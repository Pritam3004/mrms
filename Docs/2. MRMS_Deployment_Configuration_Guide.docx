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F4CB" w14:textId="77777777" w:rsidR="00404017" w:rsidRDefault="00583DD1">
      <w:pPr>
        <w:pStyle w:val="Title"/>
      </w:pPr>
      <w:r>
        <w:t>MRMS Deployment &amp; Configuration Guide</w:t>
      </w:r>
    </w:p>
    <w:p w14:paraId="381CA860" w14:textId="77777777" w:rsidR="00982DE5" w:rsidRDefault="00982DE5" w:rsidP="00982DE5">
      <w:pPr>
        <w:pStyle w:val="PageHeading"/>
      </w:pPr>
      <w:bookmarkStart w:id="0" w:name="_Toc227929900"/>
      <w:r w:rsidRPr="00AE319E">
        <w:t>Document History</w:t>
      </w:r>
      <w:bookmarkEnd w:id="0"/>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1440"/>
        <w:gridCol w:w="3217"/>
        <w:gridCol w:w="3263"/>
      </w:tblGrid>
      <w:tr w:rsidR="00982DE5" w:rsidRPr="00944654" w14:paraId="76E2041F" w14:textId="77777777" w:rsidTr="002A2B8C">
        <w:trPr>
          <w:cantSplit/>
        </w:trPr>
        <w:tc>
          <w:tcPr>
            <w:tcW w:w="1008" w:type="dxa"/>
            <w:shd w:val="clear" w:color="auto" w:fill="99CCFF"/>
          </w:tcPr>
          <w:p w14:paraId="3E743342" w14:textId="77777777" w:rsidR="00982DE5" w:rsidRPr="00944654" w:rsidRDefault="00982DE5" w:rsidP="002A2B8C">
            <w:pPr>
              <w:rPr>
                <w:b/>
              </w:rPr>
            </w:pPr>
            <w:r>
              <w:rPr>
                <w:b/>
              </w:rPr>
              <w:t>Version</w:t>
            </w:r>
          </w:p>
        </w:tc>
        <w:tc>
          <w:tcPr>
            <w:tcW w:w="1440" w:type="dxa"/>
            <w:shd w:val="clear" w:color="auto" w:fill="99CCFF"/>
          </w:tcPr>
          <w:p w14:paraId="0ADF304A" w14:textId="77777777" w:rsidR="00982DE5" w:rsidRPr="00944654" w:rsidRDefault="00982DE5" w:rsidP="002A2B8C">
            <w:pPr>
              <w:rPr>
                <w:b/>
              </w:rPr>
            </w:pPr>
            <w:r>
              <w:rPr>
                <w:b/>
              </w:rPr>
              <w:t>Date Issued</w:t>
            </w:r>
          </w:p>
        </w:tc>
        <w:tc>
          <w:tcPr>
            <w:tcW w:w="3217" w:type="dxa"/>
            <w:shd w:val="clear" w:color="auto" w:fill="99CCFF"/>
          </w:tcPr>
          <w:p w14:paraId="2F4C3B09" w14:textId="77777777" w:rsidR="00982DE5" w:rsidRPr="00944654" w:rsidRDefault="00982DE5" w:rsidP="002A2B8C">
            <w:pPr>
              <w:rPr>
                <w:b/>
              </w:rPr>
            </w:pPr>
            <w:r>
              <w:rPr>
                <w:b/>
              </w:rPr>
              <w:t>Author/Department</w:t>
            </w:r>
          </w:p>
        </w:tc>
        <w:tc>
          <w:tcPr>
            <w:tcW w:w="3263" w:type="dxa"/>
            <w:shd w:val="clear" w:color="auto" w:fill="99CCFF"/>
          </w:tcPr>
          <w:p w14:paraId="1A818BEF" w14:textId="77777777" w:rsidR="00982DE5" w:rsidRPr="00944654" w:rsidRDefault="00982DE5" w:rsidP="002A2B8C">
            <w:pPr>
              <w:rPr>
                <w:b/>
              </w:rPr>
            </w:pPr>
            <w:r>
              <w:rPr>
                <w:b/>
              </w:rPr>
              <w:t>Comments</w:t>
            </w:r>
          </w:p>
        </w:tc>
      </w:tr>
      <w:tr w:rsidR="00982DE5" w:rsidRPr="00944654" w14:paraId="520CBF76" w14:textId="77777777" w:rsidTr="002A2B8C">
        <w:trPr>
          <w:cantSplit/>
        </w:trPr>
        <w:tc>
          <w:tcPr>
            <w:tcW w:w="1008" w:type="dxa"/>
          </w:tcPr>
          <w:p w14:paraId="57C51139" w14:textId="77777777" w:rsidR="00982DE5" w:rsidRPr="00944654" w:rsidRDefault="00982DE5" w:rsidP="002A2B8C">
            <w:pPr>
              <w:ind w:left="180"/>
            </w:pPr>
            <w:r>
              <w:t>Draft</w:t>
            </w:r>
          </w:p>
        </w:tc>
        <w:tc>
          <w:tcPr>
            <w:tcW w:w="1440" w:type="dxa"/>
          </w:tcPr>
          <w:p w14:paraId="3E328A34" w14:textId="77777777" w:rsidR="00982DE5" w:rsidRPr="00944654" w:rsidRDefault="00982DE5" w:rsidP="002A2B8C">
            <w:r>
              <w:t>03/11/2025</w:t>
            </w:r>
          </w:p>
        </w:tc>
        <w:tc>
          <w:tcPr>
            <w:tcW w:w="3217" w:type="dxa"/>
          </w:tcPr>
          <w:p w14:paraId="33ECC635" w14:textId="77777777" w:rsidR="00982DE5" w:rsidRPr="00944654" w:rsidRDefault="00982DE5" w:rsidP="002A2B8C">
            <w:r w:rsidRPr="001049E3">
              <w:t>Yoseph Mekasha Akalemariam</w:t>
            </w:r>
          </w:p>
        </w:tc>
        <w:tc>
          <w:tcPr>
            <w:tcW w:w="3263" w:type="dxa"/>
          </w:tcPr>
          <w:p w14:paraId="1D7CA683" w14:textId="13A25517" w:rsidR="00982DE5" w:rsidRPr="00944654" w:rsidRDefault="00982DE5" w:rsidP="002A2B8C"/>
        </w:tc>
      </w:tr>
      <w:tr w:rsidR="00982DE5" w:rsidRPr="00944654" w14:paraId="70C27548" w14:textId="77777777" w:rsidTr="002A2B8C">
        <w:trPr>
          <w:cantSplit/>
        </w:trPr>
        <w:tc>
          <w:tcPr>
            <w:tcW w:w="1008" w:type="dxa"/>
          </w:tcPr>
          <w:p w14:paraId="4E1A03D5" w14:textId="77777777" w:rsidR="00982DE5" w:rsidRPr="00944654" w:rsidRDefault="00982DE5" w:rsidP="002A2B8C">
            <w:pPr>
              <w:ind w:left="180"/>
            </w:pPr>
            <w:r>
              <w:t>1.0</w:t>
            </w:r>
          </w:p>
        </w:tc>
        <w:tc>
          <w:tcPr>
            <w:tcW w:w="1440" w:type="dxa"/>
          </w:tcPr>
          <w:p w14:paraId="5711E6C8" w14:textId="2CB1CA37" w:rsidR="00982DE5" w:rsidRPr="00944654" w:rsidRDefault="00982DE5" w:rsidP="002A2B8C">
            <w:r>
              <w:t>20/04/2026</w:t>
            </w:r>
          </w:p>
        </w:tc>
        <w:tc>
          <w:tcPr>
            <w:tcW w:w="3217" w:type="dxa"/>
          </w:tcPr>
          <w:p w14:paraId="64CF6FC7" w14:textId="77777777" w:rsidR="00982DE5" w:rsidRPr="00944654" w:rsidRDefault="00982DE5" w:rsidP="002A2B8C">
            <w:r>
              <w:t>Pritam Pawar</w:t>
            </w:r>
          </w:p>
        </w:tc>
        <w:tc>
          <w:tcPr>
            <w:tcW w:w="3263" w:type="dxa"/>
          </w:tcPr>
          <w:p w14:paraId="05001F6E" w14:textId="77777777" w:rsidR="00982DE5" w:rsidRPr="00944654" w:rsidRDefault="00982DE5" w:rsidP="002A2B8C"/>
        </w:tc>
      </w:tr>
      <w:tr w:rsidR="00982DE5" w:rsidRPr="00944654" w14:paraId="72FE7F07" w14:textId="77777777" w:rsidTr="002A2B8C">
        <w:trPr>
          <w:cantSplit/>
        </w:trPr>
        <w:tc>
          <w:tcPr>
            <w:tcW w:w="1008" w:type="dxa"/>
          </w:tcPr>
          <w:p w14:paraId="6F1A3F71" w14:textId="77777777" w:rsidR="00982DE5" w:rsidRPr="00944654" w:rsidRDefault="00982DE5" w:rsidP="002A2B8C"/>
        </w:tc>
        <w:tc>
          <w:tcPr>
            <w:tcW w:w="1440" w:type="dxa"/>
          </w:tcPr>
          <w:p w14:paraId="5D00CEA8" w14:textId="77777777" w:rsidR="00982DE5" w:rsidRPr="00944654" w:rsidRDefault="00982DE5" w:rsidP="002A2B8C"/>
        </w:tc>
        <w:tc>
          <w:tcPr>
            <w:tcW w:w="3217" w:type="dxa"/>
          </w:tcPr>
          <w:p w14:paraId="0304DF92" w14:textId="77777777" w:rsidR="00982DE5" w:rsidRPr="00944654" w:rsidRDefault="00982DE5" w:rsidP="002A2B8C"/>
        </w:tc>
        <w:tc>
          <w:tcPr>
            <w:tcW w:w="3263" w:type="dxa"/>
          </w:tcPr>
          <w:p w14:paraId="6D01A407" w14:textId="77777777" w:rsidR="00982DE5" w:rsidRPr="00944654" w:rsidRDefault="00982DE5" w:rsidP="002A2B8C"/>
        </w:tc>
      </w:tr>
      <w:tr w:rsidR="00982DE5" w:rsidRPr="00944654" w14:paraId="4467C428" w14:textId="77777777" w:rsidTr="002A2B8C">
        <w:trPr>
          <w:cantSplit/>
        </w:trPr>
        <w:tc>
          <w:tcPr>
            <w:tcW w:w="1008" w:type="dxa"/>
          </w:tcPr>
          <w:p w14:paraId="285C2243" w14:textId="77777777" w:rsidR="00982DE5" w:rsidRPr="00944654" w:rsidRDefault="00982DE5" w:rsidP="002A2B8C">
            <w:pPr>
              <w:ind w:left="180"/>
            </w:pPr>
          </w:p>
        </w:tc>
        <w:tc>
          <w:tcPr>
            <w:tcW w:w="1440" w:type="dxa"/>
          </w:tcPr>
          <w:p w14:paraId="719B1B69" w14:textId="77777777" w:rsidR="00982DE5" w:rsidRPr="00944654" w:rsidRDefault="00982DE5" w:rsidP="002A2B8C"/>
        </w:tc>
        <w:tc>
          <w:tcPr>
            <w:tcW w:w="3217" w:type="dxa"/>
          </w:tcPr>
          <w:p w14:paraId="66777863" w14:textId="77777777" w:rsidR="00982DE5" w:rsidRPr="00944654" w:rsidRDefault="00982DE5" w:rsidP="002A2B8C"/>
        </w:tc>
        <w:tc>
          <w:tcPr>
            <w:tcW w:w="3263" w:type="dxa"/>
          </w:tcPr>
          <w:p w14:paraId="105267E0" w14:textId="77777777" w:rsidR="00982DE5" w:rsidRPr="00944654" w:rsidRDefault="00982DE5" w:rsidP="002A2B8C"/>
        </w:tc>
      </w:tr>
    </w:tbl>
    <w:p w14:paraId="5E853A5B" w14:textId="77777777" w:rsidR="00982DE5" w:rsidRDefault="00982DE5"/>
    <w:p w14:paraId="0F918333" w14:textId="77777777" w:rsidR="00404017" w:rsidRDefault="00583DD1">
      <w:r>
        <w:t>Audience: Technical Admins / Operations Team</w:t>
      </w:r>
    </w:p>
    <w:p w14:paraId="5C62EE7A" w14:textId="77777777" w:rsidR="00404017" w:rsidRDefault="00404017"/>
    <w:p w14:paraId="0C056788" w14:textId="77777777" w:rsidR="00356599" w:rsidRDefault="00356599"/>
    <w:p w14:paraId="279BB9F2" w14:textId="77777777" w:rsidR="00356599" w:rsidRDefault="00356599"/>
    <w:p w14:paraId="5A7F71F2" w14:textId="77777777" w:rsidR="00356599" w:rsidRDefault="00356599"/>
    <w:p w14:paraId="39D77F45" w14:textId="77777777" w:rsidR="00356599" w:rsidRDefault="00356599"/>
    <w:p w14:paraId="25281A2F" w14:textId="77777777" w:rsidR="00356599" w:rsidRDefault="00356599"/>
    <w:p w14:paraId="0EB7514F" w14:textId="77777777" w:rsidR="00356599" w:rsidRDefault="00356599"/>
    <w:p w14:paraId="6D62F1EE" w14:textId="77777777" w:rsidR="00356599" w:rsidRDefault="00356599"/>
    <w:p w14:paraId="6DC6FEE3" w14:textId="77777777" w:rsidR="00356599" w:rsidRDefault="00356599"/>
    <w:p w14:paraId="129EF38F" w14:textId="77777777" w:rsidR="00356599" w:rsidRDefault="00356599"/>
    <w:p w14:paraId="4CC80D54" w14:textId="77777777" w:rsidR="00356599" w:rsidRDefault="00356599"/>
    <w:p w14:paraId="69D100A4" w14:textId="77777777" w:rsidR="00356599" w:rsidRDefault="00356599"/>
    <w:p w14:paraId="68D6E9B6" w14:textId="77777777" w:rsidR="00356599" w:rsidRDefault="00356599"/>
    <w:p w14:paraId="43DDC61A" w14:textId="77777777" w:rsidR="00356599" w:rsidRDefault="00356599"/>
    <w:p w14:paraId="28DBB1F4" w14:textId="77777777" w:rsidR="00356599" w:rsidRDefault="00356599"/>
    <w:sdt>
      <w:sdtPr>
        <w:rPr>
          <w:rFonts w:asciiTheme="minorHAnsi" w:eastAsiaTheme="minorEastAsia" w:hAnsiTheme="minorHAnsi" w:cstheme="minorBidi"/>
          <w:b w:val="0"/>
          <w:bCs w:val="0"/>
          <w:color w:val="auto"/>
          <w:sz w:val="22"/>
          <w:szCs w:val="22"/>
        </w:rPr>
        <w:id w:val="279927822"/>
        <w:docPartObj>
          <w:docPartGallery w:val="Table of Contents"/>
          <w:docPartUnique/>
        </w:docPartObj>
      </w:sdtPr>
      <w:sdtEndPr>
        <w:rPr>
          <w:noProof/>
        </w:rPr>
      </w:sdtEndPr>
      <w:sdtContent>
        <w:p w14:paraId="27729B15" w14:textId="411972DA" w:rsidR="00356599" w:rsidRDefault="00356599">
          <w:pPr>
            <w:pStyle w:val="TOCHeading"/>
          </w:pPr>
          <w:r>
            <w:t>Table of Contents</w:t>
          </w:r>
        </w:p>
        <w:p w14:paraId="1C42E3CA" w14:textId="648656CA" w:rsidR="00356599" w:rsidRDefault="00356599">
          <w:pPr>
            <w:pStyle w:val="TOC1"/>
            <w:tabs>
              <w:tab w:val="right" w:leader="dot" w:pos="8630"/>
            </w:tabs>
            <w:rPr>
              <w:noProof/>
            </w:rPr>
          </w:pPr>
          <w:r>
            <w:fldChar w:fldCharType="begin"/>
          </w:r>
          <w:r>
            <w:instrText xml:space="preserve"> TOC \o "1-3" \h \z \u </w:instrText>
          </w:r>
          <w:r>
            <w:fldChar w:fldCharType="separate"/>
          </w:r>
          <w:hyperlink w:anchor="_Toc227929900" w:history="1">
            <w:r w:rsidRPr="00DC4F26">
              <w:rPr>
                <w:rStyle w:val="Hyperlink"/>
                <w:noProof/>
              </w:rPr>
              <w:t>Document History</w:t>
            </w:r>
            <w:r>
              <w:rPr>
                <w:noProof/>
                <w:webHidden/>
              </w:rPr>
              <w:tab/>
            </w:r>
            <w:r>
              <w:rPr>
                <w:noProof/>
                <w:webHidden/>
              </w:rPr>
              <w:fldChar w:fldCharType="begin"/>
            </w:r>
            <w:r>
              <w:rPr>
                <w:noProof/>
                <w:webHidden/>
              </w:rPr>
              <w:instrText xml:space="preserve"> PAGEREF _Toc227929900 \h </w:instrText>
            </w:r>
            <w:r>
              <w:rPr>
                <w:noProof/>
                <w:webHidden/>
              </w:rPr>
            </w:r>
            <w:r>
              <w:rPr>
                <w:noProof/>
                <w:webHidden/>
              </w:rPr>
              <w:fldChar w:fldCharType="separate"/>
            </w:r>
            <w:r>
              <w:rPr>
                <w:noProof/>
                <w:webHidden/>
              </w:rPr>
              <w:t>1</w:t>
            </w:r>
            <w:r>
              <w:rPr>
                <w:noProof/>
                <w:webHidden/>
              </w:rPr>
              <w:fldChar w:fldCharType="end"/>
            </w:r>
          </w:hyperlink>
        </w:p>
        <w:p w14:paraId="4D298297" w14:textId="27119135" w:rsidR="00356599" w:rsidRDefault="00356599">
          <w:pPr>
            <w:pStyle w:val="TOC1"/>
            <w:tabs>
              <w:tab w:val="right" w:leader="dot" w:pos="8630"/>
            </w:tabs>
            <w:rPr>
              <w:noProof/>
            </w:rPr>
          </w:pPr>
          <w:hyperlink w:anchor="_Toc227929901" w:history="1">
            <w:r w:rsidRPr="00DC4F26">
              <w:rPr>
                <w:rStyle w:val="Hyperlink"/>
                <w:noProof/>
              </w:rPr>
              <w:t>1. Overview</w:t>
            </w:r>
            <w:r>
              <w:rPr>
                <w:noProof/>
                <w:webHidden/>
              </w:rPr>
              <w:tab/>
            </w:r>
            <w:r>
              <w:rPr>
                <w:noProof/>
                <w:webHidden/>
              </w:rPr>
              <w:fldChar w:fldCharType="begin"/>
            </w:r>
            <w:r>
              <w:rPr>
                <w:noProof/>
                <w:webHidden/>
              </w:rPr>
              <w:instrText xml:space="preserve"> PAGEREF _Toc227929901 \h </w:instrText>
            </w:r>
            <w:r>
              <w:rPr>
                <w:noProof/>
                <w:webHidden/>
              </w:rPr>
            </w:r>
            <w:r>
              <w:rPr>
                <w:noProof/>
                <w:webHidden/>
              </w:rPr>
              <w:fldChar w:fldCharType="separate"/>
            </w:r>
            <w:r>
              <w:rPr>
                <w:noProof/>
                <w:webHidden/>
              </w:rPr>
              <w:t>4</w:t>
            </w:r>
            <w:r>
              <w:rPr>
                <w:noProof/>
                <w:webHidden/>
              </w:rPr>
              <w:fldChar w:fldCharType="end"/>
            </w:r>
          </w:hyperlink>
        </w:p>
        <w:p w14:paraId="4C83BC43" w14:textId="572B7558" w:rsidR="00356599" w:rsidRDefault="00356599">
          <w:pPr>
            <w:pStyle w:val="TOC2"/>
            <w:tabs>
              <w:tab w:val="right" w:leader="dot" w:pos="8630"/>
            </w:tabs>
            <w:rPr>
              <w:noProof/>
            </w:rPr>
          </w:pPr>
          <w:hyperlink w:anchor="_Toc227929902" w:history="1">
            <w:r w:rsidRPr="00DC4F26">
              <w:rPr>
                <w:rStyle w:val="Hyperlink"/>
                <w:noProof/>
              </w:rPr>
              <w:t>1.1 Environments</w:t>
            </w:r>
            <w:r>
              <w:rPr>
                <w:noProof/>
                <w:webHidden/>
              </w:rPr>
              <w:tab/>
            </w:r>
            <w:r>
              <w:rPr>
                <w:noProof/>
                <w:webHidden/>
              </w:rPr>
              <w:fldChar w:fldCharType="begin"/>
            </w:r>
            <w:r>
              <w:rPr>
                <w:noProof/>
                <w:webHidden/>
              </w:rPr>
              <w:instrText xml:space="preserve"> PAGEREF _Toc227929902 \h </w:instrText>
            </w:r>
            <w:r>
              <w:rPr>
                <w:noProof/>
                <w:webHidden/>
              </w:rPr>
            </w:r>
            <w:r>
              <w:rPr>
                <w:noProof/>
                <w:webHidden/>
              </w:rPr>
              <w:fldChar w:fldCharType="separate"/>
            </w:r>
            <w:r>
              <w:rPr>
                <w:noProof/>
                <w:webHidden/>
              </w:rPr>
              <w:t>4</w:t>
            </w:r>
            <w:r>
              <w:rPr>
                <w:noProof/>
                <w:webHidden/>
              </w:rPr>
              <w:fldChar w:fldCharType="end"/>
            </w:r>
          </w:hyperlink>
        </w:p>
        <w:p w14:paraId="74DA3545" w14:textId="2442E42E" w:rsidR="00356599" w:rsidRDefault="00356599">
          <w:pPr>
            <w:pStyle w:val="TOC2"/>
            <w:tabs>
              <w:tab w:val="right" w:leader="dot" w:pos="8630"/>
            </w:tabs>
            <w:rPr>
              <w:noProof/>
            </w:rPr>
          </w:pPr>
          <w:hyperlink w:anchor="_Toc227929903" w:history="1">
            <w:r w:rsidRPr="00DC4F26">
              <w:rPr>
                <w:rStyle w:val="Hyperlink"/>
                <w:noProof/>
              </w:rPr>
              <w:t>1.2 RACI Summary</w:t>
            </w:r>
            <w:r>
              <w:rPr>
                <w:noProof/>
                <w:webHidden/>
              </w:rPr>
              <w:tab/>
            </w:r>
            <w:r>
              <w:rPr>
                <w:noProof/>
                <w:webHidden/>
              </w:rPr>
              <w:fldChar w:fldCharType="begin"/>
            </w:r>
            <w:r>
              <w:rPr>
                <w:noProof/>
                <w:webHidden/>
              </w:rPr>
              <w:instrText xml:space="preserve"> PAGEREF _Toc227929903 \h </w:instrText>
            </w:r>
            <w:r>
              <w:rPr>
                <w:noProof/>
                <w:webHidden/>
              </w:rPr>
            </w:r>
            <w:r>
              <w:rPr>
                <w:noProof/>
                <w:webHidden/>
              </w:rPr>
              <w:fldChar w:fldCharType="separate"/>
            </w:r>
            <w:r>
              <w:rPr>
                <w:noProof/>
                <w:webHidden/>
              </w:rPr>
              <w:t>4</w:t>
            </w:r>
            <w:r>
              <w:rPr>
                <w:noProof/>
                <w:webHidden/>
              </w:rPr>
              <w:fldChar w:fldCharType="end"/>
            </w:r>
          </w:hyperlink>
        </w:p>
        <w:p w14:paraId="723A9D96" w14:textId="5535CA16" w:rsidR="00356599" w:rsidRDefault="00356599">
          <w:pPr>
            <w:pStyle w:val="TOC2"/>
            <w:tabs>
              <w:tab w:val="right" w:leader="dot" w:pos="8630"/>
            </w:tabs>
            <w:rPr>
              <w:noProof/>
            </w:rPr>
          </w:pPr>
          <w:hyperlink w:anchor="_Toc227929904" w:history="1">
            <w:r w:rsidRPr="00DC4F26">
              <w:rPr>
                <w:rStyle w:val="Hyperlink"/>
                <w:noProof/>
              </w:rPr>
              <w:t>1.3 Versioning &amp; Release Calendar</w:t>
            </w:r>
            <w:r>
              <w:rPr>
                <w:noProof/>
                <w:webHidden/>
              </w:rPr>
              <w:tab/>
            </w:r>
            <w:r>
              <w:rPr>
                <w:noProof/>
                <w:webHidden/>
              </w:rPr>
              <w:fldChar w:fldCharType="begin"/>
            </w:r>
            <w:r>
              <w:rPr>
                <w:noProof/>
                <w:webHidden/>
              </w:rPr>
              <w:instrText xml:space="preserve"> PAGEREF _Toc227929904 \h </w:instrText>
            </w:r>
            <w:r>
              <w:rPr>
                <w:noProof/>
                <w:webHidden/>
              </w:rPr>
            </w:r>
            <w:r>
              <w:rPr>
                <w:noProof/>
                <w:webHidden/>
              </w:rPr>
              <w:fldChar w:fldCharType="separate"/>
            </w:r>
            <w:r>
              <w:rPr>
                <w:noProof/>
                <w:webHidden/>
              </w:rPr>
              <w:t>4</w:t>
            </w:r>
            <w:r>
              <w:rPr>
                <w:noProof/>
                <w:webHidden/>
              </w:rPr>
              <w:fldChar w:fldCharType="end"/>
            </w:r>
          </w:hyperlink>
        </w:p>
        <w:p w14:paraId="4DBC77B5" w14:textId="28954BAC" w:rsidR="00356599" w:rsidRDefault="00356599">
          <w:pPr>
            <w:pStyle w:val="TOC1"/>
            <w:tabs>
              <w:tab w:val="right" w:leader="dot" w:pos="8630"/>
            </w:tabs>
            <w:rPr>
              <w:noProof/>
            </w:rPr>
          </w:pPr>
          <w:hyperlink w:anchor="_Toc227929905" w:history="1">
            <w:r w:rsidRPr="00DC4F26">
              <w:rPr>
                <w:rStyle w:val="Hyperlink"/>
                <w:noProof/>
              </w:rPr>
              <w:t>2. Prerequisites</w:t>
            </w:r>
            <w:r>
              <w:rPr>
                <w:noProof/>
                <w:webHidden/>
              </w:rPr>
              <w:tab/>
            </w:r>
            <w:r>
              <w:rPr>
                <w:noProof/>
                <w:webHidden/>
              </w:rPr>
              <w:fldChar w:fldCharType="begin"/>
            </w:r>
            <w:r>
              <w:rPr>
                <w:noProof/>
                <w:webHidden/>
              </w:rPr>
              <w:instrText xml:space="preserve"> PAGEREF _Toc227929905 \h </w:instrText>
            </w:r>
            <w:r>
              <w:rPr>
                <w:noProof/>
                <w:webHidden/>
              </w:rPr>
            </w:r>
            <w:r>
              <w:rPr>
                <w:noProof/>
                <w:webHidden/>
              </w:rPr>
              <w:fldChar w:fldCharType="separate"/>
            </w:r>
            <w:r>
              <w:rPr>
                <w:noProof/>
                <w:webHidden/>
              </w:rPr>
              <w:t>4</w:t>
            </w:r>
            <w:r>
              <w:rPr>
                <w:noProof/>
                <w:webHidden/>
              </w:rPr>
              <w:fldChar w:fldCharType="end"/>
            </w:r>
          </w:hyperlink>
        </w:p>
        <w:p w14:paraId="52492A1A" w14:textId="3E728515" w:rsidR="00356599" w:rsidRDefault="00356599">
          <w:pPr>
            <w:pStyle w:val="TOC2"/>
            <w:tabs>
              <w:tab w:val="right" w:leader="dot" w:pos="8630"/>
            </w:tabs>
            <w:rPr>
              <w:noProof/>
            </w:rPr>
          </w:pPr>
          <w:hyperlink w:anchor="_Toc227929906" w:history="1">
            <w:r w:rsidRPr="00DC4F26">
              <w:rPr>
                <w:rStyle w:val="Hyperlink"/>
                <w:noProof/>
              </w:rPr>
              <w:t>2.1 Infrastructure</w:t>
            </w:r>
            <w:r>
              <w:rPr>
                <w:noProof/>
                <w:webHidden/>
              </w:rPr>
              <w:tab/>
            </w:r>
            <w:r>
              <w:rPr>
                <w:noProof/>
                <w:webHidden/>
              </w:rPr>
              <w:fldChar w:fldCharType="begin"/>
            </w:r>
            <w:r>
              <w:rPr>
                <w:noProof/>
                <w:webHidden/>
              </w:rPr>
              <w:instrText xml:space="preserve"> PAGEREF _Toc227929906 \h </w:instrText>
            </w:r>
            <w:r>
              <w:rPr>
                <w:noProof/>
                <w:webHidden/>
              </w:rPr>
            </w:r>
            <w:r>
              <w:rPr>
                <w:noProof/>
                <w:webHidden/>
              </w:rPr>
              <w:fldChar w:fldCharType="separate"/>
            </w:r>
            <w:r>
              <w:rPr>
                <w:noProof/>
                <w:webHidden/>
              </w:rPr>
              <w:t>4</w:t>
            </w:r>
            <w:r>
              <w:rPr>
                <w:noProof/>
                <w:webHidden/>
              </w:rPr>
              <w:fldChar w:fldCharType="end"/>
            </w:r>
          </w:hyperlink>
        </w:p>
        <w:p w14:paraId="5BE10EFF" w14:textId="200EE6D2" w:rsidR="00356599" w:rsidRDefault="00356599">
          <w:pPr>
            <w:pStyle w:val="TOC2"/>
            <w:tabs>
              <w:tab w:val="right" w:leader="dot" w:pos="8630"/>
            </w:tabs>
            <w:rPr>
              <w:noProof/>
            </w:rPr>
          </w:pPr>
          <w:hyperlink w:anchor="_Toc227929907" w:history="1">
            <w:r w:rsidRPr="00DC4F26">
              <w:rPr>
                <w:rStyle w:val="Hyperlink"/>
                <w:noProof/>
              </w:rPr>
              <w:t>2.2 Permissions Required</w:t>
            </w:r>
            <w:r>
              <w:rPr>
                <w:noProof/>
                <w:webHidden/>
              </w:rPr>
              <w:tab/>
            </w:r>
            <w:r>
              <w:rPr>
                <w:noProof/>
                <w:webHidden/>
              </w:rPr>
              <w:fldChar w:fldCharType="begin"/>
            </w:r>
            <w:r>
              <w:rPr>
                <w:noProof/>
                <w:webHidden/>
              </w:rPr>
              <w:instrText xml:space="preserve"> PAGEREF _Toc227929907 \h </w:instrText>
            </w:r>
            <w:r>
              <w:rPr>
                <w:noProof/>
                <w:webHidden/>
              </w:rPr>
            </w:r>
            <w:r>
              <w:rPr>
                <w:noProof/>
                <w:webHidden/>
              </w:rPr>
              <w:fldChar w:fldCharType="separate"/>
            </w:r>
            <w:r>
              <w:rPr>
                <w:noProof/>
                <w:webHidden/>
              </w:rPr>
              <w:t>4</w:t>
            </w:r>
            <w:r>
              <w:rPr>
                <w:noProof/>
                <w:webHidden/>
              </w:rPr>
              <w:fldChar w:fldCharType="end"/>
            </w:r>
          </w:hyperlink>
        </w:p>
        <w:p w14:paraId="64092786" w14:textId="516E1F77" w:rsidR="00356599" w:rsidRDefault="00356599">
          <w:pPr>
            <w:pStyle w:val="TOC2"/>
            <w:tabs>
              <w:tab w:val="right" w:leader="dot" w:pos="8630"/>
            </w:tabs>
            <w:rPr>
              <w:noProof/>
            </w:rPr>
          </w:pPr>
          <w:hyperlink w:anchor="_Toc227929908" w:history="1">
            <w:r w:rsidRPr="00DC4F26">
              <w:rPr>
                <w:rStyle w:val="Hyperlink"/>
                <w:noProof/>
              </w:rPr>
              <w:t>2.3 Tools &amp; Software</w:t>
            </w:r>
            <w:r>
              <w:rPr>
                <w:noProof/>
                <w:webHidden/>
              </w:rPr>
              <w:tab/>
            </w:r>
            <w:r>
              <w:rPr>
                <w:noProof/>
                <w:webHidden/>
              </w:rPr>
              <w:fldChar w:fldCharType="begin"/>
            </w:r>
            <w:r>
              <w:rPr>
                <w:noProof/>
                <w:webHidden/>
              </w:rPr>
              <w:instrText xml:space="preserve"> PAGEREF _Toc227929908 \h </w:instrText>
            </w:r>
            <w:r>
              <w:rPr>
                <w:noProof/>
                <w:webHidden/>
              </w:rPr>
            </w:r>
            <w:r>
              <w:rPr>
                <w:noProof/>
                <w:webHidden/>
              </w:rPr>
              <w:fldChar w:fldCharType="separate"/>
            </w:r>
            <w:r>
              <w:rPr>
                <w:noProof/>
                <w:webHidden/>
              </w:rPr>
              <w:t>4</w:t>
            </w:r>
            <w:r>
              <w:rPr>
                <w:noProof/>
                <w:webHidden/>
              </w:rPr>
              <w:fldChar w:fldCharType="end"/>
            </w:r>
          </w:hyperlink>
        </w:p>
        <w:p w14:paraId="4E3E262E" w14:textId="6106E885" w:rsidR="00356599" w:rsidRDefault="00356599">
          <w:pPr>
            <w:pStyle w:val="TOC2"/>
            <w:tabs>
              <w:tab w:val="right" w:leader="dot" w:pos="8630"/>
            </w:tabs>
            <w:rPr>
              <w:noProof/>
            </w:rPr>
          </w:pPr>
          <w:hyperlink w:anchor="_Toc227929909" w:history="1">
            <w:r w:rsidRPr="00DC4F26">
              <w:rPr>
                <w:rStyle w:val="Hyperlink"/>
                <w:noProof/>
              </w:rPr>
              <w:t>2.4 Deployment Artefacts Required</w:t>
            </w:r>
            <w:r>
              <w:rPr>
                <w:noProof/>
                <w:webHidden/>
              </w:rPr>
              <w:tab/>
            </w:r>
            <w:r>
              <w:rPr>
                <w:noProof/>
                <w:webHidden/>
              </w:rPr>
              <w:fldChar w:fldCharType="begin"/>
            </w:r>
            <w:r>
              <w:rPr>
                <w:noProof/>
                <w:webHidden/>
              </w:rPr>
              <w:instrText xml:space="preserve"> PAGEREF _Toc227929909 \h </w:instrText>
            </w:r>
            <w:r>
              <w:rPr>
                <w:noProof/>
                <w:webHidden/>
              </w:rPr>
            </w:r>
            <w:r>
              <w:rPr>
                <w:noProof/>
                <w:webHidden/>
              </w:rPr>
              <w:fldChar w:fldCharType="separate"/>
            </w:r>
            <w:r>
              <w:rPr>
                <w:noProof/>
                <w:webHidden/>
              </w:rPr>
              <w:t>5</w:t>
            </w:r>
            <w:r>
              <w:rPr>
                <w:noProof/>
                <w:webHidden/>
              </w:rPr>
              <w:fldChar w:fldCharType="end"/>
            </w:r>
          </w:hyperlink>
        </w:p>
        <w:p w14:paraId="414B9F22" w14:textId="34E0CEE0" w:rsidR="00356599" w:rsidRDefault="00356599">
          <w:pPr>
            <w:pStyle w:val="TOC1"/>
            <w:tabs>
              <w:tab w:val="right" w:leader="dot" w:pos="8630"/>
            </w:tabs>
            <w:rPr>
              <w:noProof/>
            </w:rPr>
          </w:pPr>
          <w:hyperlink w:anchor="_Toc227929910" w:history="1">
            <w:r w:rsidRPr="00DC4F26">
              <w:rPr>
                <w:rStyle w:val="Hyperlink"/>
                <w:noProof/>
              </w:rPr>
              <w:t>3. Environment Setup</w:t>
            </w:r>
            <w:r>
              <w:rPr>
                <w:noProof/>
                <w:webHidden/>
              </w:rPr>
              <w:tab/>
            </w:r>
            <w:r>
              <w:rPr>
                <w:noProof/>
                <w:webHidden/>
              </w:rPr>
              <w:fldChar w:fldCharType="begin"/>
            </w:r>
            <w:r>
              <w:rPr>
                <w:noProof/>
                <w:webHidden/>
              </w:rPr>
              <w:instrText xml:space="preserve"> PAGEREF _Toc227929910 \h </w:instrText>
            </w:r>
            <w:r>
              <w:rPr>
                <w:noProof/>
                <w:webHidden/>
              </w:rPr>
            </w:r>
            <w:r>
              <w:rPr>
                <w:noProof/>
                <w:webHidden/>
              </w:rPr>
              <w:fldChar w:fldCharType="separate"/>
            </w:r>
            <w:r>
              <w:rPr>
                <w:noProof/>
                <w:webHidden/>
              </w:rPr>
              <w:t>5</w:t>
            </w:r>
            <w:r>
              <w:rPr>
                <w:noProof/>
                <w:webHidden/>
              </w:rPr>
              <w:fldChar w:fldCharType="end"/>
            </w:r>
          </w:hyperlink>
        </w:p>
        <w:p w14:paraId="0D24AED3" w14:textId="0B15C78E" w:rsidR="00356599" w:rsidRDefault="00356599">
          <w:pPr>
            <w:pStyle w:val="TOC2"/>
            <w:tabs>
              <w:tab w:val="right" w:leader="dot" w:pos="8630"/>
            </w:tabs>
            <w:rPr>
              <w:noProof/>
            </w:rPr>
          </w:pPr>
          <w:hyperlink w:anchor="_Toc227929911" w:history="1">
            <w:r w:rsidRPr="00DC4F26">
              <w:rPr>
                <w:rStyle w:val="Hyperlink"/>
                <w:noProof/>
              </w:rPr>
              <w:t>3.1 Environment Matrix</w:t>
            </w:r>
            <w:r>
              <w:rPr>
                <w:noProof/>
                <w:webHidden/>
              </w:rPr>
              <w:tab/>
            </w:r>
            <w:r>
              <w:rPr>
                <w:noProof/>
                <w:webHidden/>
              </w:rPr>
              <w:fldChar w:fldCharType="begin"/>
            </w:r>
            <w:r>
              <w:rPr>
                <w:noProof/>
                <w:webHidden/>
              </w:rPr>
              <w:instrText xml:space="preserve"> PAGEREF _Toc227929911 \h </w:instrText>
            </w:r>
            <w:r>
              <w:rPr>
                <w:noProof/>
                <w:webHidden/>
              </w:rPr>
            </w:r>
            <w:r>
              <w:rPr>
                <w:noProof/>
                <w:webHidden/>
              </w:rPr>
              <w:fldChar w:fldCharType="separate"/>
            </w:r>
            <w:r>
              <w:rPr>
                <w:noProof/>
                <w:webHidden/>
              </w:rPr>
              <w:t>5</w:t>
            </w:r>
            <w:r>
              <w:rPr>
                <w:noProof/>
                <w:webHidden/>
              </w:rPr>
              <w:fldChar w:fldCharType="end"/>
            </w:r>
          </w:hyperlink>
        </w:p>
        <w:p w14:paraId="53539577" w14:textId="44964F80" w:rsidR="00356599" w:rsidRDefault="00356599">
          <w:pPr>
            <w:pStyle w:val="TOC2"/>
            <w:tabs>
              <w:tab w:val="right" w:leader="dot" w:pos="8630"/>
            </w:tabs>
            <w:rPr>
              <w:noProof/>
            </w:rPr>
          </w:pPr>
          <w:hyperlink w:anchor="_Toc227929912" w:history="1">
            <w:r w:rsidRPr="00DC4F26">
              <w:rPr>
                <w:rStyle w:val="Hyperlink"/>
                <w:noProof/>
              </w:rPr>
              <w:t>3.2 SharePoint Site Collection Settings</w:t>
            </w:r>
            <w:r>
              <w:rPr>
                <w:noProof/>
                <w:webHidden/>
              </w:rPr>
              <w:tab/>
            </w:r>
            <w:r>
              <w:rPr>
                <w:noProof/>
                <w:webHidden/>
              </w:rPr>
              <w:fldChar w:fldCharType="begin"/>
            </w:r>
            <w:r>
              <w:rPr>
                <w:noProof/>
                <w:webHidden/>
              </w:rPr>
              <w:instrText xml:space="preserve"> PAGEREF _Toc227929912 \h </w:instrText>
            </w:r>
            <w:r>
              <w:rPr>
                <w:noProof/>
                <w:webHidden/>
              </w:rPr>
            </w:r>
            <w:r>
              <w:rPr>
                <w:noProof/>
                <w:webHidden/>
              </w:rPr>
              <w:fldChar w:fldCharType="separate"/>
            </w:r>
            <w:r>
              <w:rPr>
                <w:noProof/>
                <w:webHidden/>
              </w:rPr>
              <w:t>6</w:t>
            </w:r>
            <w:r>
              <w:rPr>
                <w:noProof/>
                <w:webHidden/>
              </w:rPr>
              <w:fldChar w:fldCharType="end"/>
            </w:r>
          </w:hyperlink>
        </w:p>
        <w:p w14:paraId="4899D4A4" w14:textId="78B15C61" w:rsidR="00356599" w:rsidRDefault="00356599">
          <w:pPr>
            <w:pStyle w:val="TOC2"/>
            <w:tabs>
              <w:tab w:val="right" w:leader="dot" w:pos="8630"/>
            </w:tabs>
            <w:rPr>
              <w:noProof/>
            </w:rPr>
          </w:pPr>
          <w:hyperlink w:anchor="_Toc227929913" w:history="1">
            <w:r w:rsidRPr="00DC4F26">
              <w:rPr>
                <w:rStyle w:val="Hyperlink"/>
                <w:noProof/>
              </w:rPr>
              <w:t>3.3 Azure App Registration Setup</w:t>
            </w:r>
            <w:r>
              <w:rPr>
                <w:noProof/>
                <w:webHidden/>
              </w:rPr>
              <w:tab/>
            </w:r>
            <w:r>
              <w:rPr>
                <w:noProof/>
                <w:webHidden/>
              </w:rPr>
              <w:fldChar w:fldCharType="begin"/>
            </w:r>
            <w:r>
              <w:rPr>
                <w:noProof/>
                <w:webHidden/>
              </w:rPr>
              <w:instrText xml:space="preserve"> PAGEREF _Toc227929913 \h </w:instrText>
            </w:r>
            <w:r>
              <w:rPr>
                <w:noProof/>
                <w:webHidden/>
              </w:rPr>
            </w:r>
            <w:r>
              <w:rPr>
                <w:noProof/>
                <w:webHidden/>
              </w:rPr>
              <w:fldChar w:fldCharType="separate"/>
            </w:r>
            <w:r>
              <w:rPr>
                <w:noProof/>
                <w:webHidden/>
              </w:rPr>
              <w:t>6</w:t>
            </w:r>
            <w:r>
              <w:rPr>
                <w:noProof/>
                <w:webHidden/>
              </w:rPr>
              <w:fldChar w:fldCharType="end"/>
            </w:r>
          </w:hyperlink>
        </w:p>
        <w:p w14:paraId="507F6C52" w14:textId="62C9FFFC" w:rsidR="00356599" w:rsidRDefault="00356599">
          <w:pPr>
            <w:pStyle w:val="TOC1"/>
            <w:tabs>
              <w:tab w:val="right" w:leader="dot" w:pos="8630"/>
            </w:tabs>
            <w:rPr>
              <w:noProof/>
            </w:rPr>
          </w:pPr>
          <w:hyperlink w:anchor="_Toc227929914" w:history="1">
            <w:r w:rsidRPr="00DC4F26">
              <w:rPr>
                <w:rStyle w:val="Hyperlink"/>
                <w:noProof/>
                <w:lang w:val="fr-CH"/>
              </w:rPr>
              <w:t>4. Deploy SPFx Solutions</w:t>
            </w:r>
            <w:r>
              <w:rPr>
                <w:noProof/>
                <w:webHidden/>
              </w:rPr>
              <w:tab/>
            </w:r>
            <w:r>
              <w:rPr>
                <w:noProof/>
                <w:webHidden/>
              </w:rPr>
              <w:fldChar w:fldCharType="begin"/>
            </w:r>
            <w:r>
              <w:rPr>
                <w:noProof/>
                <w:webHidden/>
              </w:rPr>
              <w:instrText xml:space="preserve"> PAGEREF _Toc227929914 \h </w:instrText>
            </w:r>
            <w:r>
              <w:rPr>
                <w:noProof/>
                <w:webHidden/>
              </w:rPr>
            </w:r>
            <w:r>
              <w:rPr>
                <w:noProof/>
                <w:webHidden/>
              </w:rPr>
              <w:fldChar w:fldCharType="separate"/>
            </w:r>
            <w:r>
              <w:rPr>
                <w:noProof/>
                <w:webHidden/>
              </w:rPr>
              <w:t>6</w:t>
            </w:r>
            <w:r>
              <w:rPr>
                <w:noProof/>
                <w:webHidden/>
              </w:rPr>
              <w:fldChar w:fldCharType="end"/>
            </w:r>
          </w:hyperlink>
        </w:p>
        <w:p w14:paraId="436B7056" w14:textId="767D1B89" w:rsidR="00356599" w:rsidRDefault="00356599">
          <w:pPr>
            <w:pStyle w:val="TOC2"/>
            <w:tabs>
              <w:tab w:val="right" w:leader="dot" w:pos="8630"/>
            </w:tabs>
            <w:rPr>
              <w:noProof/>
            </w:rPr>
          </w:pPr>
          <w:hyperlink w:anchor="_Toc227929915" w:history="1">
            <w:r w:rsidRPr="00DC4F26">
              <w:rPr>
                <w:rStyle w:val="Hyperlink"/>
                <w:noProof/>
                <w:lang w:val="fr-CH"/>
              </w:rPr>
              <w:t>4.1 SPFx Solution Inventory</w:t>
            </w:r>
            <w:r>
              <w:rPr>
                <w:noProof/>
                <w:webHidden/>
              </w:rPr>
              <w:tab/>
            </w:r>
            <w:r>
              <w:rPr>
                <w:noProof/>
                <w:webHidden/>
              </w:rPr>
              <w:fldChar w:fldCharType="begin"/>
            </w:r>
            <w:r>
              <w:rPr>
                <w:noProof/>
                <w:webHidden/>
              </w:rPr>
              <w:instrText xml:space="preserve"> PAGEREF _Toc227929915 \h </w:instrText>
            </w:r>
            <w:r>
              <w:rPr>
                <w:noProof/>
                <w:webHidden/>
              </w:rPr>
            </w:r>
            <w:r>
              <w:rPr>
                <w:noProof/>
                <w:webHidden/>
              </w:rPr>
              <w:fldChar w:fldCharType="separate"/>
            </w:r>
            <w:r>
              <w:rPr>
                <w:noProof/>
                <w:webHidden/>
              </w:rPr>
              <w:t>6</w:t>
            </w:r>
            <w:r>
              <w:rPr>
                <w:noProof/>
                <w:webHidden/>
              </w:rPr>
              <w:fldChar w:fldCharType="end"/>
            </w:r>
          </w:hyperlink>
        </w:p>
        <w:p w14:paraId="0BC17853" w14:textId="76E48A9F" w:rsidR="00356599" w:rsidRDefault="00356599">
          <w:pPr>
            <w:pStyle w:val="TOC2"/>
            <w:tabs>
              <w:tab w:val="right" w:leader="dot" w:pos="8630"/>
            </w:tabs>
            <w:rPr>
              <w:noProof/>
            </w:rPr>
          </w:pPr>
          <w:hyperlink w:anchor="_Toc227929916" w:history="1">
            <w:r w:rsidRPr="00DC4F26">
              <w:rPr>
                <w:rStyle w:val="Hyperlink"/>
                <w:noProof/>
              </w:rPr>
              <w:t>4.2 Automated Deployment via Bitbucket Pipelines</w:t>
            </w:r>
            <w:r>
              <w:rPr>
                <w:noProof/>
                <w:webHidden/>
              </w:rPr>
              <w:tab/>
            </w:r>
            <w:r>
              <w:rPr>
                <w:noProof/>
                <w:webHidden/>
              </w:rPr>
              <w:fldChar w:fldCharType="begin"/>
            </w:r>
            <w:r>
              <w:rPr>
                <w:noProof/>
                <w:webHidden/>
              </w:rPr>
              <w:instrText xml:space="preserve"> PAGEREF _Toc227929916 \h </w:instrText>
            </w:r>
            <w:r>
              <w:rPr>
                <w:noProof/>
                <w:webHidden/>
              </w:rPr>
            </w:r>
            <w:r>
              <w:rPr>
                <w:noProof/>
                <w:webHidden/>
              </w:rPr>
              <w:fldChar w:fldCharType="separate"/>
            </w:r>
            <w:r>
              <w:rPr>
                <w:noProof/>
                <w:webHidden/>
              </w:rPr>
              <w:t>7</w:t>
            </w:r>
            <w:r>
              <w:rPr>
                <w:noProof/>
                <w:webHidden/>
              </w:rPr>
              <w:fldChar w:fldCharType="end"/>
            </w:r>
          </w:hyperlink>
        </w:p>
        <w:p w14:paraId="1831BCE8" w14:textId="74CA1DFE" w:rsidR="00356599" w:rsidRDefault="00356599">
          <w:pPr>
            <w:pStyle w:val="TOC3"/>
            <w:tabs>
              <w:tab w:val="right" w:leader="dot" w:pos="8630"/>
            </w:tabs>
            <w:rPr>
              <w:noProof/>
            </w:rPr>
          </w:pPr>
          <w:hyperlink w:anchor="_Toc227929917" w:history="1">
            <w:r w:rsidRPr="00DC4F26">
              <w:rPr>
                <w:rStyle w:val="Hyperlink"/>
                <w:noProof/>
              </w:rPr>
              <w:t>4.2.1 Bitbucket Repository Variables</w:t>
            </w:r>
            <w:r>
              <w:rPr>
                <w:noProof/>
                <w:webHidden/>
              </w:rPr>
              <w:tab/>
            </w:r>
            <w:r>
              <w:rPr>
                <w:noProof/>
                <w:webHidden/>
              </w:rPr>
              <w:fldChar w:fldCharType="begin"/>
            </w:r>
            <w:r>
              <w:rPr>
                <w:noProof/>
                <w:webHidden/>
              </w:rPr>
              <w:instrText xml:space="preserve"> PAGEREF _Toc227929917 \h </w:instrText>
            </w:r>
            <w:r>
              <w:rPr>
                <w:noProof/>
                <w:webHidden/>
              </w:rPr>
            </w:r>
            <w:r>
              <w:rPr>
                <w:noProof/>
                <w:webHidden/>
              </w:rPr>
              <w:fldChar w:fldCharType="separate"/>
            </w:r>
            <w:r>
              <w:rPr>
                <w:noProof/>
                <w:webHidden/>
              </w:rPr>
              <w:t>7</w:t>
            </w:r>
            <w:r>
              <w:rPr>
                <w:noProof/>
                <w:webHidden/>
              </w:rPr>
              <w:fldChar w:fldCharType="end"/>
            </w:r>
          </w:hyperlink>
        </w:p>
        <w:p w14:paraId="4728BEF6" w14:textId="1ECF4784" w:rsidR="00356599" w:rsidRDefault="00356599">
          <w:pPr>
            <w:pStyle w:val="TOC3"/>
            <w:tabs>
              <w:tab w:val="right" w:leader="dot" w:pos="8630"/>
            </w:tabs>
            <w:rPr>
              <w:noProof/>
            </w:rPr>
          </w:pPr>
          <w:hyperlink w:anchor="_Toc227929918" w:history="1">
            <w:r w:rsidRPr="00DC4F26">
              <w:rPr>
                <w:rStyle w:val="Hyperlink"/>
                <w:noProof/>
              </w:rPr>
              <w:t>4.2.2 Pipeline Execution Steps</w:t>
            </w:r>
            <w:r>
              <w:rPr>
                <w:noProof/>
                <w:webHidden/>
              </w:rPr>
              <w:tab/>
            </w:r>
            <w:r>
              <w:rPr>
                <w:noProof/>
                <w:webHidden/>
              </w:rPr>
              <w:fldChar w:fldCharType="begin"/>
            </w:r>
            <w:r>
              <w:rPr>
                <w:noProof/>
                <w:webHidden/>
              </w:rPr>
              <w:instrText xml:space="preserve"> PAGEREF _Toc227929918 \h </w:instrText>
            </w:r>
            <w:r>
              <w:rPr>
                <w:noProof/>
                <w:webHidden/>
              </w:rPr>
            </w:r>
            <w:r>
              <w:rPr>
                <w:noProof/>
                <w:webHidden/>
              </w:rPr>
              <w:fldChar w:fldCharType="separate"/>
            </w:r>
            <w:r>
              <w:rPr>
                <w:noProof/>
                <w:webHidden/>
              </w:rPr>
              <w:t>7</w:t>
            </w:r>
            <w:r>
              <w:rPr>
                <w:noProof/>
                <w:webHidden/>
              </w:rPr>
              <w:fldChar w:fldCharType="end"/>
            </w:r>
          </w:hyperlink>
        </w:p>
        <w:p w14:paraId="0132C36E" w14:textId="7969DAB9" w:rsidR="00356599" w:rsidRDefault="00356599">
          <w:pPr>
            <w:pStyle w:val="TOC3"/>
            <w:tabs>
              <w:tab w:val="right" w:leader="dot" w:pos="8630"/>
            </w:tabs>
            <w:rPr>
              <w:noProof/>
            </w:rPr>
          </w:pPr>
          <w:hyperlink w:anchor="_Toc227929919" w:history="1">
            <w:r w:rsidRPr="00DC4F26">
              <w:rPr>
                <w:rStyle w:val="Hyperlink"/>
                <w:noProof/>
              </w:rPr>
              <w:t>4.2.3 Post-Pipeline Manual Steps</w:t>
            </w:r>
            <w:r>
              <w:rPr>
                <w:noProof/>
                <w:webHidden/>
              </w:rPr>
              <w:tab/>
            </w:r>
            <w:r>
              <w:rPr>
                <w:noProof/>
                <w:webHidden/>
              </w:rPr>
              <w:fldChar w:fldCharType="begin"/>
            </w:r>
            <w:r>
              <w:rPr>
                <w:noProof/>
                <w:webHidden/>
              </w:rPr>
              <w:instrText xml:space="preserve"> PAGEREF _Toc227929919 \h </w:instrText>
            </w:r>
            <w:r>
              <w:rPr>
                <w:noProof/>
                <w:webHidden/>
              </w:rPr>
            </w:r>
            <w:r>
              <w:rPr>
                <w:noProof/>
                <w:webHidden/>
              </w:rPr>
              <w:fldChar w:fldCharType="separate"/>
            </w:r>
            <w:r>
              <w:rPr>
                <w:noProof/>
                <w:webHidden/>
              </w:rPr>
              <w:t>8</w:t>
            </w:r>
            <w:r>
              <w:rPr>
                <w:noProof/>
                <w:webHidden/>
              </w:rPr>
              <w:fldChar w:fldCharType="end"/>
            </w:r>
          </w:hyperlink>
        </w:p>
        <w:p w14:paraId="13800132" w14:textId="25C7BD2B" w:rsidR="00356599" w:rsidRDefault="00356599">
          <w:pPr>
            <w:pStyle w:val="TOC2"/>
            <w:tabs>
              <w:tab w:val="right" w:leader="dot" w:pos="8630"/>
            </w:tabs>
            <w:rPr>
              <w:noProof/>
            </w:rPr>
          </w:pPr>
          <w:hyperlink w:anchor="_Toc227929920" w:history="1">
            <w:r w:rsidRPr="00DC4F26">
              <w:rPr>
                <w:rStyle w:val="Hyperlink"/>
                <w:noProof/>
              </w:rPr>
              <w:t>4.3 Manual Build &amp; Deploy (without CI)</w:t>
            </w:r>
            <w:r>
              <w:rPr>
                <w:noProof/>
                <w:webHidden/>
              </w:rPr>
              <w:tab/>
            </w:r>
            <w:r>
              <w:rPr>
                <w:noProof/>
                <w:webHidden/>
              </w:rPr>
              <w:fldChar w:fldCharType="begin"/>
            </w:r>
            <w:r>
              <w:rPr>
                <w:noProof/>
                <w:webHidden/>
              </w:rPr>
              <w:instrText xml:space="preserve"> PAGEREF _Toc227929920 \h </w:instrText>
            </w:r>
            <w:r>
              <w:rPr>
                <w:noProof/>
                <w:webHidden/>
              </w:rPr>
            </w:r>
            <w:r>
              <w:rPr>
                <w:noProof/>
                <w:webHidden/>
              </w:rPr>
              <w:fldChar w:fldCharType="separate"/>
            </w:r>
            <w:r>
              <w:rPr>
                <w:noProof/>
                <w:webHidden/>
              </w:rPr>
              <w:t>8</w:t>
            </w:r>
            <w:r>
              <w:rPr>
                <w:noProof/>
                <w:webHidden/>
              </w:rPr>
              <w:fldChar w:fldCharType="end"/>
            </w:r>
          </w:hyperlink>
        </w:p>
        <w:p w14:paraId="30BA916A" w14:textId="7193A50E" w:rsidR="00356599" w:rsidRDefault="00356599">
          <w:pPr>
            <w:pStyle w:val="TOC1"/>
            <w:tabs>
              <w:tab w:val="right" w:leader="dot" w:pos="8630"/>
            </w:tabs>
            <w:rPr>
              <w:noProof/>
            </w:rPr>
          </w:pPr>
          <w:hyperlink w:anchor="_Toc227929921" w:history="1">
            <w:r w:rsidRPr="00DC4F26">
              <w:rPr>
                <w:rStyle w:val="Hyperlink"/>
                <w:noProof/>
              </w:rPr>
              <w:t>5. Provision Lists &amp; Libraries</w:t>
            </w:r>
            <w:r>
              <w:rPr>
                <w:noProof/>
                <w:webHidden/>
              </w:rPr>
              <w:tab/>
            </w:r>
            <w:r>
              <w:rPr>
                <w:noProof/>
                <w:webHidden/>
              </w:rPr>
              <w:fldChar w:fldCharType="begin"/>
            </w:r>
            <w:r>
              <w:rPr>
                <w:noProof/>
                <w:webHidden/>
              </w:rPr>
              <w:instrText xml:space="preserve"> PAGEREF _Toc227929921 \h </w:instrText>
            </w:r>
            <w:r>
              <w:rPr>
                <w:noProof/>
                <w:webHidden/>
              </w:rPr>
            </w:r>
            <w:r>
              <w:rPr>
                <w:noProof/>
                <w:webHidden/>
              </w:rPr>
              <w:fldChar w:fldCharType="separate"/>
            </w:r>
            <w:r>
              <w:rPr>
                <w:noProof/>
                <w:webHidden/>
              </w:rPr>
              <w:t>8</w:t>
            </w:r>
            <w:r>
              <w:rPr>
                <w:noProof/>
                <w:webHidden/>
              </w:rPr>
              <w:fldChar w:fldCharType="end"/>
            </w:r>
          </w:hyperlink>
        </w:p>
        <w:p w14:paraId="006961F8" w14:textId="72B4B0E8" w:rsidR="00356599" w:rsidRDefault="00356599">
          <w:pPr>
            <w:pStyle w:val="TOC2"/>
            <w:tabs>
              <w:tab w:val="right" w:leader="dot" w:pos="8630"/>
            </w:tabs>
            <w:rPr>
              <w:noProof/>
            </w:rPr>
          </w:pPr>
          <w:hyperlink w:anchor="_Toc227929922" w:history="1">
            <w:r w:rsidRPr="00DC4F26">
              <w:rPr>
                <w:rStyle w:val="Hyperlink"/>
                <w:noProof/>
              </w:rPr>
              <w:t>5.1 Indexing Recommendations</w:t>
            </w:r>
            <w:r>
              <w:rPr>
                <w:noProof/>
                <w:webHidden/>
              </w:rPr>
              <w:tab/>
            </w:r>
            <w:r>
              <w:rPr>
                <w:noProof/>
                <w:webHidden/>
              </w:rPr>
              <w:fldChar w:fldCharType="begin"/>
            </w:r>
            <w:r>
              <w:rPr>
                <w:noProof/>
                <w:webHidden/>
              </w:rPr>
              <w:instrText xml:space="preserve"> PAGEREF _Toc227929922 \h </w:instrText>
            </w:r>
            <w:r>
              <w:rPr>
                <w:noProof/>
                <w:webHidden/>
              </w:rPr>
            </w:r>
            <w:r>
              <w:rPr>
                <w:noProof/>
                <w:webHidden/>
              </w:rPr>
              <w:fldChar w:fldCharType="separate"/>
            </w:r>
            <w:r>
              <w:rPr>
                <w:noProof/>
                <w:webHidden/>
              </w:rPr>
              <w:t>10</w:t>
            </w:r>
            <w:r>
              <w:rPr>
                <w:noProof/>
                <w:webHidden/>
              </w:rPr>
              <w:fldChar w:fldCharType="end"/>
            </w:r>
          </w:hyperlink>
        </w:p>
        <w:p w14:paraId="65E029BE" w14:textId="582EED11" w:rsidR="00356599" w:rsidRDefault="00356599">
          <w:pPr>
            <w:pStyle w:val="TOC2"/>
            <w:tabs>
              <w:tab w:val="right" w:leader="dot" w:pos="8630"/>
            </w:tabs>
            <w:rPr>
              <w:noProof/>
            </w:rPr>
          </w:pPr>
          <w:hyperlink w:anchor="_Toc227929923" w:history="1">
            <w:r w:rsidRPr="00DC4F26">
              <w:rPr>
                <w:rStyle w:val="Hyperlink"/>
                <w:noProof/>
              </w:rPr>
              <w:t>5.2 Versioning Settings</w:t>
            </w:r>
            <w:r>
              <w:rPr>
                <w:noProof/>
                <w:webHidden/>
              </w:rPr>
              <w:tab/>
            </w:r>
            <w:r>
              <w:rPr>
                <w:noProof/>
                <w:webHidden/>
              </w:rPr>
              <w:fldChar w:fldCharType="begin"/>
            </w:r>
            <w:r>
              <w:rPr>
                <w:noProof/>
                <w:webHidden/>
              </w:rPr>
              <w:instrText xml:space="preserve"> PAGEREF _Toc227929923 \h </w:instrText>
            </w:r>
            <w:r>
              <w:rPr>
                <w:noProof/>
                <w:webHidden/>
              </w:rPr>
            </w:r>
            <w:r>
              <w:rPr>
                <w:noProof/>
                <w:webHidden/>
              </w:rPr>
              <w:fldChar w:fldCharType="separate"/>
            </w:r>
            <w:r>
              <w:rPr>
                <w:noProof/>
                <w:webHidden/>
              </w:rPr>
              <w:t>10</w:t>
            </w:r>
            <w:r>
              <w:rPr>
                <w:noProof/>
                <w:webHidden/>
              </w:rPr>
              <w:fldChar w:fldCharType="end"/>
            </w:r>
          </w:hyperlink>
        </w:p>
        <w:p w14:paraId="63AE3A86" w14:textId="6EA0225B" w:rsidR="00356599" w:rsidRDefault="00356599">
          <w:pPr>
            <w:pStyle w:val="TOC1"/>
            <w:tabs>
              <w:tab w:val="right" w:leader="dot" w:pos="8630"/>
            </w:tabs>
            <w:rPr>
              <w:noProof/>
            </w:rPr>
          </w:pPr>
          <w:hyperlink w:anchor="_Toc227929924" w:history="1">
            <w:r w:rsidRPr="00DC4F26">
              <w:rPr>
                <w:rStyle w:val="Hyperlink"/>
                <w:noProof/>
              </w:rPr>
              <w:t>6. Configure Web Parts</w:t>
            </w:r>
            <w:r>
              <w:rPr>
                <w:noProof/>
                <w:webHidden/>
              </w:rPr>
              <w:tab/>
            </w:r>
            <w:r>
              <w:rPr>
                <w:noProof/>
                <w:webHidden/>
              </w:rPr>
              <w:fldChar w:fldCharType="begin"/>
            </w:r>
            <w:r>
              <w:rPr>
                <w:noProof/>
                <w:webHidden/>
              </w:rPr>
              <w:instrText xml:space="preserve"> PAGEREF _Toc227929924 \h </w:instrText>
            </w:r>
            <w:r>
              <w:rPr>
                <w:noProof/>
                <w:webHidden/>
              </w:rPr>
            </w:r>
            <w:r>
              <w:rPr>
                <w:noProof/>
                <w:webHidden/>
              </w:rPr>
              <w:fldChar w:fldCharType="separate"/>
            </w:r>
            <w:r>
              <w:rPr>
                <w:noProof/>
                <w:webHidden/>
              </w:rPr>
              <w:t>10</w:t>
            </w:r>
            <w:r>
              <w:rPr>
                <w:noProof/>
                <w:webHidden/>
              </w:rPr>
              <w:fldChar w:fldCharType="end"/>
            </w:r>
          </w:hyperlink>
        </w:p>
        <w:p w14:paraId="2E0804B7" w14:textId="56445921" w:rsidR="00356599" w:rsidRDefault="00356599">
          <w:pPr>
            <w:pStyle w:val="TOC2"/>
            <w:tabs>
              <w:tab w:val="right" w:leader="dot" w:pos="8630"/>
            </w:tabs>
            <w:rPr>
              <w:noProof/>
            </w:rPr>
          </w:pPr>
          <w:hyperlink w:anchor="_Toc227929925" w:history="1">
            <w:r w:rsidRPr="00DC4F26">
              <w:rPr>
                <w:rStyle w:val="Hyperlink"/>
                <w:noProof/>
              </w:rPr>
              <w:t>6.1 Section2 Solution Web Parts</w:t>
            </w:r>
            <w:r>
              <w:rPr>
                <w:noProof/>
                <w:webHidden/>
              </w:rPr>
              <w:tab/>
            </w:r>
            <w:r>
              <w:rPr>
                <w:noProof/>
                <w:webHidden/>
              </w:rPr>
              <w:fldChar w:fldCharType="begin"/>
            </w:r>
            <w:r>
              <w:rPr>
                <w:noProof/>
                <w:webHidden/>
              </w:rPr>
              <w:instrText xml:space="preserve"> PAGEREF _Toc227929925 \h </w:instrText>
            </w:r>
            <w:r>
              <w:rPr>
                <w:noProof/>
                <w:webHidden/>
              </w:rPr>
            </w:r>
            <w:r>
              <w:rPr>
                <w:noProof/>
                <w:webHidden/>
              </w:rPr>
              <w:fldChar w:fldCharType="separate"/>
            </w:r>
            <w:r>
              <w:rPr>
                <w:noProof/>
                <w:webHidden/>
              </w:rPr>
              <w:t>10</w:t>
            </w:r>
            <w:r>
              <w:rPr>
                <w:noProof/>
                <w:webHidden/>
              </w:rPr>
              <w:fldChar w:fldCharType="end"/>
            </w:r>
          </w:hyperlink>
        </w:p>
        <w:p w14:paraId="04A9B8C0" w14:textId="2EBF4432" w:rsidR="00356599" w:rsidRDefault="00356599">
          <w:pPr>
            <w:pStyle w:val="TOC2"/>
            <w:tabs>
              <w:tab w:val="right" w:leader="dot" w:pos="8630"/>
            </w:tabs>
            <w:rPr>
              <w:noProof/>
            </w:rPr>
          </w:pPr>
          <w:hyperlink w:anchor="_Toc227929926" w:history="1">
            <w:r w:rsidRPr="00DC4F26">
              <w:rPr>
                <w:rStyle w:val="Hyperlink"/>
                <w:noProof/>
              </w:rPr>
              <w:t>6.2 MandateDashboard Solution Web Parts</w:t>
            </w:r>
            <w:r>
              <w:rPr>
                <w:noProof/>
                <w:webHidden/>
              </w:rPr>
              <w:tab/>
            </w:r>
            <w:r>
              <w:rPr>
                <w:noProof/>
                <w:webHidden/>
              </w:rPr>
              <w:fldChar w:fldCharType="begin"/>
            </w:r>
            <w:r>
              <w:rPr>
                <w:noProof/>
                <w:webHidden/>
              </w:rPr>
              <w:instrText xml:space="preserve"> PAGEREF _Toc227929926 \h </w:instrText>
            </w:r>
            <w:r>
              <w:rPr>
                <w:noProof/>
                <w:webHidden/>
              </w:rPr>
            </w:r>
            <w:r>
              <w:rPr>
                <w:noProof/>
                <w:webHidden/>
              </w:rPr>
              <w:fldChar w:fldCharType="separate"/>
            </w:r>
            <w:r>
              <w:rPr>
                <w:noProof/>
                <w:webHidden/>
              </w:rPr>
              <w:t>11</w:t>
            </w:r>
            <w:r>
              <w:rPr>
                <w:noProof/>
                <w:webHidden/>
              </w:rPr>
              <w:fldChar w:fldCharType="end"/>
            </w:r>
          </w:hyperlink>
        </w:p>
        <w:p w14:paraId="7E21502C" w14:textId="19BC4CBD" w:rsidR="00356599" w:rsidRDefault="00356599">
          <w:pPr>
            <w:pStyle w:val="TOC2"/>
            <w:tabs>
              <w:tab w:val="right" w:leader="dot" w:pos="8630"/>
            </w:tabs>
            <w:rPr>
              <w:noProof/>
            </w:rPr>
          </w:pPr>
          <w:hyperlink w:anchor="_Toc227929927" w:history="1">
            <w:r w:rsidRPr="00DC4F26">
              <w:rPr>
                <w:rStyle w:val="Hyperlink"/>
                <w:noProof/>
              </w:rPr>
              <w:t>6.3 Azure Function URL Reference</w:t>
            </w:r>
            <w:r>
              <w:rPr>
                <w:noProof/>
                <w:webHidden/>
              </w:rPr>
              <w:tab/>
            </w:r>
            <w:r>
              <w:rPr>
                <w:noProof/>
                <w:webHidden/>
              </w:rPr>
              <w:fldChar w:fldCharType="begin"/>
            </w:r>
            <w:r>
              <w:rPr>
                <w:noProof/>
                <w:webHidden/>
              </w:rPr>
              <w:instrText xml:space="preserve"> PAGEREF _Toc227929927 \h </w:instrText>
            </w:r>
            <w:r>
              <w:rPr>
                <w:noProof/>
                <w:webHidden/>
              </w:rPr>
            </w:r>
            <w:r>
              <w:rPr>
                <w:noProof/>
                <w:webHidden/>
              </w:rPr>
              <w:fldChar w:fldCharType="separate"/>
            </w:r>
            <w:r>
              <w:rPr>
                <w:noProof/>
                <w:webHidden/>
              </w:rPr>
              <w:t>11</w:t>
            </w:r>
            <w:r>
              <w:rPr>
                <w:noProof/>
                <w:webHidden/>
              </w:rPr>
              <w:fldChar w:fldCharType="end"/>
            </w:r>
          </w:hyperlink>
        </w:p>
        <w:p w14:paraId="5F0DB18D" w14:textId="7FBC48C2" w:rsidR="00356599" w:rsidRDefault="00356599">
          <w:pPr>
            <w:pStyle w:val="TOC1"/>
            <w:tabs>
              <w:tab w:val="right" w:leader="dot" w:pos="8630"/>
            </w:tabs>
            <w:rPr>
              <w:noProof/>
            </w:rPr>
          </w:pPr>
          <w:hyperlink w:anchor="_Toc227929928" w:history="1">
            <w:r w:rsidRPr="00DC4F26">
              <w:rPr>
                <w:rStyle w:val="Hyperlink"/>
                <w:noProof/>
              </w:rPr>
              <w:t>7. Import &amp; Configure Power Automate Flows</w:t>
            </w:r>
            <w:r>
              <w:rPr>
                <w:noProof/>
                <w:webHidden/>
              </w:rPr>
              <w:tab/>
            </w:r>
            <w:r>
              <w:rPr>
                <w:noProof/>
                <w:webHidden/>
              </w:rPr>
              <w:fldChar w:fldCharType="begin"/>
            </w:r>
            <w:r>
              <w:rPr>
                <w:noProof/>
                <w:webHidden/>
              </w:rPr>
              <w:instrText xml:space="preserve"> PAGEREF _Toc227929928 \h </w:instrText>
            </w:r>
            <w:r>
              <w:rPr>
                <w:noProof/>
                <w:webHidden/>
              </w:rPr>
            </w:r>
            <w:r>
              <w:rPr>
                <w:noProof/>
                <w:webHidden/>
              </w:rPr>
              <w:fldChar w:fldCharType="separate"/>
            </w:r>
            <w:r>
              <w:rPr>
                <w:noProof/>
                <w:webHidden/>
              </w:rPr>
              <w:t>12</w:t>
            </w:r>
            <w:r>
              <w:rPr>
                <w:noProof/>
                <w:webHidden/>
              </w:rPr>
              <w:fldChar w:fldCharType="end"/>
            </w:r>
          </w:hyperlink>
        </w:p>
        <w:p w14:paraId="2B615AF2" w14:textId="3C6E3314" w:rsidR="00356599" w:rsidRDefault="00356599">
          <w:pPr>
            <w:pStyle w:val="TOC2"/>
            <w:tabs>
              <w:tab w:val="right" w:leader="dot" w:pos="8630"/>
            </w:tabs>
            <w:rPr>
              <w:noProof/>
            </w:rPr>
          </w:pPr>
          <w:hyperlink w:anchor="_Toc227929929" w:history="1">
            <w:r w:rsidRPr="00DC4F26">
              <w:rPr>
                <w:rStyle w:val="Hyperlink"/>
                <w:noProof/>
              </w:rPr>
              <w:t>7.1 Flow Inventory</w:t>
            </w:r>
            <w:r>
              <w:rPr>
                <w:noProof/>
                <w:webHidden/>
              </w:rPr>
              <w:tab/>
            </w:r>
            <w:r>
              <w:rPr>
                <w:noProof/>
                <w:webHidden/>
              </w:rPr>
              <w:fldChar w:fldCharType="begin"/>
            </w:r>
            <w:r>
              <w:rPr>
                <w:noProof/>
                <w:webHidden/>
              </w:rPr>
              <w:instrText xml:space="preserve"> PAGEREF _Toc227929929 \h </w:instrText>
            </w:r>
            <w:r>
              <w:rPr>
                <w:noProof/>
                <w:webHidden/>
              </w:rPr>
            </w:r>
            <w:r>
              <w:rPr>
                <w:noProof/>
                <w:webHidden/>
              </w:rPr>
              <w:fldChar w:fldCharType="separate"/>
            </w:r>
            <w:r>
              <w:rPr>
                <w:noProof/>
                <w:webHidden/>
              </w:rPr>
              <w:t>12</w:t>
            </w:r>
            <w:r>
              <w:rPr>
                <w:noProof/>
                <w:webHidden/>
              </w:rPr>
              <w:fldChar w:fldCharType="end"/>
            </w:r>
          </w:hyperlink>
        </w:p>
        <w:p w14:paraId="50EABEE5" w14:textId="24EB00D8" w:rsidR="00356599" w:rsidRDefault="00356599">
          <w:pPr>
            <w:pStyle w:val="TOC2"/>
            <w:tabs>
              <w:tab w:val="right" w:leader="dot" w:pos="8630"/>
            </w:tabs>
            <w:rPr>
              <w:noProof/>
            </w:rPr>
          </w:pPr>
          <w:hyperlink w:anchor="_Toc227929930" w:history="1">
            <w:r w:rsidRPr="00DC4F26">
              <w:rPr>
                <w:rStyle w:val="Hyperlink"/>
                <w:noProof/>
              </w:rPr>
              <w:t>7.2 Import Steps (per flow)</w:t>
            </w:r>
            <w:r>
              <w:rPr>
                <w:noProof/>
                <w:webHidden/>
              </w:rPr>
              <w:tab/>
            </w:r>
            <w:r>
              <w:rPr>
                <w:noProof/>
                <w:webHidden/>
              </w:rPr>
              <w:fldChar w:fldCharType="begin"/>
            </w:r>
            <w:r>
              <w:rPr>
                <w:noProof/>
                <w:webHidden/>
              </w:rPr>
              <w:instrText xml:space="preserve"> PAGEREF _Toc227929930 \h </w:instrText>
            </w:r>
            <w:r>
              <w:rPr>
                <w:noProof/>
                <w:webHidden/>
              </w:rPr>
            </w:r>
            <w:r>
              <w:rPr>
                <w:noProof/>
                <w:webHidden/>
              </w:rPr>
              <w:fldChar w:fldCharType="separate"/>
            </w:r>
            <w:r>
              <w:rPr>
                <w:noProof/>
                <w:webHidden/>
              </w:rPr>
              <w:t>12</w:t>
            </w:r>
            <w:r>
              <w:rPr>
                <w:noProof/>
                <w:webHidden/>
              </w:rPr>
              <w:fldChar w:fldCharType="end"/>
            </w:r>
          </w:hyperlink>
        </w:p>
        <w:p w14:paraId="58AA2DE2" w14:textId="2B170EDB" w:rsidR="00356599" w:rsidRDefault="00356599">
          <w:pPr>
            <w:pStyle w:val="TOC2"/>
            <w:tabs>
              <w:tab w:val="right" w:leader="dot" w:pos="8630"/>
            </w:tabs>
            <w:rPr>
              <w:noProof/>
            </w:rPr>
          </w:pPr>
          <w:hyperlink w:anchor="_Toc227929931" w:history="1">
            <w:r w:rsidRPr="00DC4F26">
              <w:rPr>
                <w:rStyle w:val="Hyperlink"/>
                <w:noProof/>
              </w:rPr>
              <w:t>7.3 Connection Owner Guidance</w:t>
            </w:r>
            <w:r>
              <w:rPr>
                <w:noProof/>
                <w:webHidden/>
              </w:rPr>
              <w:tab/>
            </w:r>
            <w:r>
              <w:rPr>
                <w:noProof/>
                <w:webHidden/>
              </w:rPr>
              <w:fldChar w:fldCharType="begin"/>
            </w:r>
            <w:r>
              <w:rPr>
                <w:noProof/>
                <w:webHidden/>
              </w:rPr>
              <w:instrText xml:space="preserve"> PAGEREF _Toc227929931 \h </w:instrText>
            </w:r>
            <w:r>
              <w:rPr>
                <w:noProof/>
                <w:webHidden/>
              </w:rPr>
            </w:r>
            <w:r>
              <w:rPr>
                <w:noProof/>
                <w:webHidden/>
              </w:rPr>
              <w:fldChar w:fldCharType="separate"/>
            </w:r>
            <w:r>
              <w:rPr>
                <w:noProof/>
                <w:webHidden/>
              </w:rPr>
              <w:t>13</w:t>
            </w:r>
            <w:r>
              <w:rPr>
                <w:noProof/>
                <w:webHidden/>
              </w:rPr>
              <w:fldChar w:fldCharType="end"/>
            </w:r>
          </w:hyperlink>
        </w:p>
        <w:p w14:paraId="13AF1703" w14:textId="0EA1F670" w:rsidR="00356599" w:rsidRDefault="00356599">
          <w:pPr>
            <w:pStyle w:val="TOC2"/>
            <w:tabs>
              <w:tab w:val="right" w:leader="dot" w:pos="8630"/>
            </w:tabs>
            <w:rPr>
              <w:noProof/>
            </w:rPr>
          </w:pPr>
          <w:hyperlink w:anchor="_Toc227929932" w:history="1">
            <w:r w:rsidRPr="00DC4F26">
              <w:rPr>
                <w:rStyle w:val="Hyperlink"/>
                <w:noProof/>
              </w:rPr>
              <w:t>7.4 Power Automate Licensing &amp; Bills of Materials</w:t>
            </w:r>
            <w:r>
              <w:rPr>
                <w:noProof/>
                <w:webHidden/>
              </w:rPr>
              <w:tab/>
            </w:r>
            <w:r>
              <w:rPr>
                <w:noProof/>
                <w:webHidden/>
              </w:rPr>
              <w:fldChar w:fldCharType="begin"/>
            </w:r>
            <w:r>
              <w:rPr>
                <w:noProof/>
                <w:webHidden/>
              </w:rPr>
              <w:instrText xml:space="preserve"> PAGEREF _Toc227929932 \h </w:instrText>
            </w:r>
            <w:r>
              <w:rPr>
                <w:noProof/>
                <w:webHidden/>
              </w:rPr>
            </w:r>
            <w:r>
              <w:rPr>
                <w:noProof/>
                <w:webHidden/>
              </w:rPr>
              <w:fldChar w:fldCharType="separate"/>
            </w:r>
            <w:r>
              <w:rPr>
                <w:noProof/>
                <w:webHidden/>
              </w:rPr>
              <w:t>13</w:t>
            </w:r>
            <w:r>
              <w:rPr>
                <w:noProof/>
                <w:webHidden/>
              </w:rPr>
              <w:fldChar w:fldCharType="end"/>
            </w:r>
          </w:hyperlink>
        </w:p>
        <w:p w14:paraId="3F1294BF" w14:textId="6E7AD49E" w:rsidR="00356599" w:rsidRDefault="00356599">
          <w:pPr>
            <w:pStyle w:val="TOC1"/>
            <w:tabs>
              <w:tab w:val="right" w:leader="dot" w:pos="8630"/>
            </w:tabs>
            <w:rPr>
              <w:noProof/>
            </w:rPr>
          </w:pPr>
          <w:hyperlink w:anchor="_Toc227929933" w:history="1">
            <w:r w:rsidRPr="00DC4F26">
              <w:rPr>
                <w:rStyle w:val="Hyperlink"/>
                <w:noProof/>
              </w:rPr>
              <w:t>8. Upload Configuration Files</w:t>
            </w:r>
            <w:r>
              <w:rPr>
                <w:noProof/>
                <w:webHidden/>
              </w:rPr>
              <w:tab/>
            </w:r>
            <w:r>
              <w:rPr>
                <w:noProof/>
                <w:webHidden/>
              </w:rPr>
              <w:fldChar w:fldCharType="begin"/>
            </w:r>
            <w:r>
              <w:rPr>
                <w:noProof/>
                <w:webHidden/>
              </w:rPr>
              <w:instrText xml:space="preserve"> PAGEREF _Toc227929933 \h </w:instrText>
            </w:r>
            <w:r>
              <w:rPr>
                <w:noProof/>
                <w:webHidden/>
              </w:rPr>
            </w:r>
            <w:r>
              <w:rPr>
                <w:noProof/>
                <w:webHidden/>
              </w:rPr>
              <w:fldChar w:fldCharType="separate"/>
            </w:r>
            <w:r>
              <w:rPr>
                <w:noProof/>
                <w:webHidden/>
              </w:rPr>
              <w:t>13</w:t>
            </w:r>
            <w:r>
              <w:rPr>
                <w:noProof/>
                <w:webHidden/>
              </w:rPr>
              <w:fldChar w:fldCharType="end"/>
            </w:r>
          </w:hyperlink>
        </w:p>
        <w:p w14:paraId="46E1483D" w14:textId="007B4552" w:rsidR="00356599" w:rsidRDefault="00356599">
          <w:pPr>
            <w:pStyle w:val="TOC2"/>
            <w:tabs>
              <w:tab w:val="right" w:leader="dot" w:pos="8630"/>
            </w:tabs>
            <w:rPr>
              <w:noProof/>
            </w:rPr>
          </w:pPr>
          <w:hyperlink w:anchor="_Toc227929934" w:history="1">
            <w:r w:rsidRPr="00DC4F26">
              <w:rPr>
                <w:rStyle w:val="Hyperlink"/>
                <w:noProof/>
              </w:rPr>
              <w:t>8.1 CostRates Library Setup</w:t>
            </w:r>
            <w:r>
              <w:rPr>
                <w:noProof/>
                <w:webHidden/>
              </w:rPr>
              <w:tab/>
            </w:r>
            <w:r>
              <w:rPr>
                <w:noProof/>
                <w:webHidden/>
              </w:rPr>
              <w:fldChar w:fldCharType="begin"/>
            </w:r>
            <w:r>
              <w:rPr>
                <w:noProof/>
                <w:webHidden/>
              </w:rPr>
              <w:instrText xml:space="preserve"> PAGEREF _Toc227929934 \h </w:instrText>
            </w:r>
            <w:r>
              <w:rPr>
                <w:noProof/>
                <w:webHidden/>
              </w:rPr>
            </w:r>
            <w:r>
              <w:rPr>
                <w:noProof/>
                <w:webHidden/>
              </w:rPr>
              <w:fldChar w:fldCharType="separate"/>
            </w:r>
            <w:r>
              <w:rPr>
                <w:noProof/>
                <w:webHidden/>
              </w:rPr>
              <w:t>13</w:t>
            </w:r>
            <w:r>
              <w:rPr>
                <w:noProof/>
                <w:webHidden/>
              </w:rPr>
              <w:fldChar w:fldCharType="end"/>
            </w:r>
          </w:hyperlink>
        </w:p>
        <w:p w14:paraId="4B9D38BB" w14:textId="0462302D" w:rsidR="00356599" w:rsidRDefault="00356599">
          <w:pPr>
            <w:pStyle w:val="TOC2"/>
            <w:tabs>
              <w:tab w:val="right" w:leader="dot" w:pos="8630"/>
            </w:tabs>
            <w:rPr>
              <w:noProof/>
            </w:rPr>
          </w:pPr>
          <w:hyperlink w:anchor="_Toc227929935" w:history="1">
            <w:r w:rsidRPr="00DC4F26">
              <w:rPr>
                <w:rStyle w:val="Hyperlink"/>
                <w:noProof/>
              </w:rPr>
              <w:t>8.2 DefaultValues File</w:t>
            </w:r>
            <w:r>
              <w:rPr>
                <w:noProof/>
                <w:webHidden/>
              </w:rPr>
              <w:tab/>
            </w:r>
            <w:r>
              <w:rPr>
                <w:noProof/>
                <w:webHidden/>
              </w:rPr>
              <w:fldChar w:fldCharType="begin"/>
            </w:r>
            <w:r>
              <w:rPr>
                <w:noProof/>
                <w:webHidden/>
              </w:rPr>
              <w:instrText xml:space="preserve"> PAGEREF _Toc227929935 \h </w:instrText>
            </w:r>
            <w:r>
              <w:rPr>
                <w:noProof/>
                <w:webHidden/>
              </w:rPr>
            </w:r>
            <w:r>
              <w:rPr>
                <w:noProof/>
                <w:webHidden/>
              </w:rPr>
              <w:fldChar w:fldCharType="separate"/>
            </w:r>
            <w:r>
              <w:rPr>
                <w:noProof/>
                <w:webHidden/>
              </w:rPr>
              <w:t>14</w:t>
            </w:r>
            <w:r>
              <w:rPr>
                <w:noProof/>
                <w:webHidden/>
              </w:rPr>
              <w:fldChar w:fldCharType="end"/>
            </w:r>
          </w:hyperlink>
        </w:p>
        <w:p w14:paraId="69963F57" w14:textId="12D939C5" w:rsidR="00356599" w:rsidRDefault="00356599">
          <w:pPr>
            <w:pStyle w:val="TOC2"/>
            <w:tabs>
              <w:tab w:val="right" w:leader="dot" w:pos="8630"/>
            </w:tabs>
            <w:rPr>
              <w:noProof/>
            </w:rPr>
          </w:pPr>
          <w:hyperlink w:anchor="_Toc227929936" w:history="1">
            <w:r w:rsidRPr="00DC4F26">
              <w:rPr>
                <w:rStyle w:val="Hyperlink"/>
                <w:noProof/>
              </w:rPr>
              <w:t>8.3 Supporting Configuration Files (Site Assets)</w:t>
            </w:r>
            <w:r>
              <w:rPr>
                <w:noProof/>
                <w:webHidden/>
              </w:rPr>
              <w:tab/>
            </w:r>
            <w:r>
              <w:rPr>
                <w:noProof/>
                <w:webHidden/>
              </w:rPr>
              <w:fldChar w:fldCharType="begin"/>
            </w:r>
            <w:r>
              <w:rPr>
                <w:noProof/>
                <w:webHidden/>
              </w:rPr>
              <w:instrText xml:space="preserve"> PAGEREF _Toc227929936 \h </w:instrText>
            </w:r>
            <w:r>
              <w:rPr>
                <w:noProof/>
                <w:webHidden/>
              </w:rPr>
            </w:r>
            <w:r>
              <w:rPr>
                <w:noProof/>
                <w:webHidden/>
              </w:rPr>
              <w:fldChar w:fldCharType="separate"/>
            </w:r>
            <w:r>
              <w:rPr>
                <w:noProof/>
                <w:webHidden/>
              </w:rPr>
              <w:t>14</w:t>
            </w:r>
            <w:r>
              <w:rPr>
                <w:noProof/>
                <w:webHidden/>
              </w:rPr>
              <w:fldChar w:fldCharType="end"/>
            </w:r>
          </w:hyperlink>
        </w:p>
        <w:p w14:paraId="4408CB8A" w14:textId="738EAA5C" w:rsidR="00356599" w:rsidRDefault="00356599">
          <w:pPr>
            <w:pStyle w:val="TOC2"/>
            <w:tabs>
              <w:tab w:val="right" w:leader="dot" w:pos="8630"/>
            </w:tabs>
            <w:rPr>
              <w:noProof/>
            </w:rPr>
          </w:pPr>
          <w:hyperlink w:anchor="_Toc227929937" w:history="1">
            <w:r w:rsidRPr="00DC4F26">
              <w:rPr>
                <w:rStyle w:val="Hyperlink"/>
                <w:noProof/>
              </w:rPr>
              <w:t>8.4 Azure Functions Templates &amp; Certificates</w:t>
            </w:r>
            <w:r>
              <w:rPr>
                <w:noProof/>
                <w:webHidden/>
              </w:rPr>
              <w:tab/>
            </w:r>
            <w:r>
              <w:rPr>
                <w:noProof/>
                <w:webHidden/>
              </w:rPr>
              <w:fldChar w:fldCharType="begin"/>
            </w:r>
            <w:r>
              <w:rPr>
                <w:noProof/>
                <w:webHidden/>
              </w:rPr>
              <w:instrText xml:space="preserve"> PAGEREF _Toc227929937 \h </w:instrText>
            </w:r>
            <w:r>
              <w:rPr>
                <w:noProof/>
                <w:webHidden/>
              </w:rPr>
            </w:r>
            <w:r>
              <w:rPr>
                <w:noProof/>
                <w:webHidden/>
              </w:rPr>
              <w:fldChar w:fldCharType="separate"/>
            </w:r>
            <w:r>
              <w:rPr>
                <w:noProof/>
                <w:webHidden/>
              </w:rPr>
              <w:t>15</w:t>
            </w:r>
            <w:r>
              <w:rPr>
                <w:noProof/>
                <w:webHidden/>
              </w:rPr>
              <w:fldChar w:fldCharType="end"/>
            </w:r>
          </w:hyperlink>
        </w:p>
        <w:p w14:paraId="20754C4B" w14:textId="504A0152" w:rsidR="00356599" w:rsidRDefault="00356599">
          <w:pPr>
            <w:pStyle w:val="TOC1"/>
            <w:tabs>
              <w:tab w:val="right" w:leader="dot" w:pos="8630"/>
            </w:tabs>
            <w:rPr>
              <w:noProof/>
            </w:rPr>
          </w:pPr>
          <w:hyperlink w:anchor="_Toc227929938" w:history="1">
            <w:r w:rsidRPr="00DC4F26">
              <w:rPr>
                <w:rStyle w:val="Hyperlink"/>
                <w:noProof/>
              </w:rPr>
              <w:t>9. Search Configuration</w:t>
            </w:r>
            <w:r>
              <w:rPr>
                <w:noProof/>
                <w:webHidden/>
              </w:rPr>
              <w:tab/>
            </w:r>
            <w:r>
              <w:rPr>
                <w:noProof/>
                <w:webHidden/>
              </w:rPr>
              <w:fldChar w:fldCharType="begin"/>
            </w:r>
            <w:r>
              <w:rPr>
                <w:noProof/>
                <w:webHidden/>
              </w:rPr>
              <w:instrText xml:space="preserve"> PAGEREF _Toc227929938 \h </w:instrText>
            </w:r>
            <w:r>
              <w:rPr>
                <w:noProof/>
                <w:webHidden/>
              </w:rPr>
            </w:r>
            <w:r>
              <w:rPr>
                <w:noProof/>
                <w:webHidden/>
              </w:rPr>
              <w:fldChar w:fldCharType="separate"/>
            </w:r>
            <w:r>
              <w:rPr>
                <w:noProof/>
                <w:webHidden/>
              </w:rPr>
              <w:t>15</w:t>
            </w:r>
            <w:r>
              <w:rPr>
                <w:noProof/>
                <w:webHidden/>
              </w:rPr>
              <w:fldChar w:fldCharType="end"/>
            </w:r>
          </w:hyperlink>
        </w:p>
        <w:p w14:paraId="4EFCA6F2" w14:textId="19F1966E" w:rsidR="00356599" w:rsidRDefault="00356599">
          <w:pPr>
            <w:pStyle w:val="TOC2"/>
            <w:tabs>
              <w:tab w:val="right" w:leader="dot" w:pos="8630"/>
            </w:tabs>
            <w:rPr>
              <w:noProof/>
            </w:rPr>
          </w:pPr>
          <w:hyperlink w:anchor="_Toc227929939" w:history="1">
            <w:r w:rsidRPr="00DC4F26">
              <w:rPr>
                <w:rStyle w:val="Hyperlink"/>
                <w:noProof/>
              </w:rPr>
              <w:t>9.1 Result Source</w:t>
            </w:r>
            <w:r>
              <w:rPr>
                <w:noProof/>
                <w:webHidden/>
              </w:rPr>
              <w:tab/>
            </w:r>
            <w:r>
              <w:rPr>
                <w:noProof/>
                <w:webHidden/>
              </w:rPr>
              <w:fldChar w:fldCharType="begin"/>
            </w:r>
            <w:r>
              <w:rPr>
                <w:noProof/>
                <w:webHidden/>
              </w:rPr>
              <w:instrText xml:space="preserve"> PAGEREF _Toc227929939 \h </w:instrText>
            </w:r>
            <w:r>
              <w:rPr>
                <w:noProof/>
                <w:webHidden/>
              </w:rPr>
            </w:r>
            <w:r>
              <w:rPr>
                <w:noProof/>
                <w:webHidden/>
              </w:rPr>
              <w:fldChar w:fldCharType="separate"/>
            </w:r>
            <w:r>
              <w:rPr>
                <w:noProof/>
                <w:webHidden/>
              </w:rPr>
              <w:t>15</w:t>
            </w:r>
            <w:r>
              <w:rPr>
                <w:noProof/>
                <w:webHidden/>
              </w:rPr>
              <w:fldChar w:fldCharType="end"/>
            </w:r>
          </w:hyperlink>
        </w:p>
        <w:p w14:paraId="4D9D799D" w14:textId="712F300D" w:rsidR="00356599" w:rsidRDefault="00356599">
          <w:pPr>
            <w:pStyle w:val="TOC2"/>
            <w:tabs>
              <w:tab w:val="right" w:leader="dot" w:pos="8630"/>
            </w:tabs>
            <w:rPr>
              <w:noProof/>
            </w:rPr>
          </w:pPr>
          <w:hyperlink w:anchor="_Toc227929940" w:history="1">
            <w:r w:rsidRPr="00DC4F26">
              <w:rPr>
                <w:rStyle w:val="Hyperlink"/>
                <w:noProof/>
              </w:rPr>
              <w:t>9.2 Managed Properties (Custom Aliases)</w:t>
            </w:r>
            <w:r>
              <w:rPr>
                <w:noProof/>
                <w:webHidden/>
              </w:rPr>
              <w:tab/>
            </w:r>
            <w:r>
              <w:rPr>
                <w:noProof/>
                <w:webHidden/>
              </w:rPr>
              <w:fldChar w:fldCharType="begin"/>
            </w:r>
            <w:r>
              <w:rPr>
                <w:noProof/>
                <w:webHidden/>
              </w:rPr>
              <w:instrText xml:space="preserve"> PAGEREF _Toc227929940 \h </w:instrText>
            </w:r>
            <w:r>
              <w:rPr>
                <w:noProof/>
                <w:webHidden/>
              </w:rPr>
            </w:r>
            <w:r>
              <w:rPr>
                <w:noProof/>
                <w:webHidden/>
              </w:rPr>
              <w:fldChar w:fldCharType="separate"/>
            </w:r>
            <w:r>
              <w:rPr>
                <w:noProof/>
                <w:webHidden/>
              </w:rPr>
              <w:t>15</w:t>
            </w:r>
            <w:r>
              <w:rPr>
                <w:noProof/>
                <w:webHidden/>
              </w:rPr>
              <w:fldChar w:fldCharType="end"/>
            </w:r>
          </w:hyperlink>
        </w:p>
        <w:p w14:paraId="2D4F64DC" w14:textId="2A15A64B" w:rsidR="00356599" w:rsidRDefault="00356599">
          <w:pPr>
            <w:pStyle w:val="TOC2"/>
            <w:tabs>
              <w:tab w:val="right" w:leader="dot" w:pos="8630"/>
            </w:tabs>
            <w:rPr>
              <w:noProof/>
            </w:rPr>
          </w:pPr>
          <w:hyperlink w:anchor="_Toc227929941" w:history="1">
            <w:r w:rsidRPr="00DC4F26">
              <w:rPr>
                <w:rStyle w:val="Hyperlink"/>
                <w:noProof/>
              </w:rPr>
              <w:t>9.3 Verification Steps</w:t>
            </w:r>
            <w:r>
              <w:rPr>
                <w:noProof/>
                <w:webHidden/>
              </w:rPr>
              <w:tab/>
            </w:r>
            <w:r>
              <w:rPr>
                <w:noProof/>
                <w:webHidden/>
              </w:rPr>
              <w:fldChar w:fldCharType="begin"/>
            </w:r>
            <w:r>
              <w:rPr>
                <w:noProof/>
                <w:webHidden/>
              </w:rPr>
              <w:instrText xml:space="preserve"> PAGEREF _Toc227929941 \h </w:instrText>
            </w:r>
            <w:r>
              <w:rPr>
                <w:noProof/>
                <w:webHidden/>
              </w:rPr>
            </w:r>
            <w:r>
              <w:rPr>
                <w:noProof/>
                <w:webHidden/>
              </w:rPr>
              <w:fldChar w:fldCharType="separate"/>
            </w:r>
            <w:r>
              <w:rPr>
                <w:noProof/>
                <w:webHidden/>
              </w:rPr>
              <w:t>16</w:t>
            </w:r>
            <w:r>
              <w:rPr>
                <w:noProof/>
                <w:webHidden/>
              </w:rPr>
              <w:fldChar w:fldCharType="end"/>
            </w:r>
          </w:hyperlink>
        </w:p>
        <w:p w14:paraId="59DD2A2E" w14:textId="6668F2EE" w:rsidR="00356599" w:rsidRDefault="00356599">
          <w:pPr>
            <w:pStyle w:val="TOC1"/>
            <w:tabs>
              <w:tab w:val="right" w:leader="dot" w:pos="8630"/>
            </w:tabs>
            <w:rPr>
              <w:noProof/>
            </w:rPr>
          </w:pPr>
          <w:hyperlink w:anchor="_Toc227929942" w:history="1">
            <w:r w:rsidRPr="00DC4F26">
              <w:rPr>
                <w:rStyle w:val="Hyperlink"/>
                <w:noProof/>
              </w:rPr>
              <w:t>10. Security &amp; Access Management</w:t>
            </w:r>
            <w:r>
              <w:rPr>
                <w:noProof/>
                <w:webHidden/>
              </w:rPr>
              <w:tab/>
            </w:r>
            <w:r>
              <w:rPr>
                <w:noProof/>
                <w:webHidden/>
              </w:rPr>
              <w:fldChar w:fldCharType="begin"/>
            </w:r>
            <w:r>
              <w:rPr>
                <w:noProof/>
                <w:webHidden/>
              </w:rPr>
              <w:instrText xml:space="preserve"> PAGEREF _Toc227929942 \h </w:instrText>
            </w:r>
            <w:r>
              <w:rPr>
                <w:noProof/>
                <w:webHidden/>
              </w:rPr>
            </w:r>
            <w:r>
              <w:rPr>
                <w:noProof/>
                <w:webHidden/>
              </w:rPr>
              <w:fldChar w:fldCharType="separate"/>
            </w:r>
            <w:r>
              <w:rPr>
                <w:noProof/>
                <w:webHidden/>
              </w:rPr>
              <w:t>16</w:t>
            </w:r>
            <w:r>
              <w:rPr>
                <w:noProof/>
                <w:webHidden/>
              </w:rPr>
              <w:fldChar w:fldCharType="end"/>
            </w:r>
          </w:hyperlink>
        </w:p>
        <w:p w14:paraId="14A813E2" w14:textId="23710E57" w:rsidR="00356599" w:rsidRDefault="00356599">
          <w:pPr>
            <w:pStyle w:val="TOC2"/>
            <w:tabs>
              <w:tab w:val="right" w:leader="dot" w:pos="8630"/>
            </w:tabs>
            <w:rPr>
              <w:noProof/>
            </w:rPr>
          </w:pPr>
          <w:hyperlink w:anchor="_Toc227929943" w:history="1">
            <w:r w:rsidRPr="00DC4F26">
              <w:rPr>
                <w:rStyle w:val="Hyperlink"/>
                <w:noProof/>
              </w:rPr>
              <w:t>10.1 Azure Function Application Settings</w:t>
            </w:r>
            <w:r>
              <w:rPr>
                <w:noProof/>
                <w:webHidden/>
              </w:rPr>
              <w:tab/>
            </w:r>
            <w:r>
              <w:rPr>
                <w:noProof/>
                <w:webHidden/>
              </w:rPr>
              <w:fldChar w:fldCharType="begin"/>
            </w:r>
            <w:r>
              <w:rPr>
                <w:noProof/>
                <w:webHidden/>
              </w:rPr>
              <w:instrText xml:space="preserve"> PAGEREF _Toc227929943 \h </w:instrText>
            </w:r>
            <w:r>
              <w:rPr>
                <w:noProof/>
                <w:webHidden/>
              </w:rPr>
            </w:r>
            <w:r>
              <w:rPr>
                <w:noProof/>
                <w:webHidden/>
              </w:rPr>
              <w:fldChar w:fldCharType="separate"/>
            </w:r>
            <w:r>
              <w:rPr>
                <w:noProof/>
                <w:webHidden/>
              </w:rPr>
              <w:t>16</w:t>
            </w:r>
            <w:r>
              <w:rPr>
                <w:noProof/>
                <w:webHidden/>
              </w:rPr>
              <w:fldChar w:fldCharType="end"/>
            </w:r>
          </w:hyperlink>
        </w:p>
        <w:p w14:paraId="0F0F9188" w14:textId="06601277" w:rsidR="00356599" w:rsidRDefault="00356599">
          <w:pPr>
            <w:pStyle w:val="TOC2"/>
            <w:tabs>
              <w:tab w:val="right" w:leader="dot" w:pos="8630"/>
            </w:tabs>
            <w:rPr>
              <w:noProof/>
            </w:rPr>
          </w:pPr>
          <w:hyperlink w:anchor="_Toc227929944" w:history="1">
            <w:r w:rsidRPr="00DC4F26">
              <w:rPr>
                <w:rStyle w:val="Hyperlink"/>
                <w:noProof/>
              </w:rPr>
              <w:t>10.2 SharePoint Groups &amp; Permission Levels</w:t>
            </w:r>
            <w:r>
              <w:rPr>
                <w:noProof/>
                <w:webHidden/>
              </w:rPr>
              <w:tab/>
            </w:r>
            <w:r>
              <w:rPr>
                <w:noProof/>
                <w:webHidden/>
              </w:rPr>
              <w:fldChar w:fldCharType="begin"/>
            </w:r>
            <w:r>
              <w:rPr>
                <w:noProof/>
                <w:webHidden/>
              </w:rPr>
              <w:instrText xml:space="preserve"> PAGEREF _Toc227929944 \h </w:instrText>
            </w:r>
            <w:r>
              <w:rPr>
                <w:noProof/>
                <w:webHidden/>
              </w:rPr>
            </w:r>
            <w:r>
              <w:rPr>
                <w:noProof/>
                <w:webHidden/>
              </w:rPr>
              <w:fldChar w:fldCharType="separate"/>
            </w:r>
            <w:r>
              <w:rPr>
                <w:noProof/>
                <w:webHidden/>
              </w:rPr>
              <w:t>16</w:t>
            </w:r>
            <w:r>
              <w:rPr>
                <w:noProof/>
                <w:webHidden/>
              </w:rPr>
              <w:fldChar w:fldCharType="end"/>
            </w:r>
          </w:hyperlink>
        </w:p>
        <w:p w14:paraId="634ECC5F" w14:textId="57B1F7BF" w:rsidR="00356599" w:rsidRDefault="00356599">
          <w:pPr>
            <w:pStyle w:val="TOC2"/>
            <w:tabs>
              <w:tab w:val="right" w:leader="dot" w:pos="8630"/>
            </w:tabs>
            <w:rPr>
              <w:noProof/>
            </w:rPr>
          </w:pPr>
          <w:hyperlink w:anchor="_Toc227929945" w:history="1">
            <w:r w:rsidRPr="00DC4F26">
              <w:rPr>
                <w:rStyle w:val="Hyperlink"/>
                <w:noProof/>
              </w:rPr>
              <w:t>10.3 Onboarding &amp; Offboarding</w:t>
            </w:r>
            <w:r>
              <w:rPr>
                <w:noProof/>
                <w:webHidden/>
              </w:rPr>
              <w:tab/>
            </w:r>
            <w:r>
              <w:rPr>
                <w:noProof/>
                <w:webHidden/>
              </w:rPr>
              <w:fldChar w:fldCharType="begin"/>
            </w:r>
            <w:r>
              <w:rPr>
                <w:noProof/>
                <w:webHidden/>
              </w:rPr>
              <w:instrText xml:space="preserve"> PAGEREF _Toc227929945 \h </w:instrText>
            </w:r>
            <w:r>
              <w:rPr>
                <w:noProof/>
                <w:webHidden/>
              </w:rPr>
            </w:r>
            <w:r>
              <w:rPr>
                <w:noProof/>
                <w:webHidden/>
              </w:rPr>
              <w:fldChar w:fldCharType="separate"/>
            </w:r>
            <w:r>
              <w:rPr>
                <w:noProof/>
                <w:webHidden/>
              </w:rPr>
              <w:t>17</w:t>
            </w:r>
            <w:r>
              <w:rPr>
                <w:noProof/>
                <w:webHidden/>
              </w:rPr>
              <w:fldChar w:fldCharType="end"/>
            </w:r>
          </w:hyperlink>
        </w:p>
        <w:p w14:paraId="61033AAB" w14:textId="2B2664BB" w:rsidR="00356599" w:rsidRDefault="00356599">
          <w:pPr>
            <w:pStyle w:val="TOC2"/>
            <w:tabs>
              <w:tab w:val="right" w:leader="dot" w:pos="8630"/>
            </w:tabs>
            <w:rPr>
              <w:noProof/>
            </w:rPr>
          </w:pPr>
          <w:hyperlink w:anchor="_Toc227929946" w:history="1">
            <w:r w:rsidRPr="00DC4F26">
              <w:rPr>
                <w:rStyle w:val="Hyperlink"/>
                <w:noProof/>
              </w:rPr>
              <w:t>10.4 Credential &amp; Certificate Management</w:t>
            </w:r>
            <w:r>
              <w:rPr>
                <w:noProof/>
                <w:webHidden/>
              </w:rPr>
              <w:tab/>
            </w:r>
            <w:r>
              <w:rPr>
                <w:noProof/>
                <w:webHidden/>
              </w:rPr>
              <w:fldChar w:fldCharType="begin"/>
            </w:r>
            <w:r>
              <w:rPr>
                <w:noProof/>
                <w:webHidden/>
              </w:rPr>
              <w:instrText xml:space="preserve"> PAGEREF _Toc227929946 \h </w:instrText>
            </w:r>
            <w:r>
              <w:rPr>
                <w:noProof/>
                <w:webHidden/>
              </w:rPr>
            </w:r>
            <w:r>
              <w:rPr>
                <w:noProof/>
                <w:webHidden/>
              </w:rPr>
              <w:fldChar w:fldCharType="separate"/>
            </w:r>
            <w:r>
              <w:rPr>
                <w:noProof/>
                <w:webHidden/>
              </w:rPr>
              <w:t>17</w:t>
            </w:r>
            <w:r>
              <w:rPr>
                <w:noProof/>
                <w:webHidden/>
              </w:rPr>
              <w:fldChar w:fldCharType="end"/>
            </w:r>
          </w:hyperlink>
        </w:p>
        <w:p w14:paraId="53EE8A03" w14:textId="5D91F60F" w:rsidR="00356599" w:rsidRDefault="00356599">
          <w:pPr>
            <w:pStyle w:val="TOC1"/>
            <w:tabs>
              <w:tab w:val="right" w:leader="dot" w:pos="8630"/>
            </w:tabs>
            <w:rPr>
              <w:noProof/>
            </w:rPr>
          </w:pPr>
          <w:hyperlink w:anchor="_Toc227929947" w:history="1">
            <w:r w:rsidRPr="00DC4F26">
              <w:rPr>
                <w:rStyle w:val="Hyperlink"/>
                <w:noProof/>
              </w:rPr>
              <w:t>11. Post-Deployment Validation</w:t>
            </w:r>
            <w:r>
              <w:rPr>
                <w:noProof/>
                <w:webHidden/>
              </w:rPr>
              <w:tab/>
            </w:r>
            <w:r>
              <w:rPr>
                <w:noProof/>
                <w:webHidden/>
              </w:rPr>
              <w:fldChar w:fldCharType="begin"/>
            </w:r>
            <w:r>
              <w:rPr>
                <w:noProof/>
                <w:webHidden/>
              </w:rPr>
              <w:instrText xml:space="preserve"> PAGEREF _Toc227929947 \h </w:instrText>
            </w:r>
            <w:r>
              <w:rPr>
                <w:noProof/>
                <w:webHidden/>
              </w:rPr>
            </w:r>
            <w:r>
              <w:rPr>
                <w:noProof/>
                <w:webHidden/>
              </w:rPr>
              <w:fldChar w:fldCharType="separate"/>
            </w:r>
            <w:r>
              <w:rPr>
                <w:noProof/>
                <w:webHidden/>
              </w:rPr>
              <w:t>17</w:t>
            </w:r>
            <w:r>
              <w:rPr>
                <w:noProof/>
                <w:webHidden/>
              </w:rPr>
              <w:fldChar w:fldCharType="end"/>
            </w:r>
          </w:hyperlink>
        </w:p>
        <w:p w14:paraId="01317168" w14:textId="745682F6" w:rsidR="00356599" w:rsidRDefault="00356599">
          <w:pPr>
            <w:pStyle w:val="TOC1"/>
            <w:tabs>
              <w:tab w:val="right" w:leader="dot" w:pos="8630"/>
            </w:tabs>
            <w:rPr>
              <w:noProof/>
            </w:rPr>
          </w:pPr>
          <w:hyperlink w:anchor="_Toc227929948" w:history="1">
            <w:r w:rsidRPr="00DC4F26">
              <w:rPr>
                <w:rStyle w:val="Hyperlink"/>
                <w:noProof/>
              </w:rPr>
              <w:t>12. Backup &amp; Recovery Reference</w:t>
            </w:r>
            <w:r>
              <w:rPr>
                <w:noProof/>
                <w:webHidden/>
              </w:rPr>
              <w:tab/>
            </w:r>
            <w:r>
              <w:rPr>
                <w:noProof/>
                <w:webHidden/>
              </w:rPr>
              <w:fldChar w:fldCharType="begin"/>
            </w:r>
            <w:r>
              <w:rPr>
                <w:noProof/>
                <w:webHidden/>
              </w:rPr>
              <w:instrText xml:space="preserve"> PAGEREF _Toc227929948 \h </w:instrText>
            </w:r>
            <w:r>
              <w:rPr>
                <w:noProof/>
                <w:webHidden/>
              </w:rPr>
            </w:r>
            <w:r>
              <w:rPr>
                <w:noProof/>
                <w:webHidden/>
              </w:rPr>
              <w:fldChar w:fldCharType="separate"/>
            </w:r>
            <w:r>
              <w:rPr>
                <w:noProof/>
                <w:webHidden/>
              </w:rPr>
              <w:t>18</w:t>
            </w:r>
            <w:r>
              <w:rPr>
                <w:noProof/>
                <w:webHidden/>
              </w:rPr>
              <w:fldChar w:fldCharType="end"/>
            </w:r>
          </w:hyperlink>
        </w:p>
        <w:p w14:paraId="60D84DDD" w14:textId="167B5338" w:rsidR="00356599" w:rsidRDefault="00356599">
          <w:pPr>
            <w:pStyle w:val="TOC2"/>
            <w:tabs>
              <w:tab w:val="right" w:leader="dot" w:pos="8630"/>
            </w:tabs>
            <w:rPr>
              <w:noProof/>
            </w:rPr>
          </w:pPr>
          <w:hyperlink w:anchor="_Toc227929949" w:history="1">
            <w:r w:rsidRPr="00DC4F26">
              <w:rPr>
                <w:rStyle w:val="Hyperlink"/>
                <w:noProof/>
              </w:rPr>
              <w:t>12.1 Platform-Level Resilience</w:t>
            </w:r>
            <w:r>
              <w:rPr>
                <w:noProof/>
                <w:webHidden/>
              </w:rPr>
              <w:tab/>
            </w:r>
            <w:r>
              <w:rPr>
                <w:noProof/>
                <w:webHidden/>
              </w:rPr>
              <w:fldChar w:fldCharType="begin"/>
            </w:r>
            <w:r>
              <w:rPr>
                <w:noProof/>
                <w:webHidden/>
              </w:rPr>
              <w:instrText xml:space="preserve"> PAGEREF _Toc227929949 \h </w:instrText>
            </w:r>
            <w:r>
              <w:rPr>
                <w:noProof/>
                <w:webHidden/>
              </w:rPr>
            </w:r>
            <w:r>
              <w:rPr>
                <w:noProof/>
                <w:webHidden/>
              </w:rPr>
              <w:fldChar w:fldCharType="separate"/>
            </w:r>
            <w:r>
              <w:rPr>
                <w:noProof/>
                <w:webHidden/>
              </w:rPr>
              <w:t>18</w:t>
            </w:r>
            <w:r>
              <w:rPr>
                <w:noProof/>
                <w:webHidden/>
              </w:rPr>
              <w:fldChar w:fldCharType="end"/>
            </w:r>
          </w:hyperlink>
        </w:p>
        <w:p w14:paraId="65300222" w14:textId="374602D4" w:rsidR="00356599" w:rsidRDefault="00356599">
          <w:pPr>
            <w:pStyle w:val="TOC2"/>
            <w:tabs>
              <w:tab w:val="right" w:leader="dot" w:pos="8630"/>
            </w:tabs>
            <w:rPr>
              <w:noProof/>
            </w:rPr>
          </w:pPr>
          <w:hyperlink w:anchor="_Toc227929950" w:history="1">
            <w:r w:rsidRPr="00DC4F26">
              <w:rPr>
                <w:rStyle w:val="Hyperlink"/>
                <w:noProof/>
              </w:rPr>
              <w:t>12.2 Custom Artefact Backup</w:t>
            </w:r>
            <w:r>
              <w:rPr>
                <w:noProof/>
                <w:webHidden/>
              </w:rPr>
              <w:tab/>
            </w:r>
            <w:r>
              <w:rPr>
                <w:noProof/>
                <w:webHidden/>
              </w:rPr>
              <w:fldChar w:fldCharType="begin"/>
            </w:r>
            <w:r>
              <w:rPr>
                <w:noProof/>
                <w:webHidden/>
              </w:rPr>
              <w:instrText xml:space="preserve"> PAGEREF _Toc227929950 \h </w:instrText>
            </w:r>
            <w:r>
              <w:rPr>
                <w:noProof/>
                <w:webHidden/>
              </w:rPr>
            </w:r>
            <w:r>
              <w:rPr>
                <w:noProof/>
                <w:webHidden/>
              </w:rPr>
              <w:fldChar w:fldCharType="separate"/>
            </w:r>
            <w:r>
              <w:rPr>
                <w:noProof/>
                <w:webHidden/>
              </w:rPr>
              <w:t>18</w:t>
            </w:r>
            <w:r>
              <w:rPr>
                <w:noProof/>
                <w:webHidden/>
              </w:rPr>
              <w:fldChar w:fldCharType="end"/>
            </w:r>
          </w:hyperlink>
        </w:p>
        <w:p w14:paraId="7DCEB867" w14:textId="2A65DC78" w:rsidR="00356599" w:rsidRDefault="00356599">
          <w:pPr>
            <w:pStyle w:val="TOC2"/>
            <w:tabs>
              <w:tab w:val="right" w:leader="dot" w:pos="8630"/>
            </w:tabs>
            <w:rPr>
              <w:noProof/>
            </w:rPr>
          </w:pPr>
          <w:hyperlink w:anchor="_Toc227929951" w:history="1">
            <w:r w:rsidRPr="00DC4F26">
              <w:rPr>
                <w:rStyle w:val="Hyperlink"/>
                <w:noProof/>
              </w:rPr>
              <w:t>12.3 Restore Procedures</w:t>
            </w:r>
            <w:r>
              <w:rPr>
                <w:noProof/>
                <w:webHidden/>
              </w:rPr>
              <w:tab/>
            </w:r>
            <w:r>
              <w:rPr>
                <w:noProof/>
                <w:webHidden/>
              </w:rPr>
              <w:fldChar w:fldCharType="begin"/>
            </w:r>
            <w:r>
              <w:rPr>
                <w:noProof/>
                <w:webHidden/>
              </w:rPr>
              <w:instrText xml:space="preserve"> PAGEREF _Toc227929951 \h </w:instrText>
            </w:r>
            <w:r>
              <w:rPr>
                <w:noProof/>
                <w:webHidden/>
              </w:rPr>
            </w:r>
            <w:r>
              <w:rPr>
                <w:noProof/>
                <w:webHidden/>
              </w:rPr>
              <w:fldChar w:fldCharType="separate"/>
            </w:r>
            <w:r>
              <w:rPr>
                <w:noProof/>
                <w:webHidden/>
              </w:rPr>
              <w:t>19</w:t>
            </w:r>
            <w:r>
              <w:rPr>
                <w:noProof/>
                <w:webHidden/>
              </w:rPr>
              <w:fldChar w:fldCharType="end"/>
            </w:r>
          </w:hyperlink>
        </w:p>
        <w:p w14:paraId="7E853064" w14:textId="28018BC5" w:rsidR="00356599" w:rsidRDefault="00356599">
          <w:pPr>
            <w:pStyle w:val="TOC3"/>
            <w:tabs>
              <w:tab w:val="right" w:leader="dot" w:pos="8630"/>
            </w:tabs>
            <w:rPr>
              <w:noProof/>
            </w:rPr>
          </w:pPr>
          <w:hyperlink w:anchor="_Toc227929952" w:history="1">
            <w:r w:rsidRPr="00DC4F26">
              <w:rPr>
                <w:rStyle w:val="Hyperlink"/>
                <w:noProof/>
              </w:rPr>
              <w:t>12.3.1 SPFx Rollback</w:t>
            </w:r>
            <w:r>
              <w:rPr>
                <w:noProof/>
                <w:webHidden/>
              </w:rPr>
              <w:tab/>
            </w:r>
            <w:r>
              <w:rPr>
                <w:noProof/>
                <w:webHidden/>
              </w:rPr>
              <w:fldChar w:fldCharType="begin"/>
            </w:r>
            <w:r>
              <w:rPr>
                <w:noProof/>
                <w:webHidden/>
              </w:rPr>
              <w:instrText xml:space="preserve"> PAGEREF _Toc227929952 \h </w:instrText>
            </w:r>
            <w:r>
              <w:rPr>
                <w:noProof/>
                <w:webHidden/>
              </w:rPr>
            </w:r>
            <w:r>
              <w:rPr>
                <w:noProof/>
                <w:webHidden/>
              </w:rPr>
              <w:fldChar w:fldCharType="separate"/>
            </w:r>
            <w:r>
              <w:rPr>
                <w:noProof/>
                <w:webHidden/>
              </w:rPr>
              <w:t>19</w:t>
            </w:r>
            <w:r>
              <w:rPr>
                <w:noProof/>
                <w:webHidden/>
              </w:rPr>
              <w:fldChar w:fldCharType="end"/>
            </w:r>
          </w:hyperlink>
        </w:p>
        <w:p w14:paraId="569E5899" w14:textId="00FAE0CD" w:rsidR="00356599" w:rsidRDefault="00356599">
          <w:pPr>
            <w:pStyle w:val="TOC3"/>
            <w:tabs>
              <w:tab w:val="right" w:leader="dot" w:pos="8630"/>
            </w:tabs>
            <w:rPr>
              <w:noProof/>
            </w:rPr>
          </w:pPr>
          <w:hyperlink w:anchor="_Toc227929953" w:history="1">
            <w:r w:rsidRPr="00DC4F26">
              <w:rPr>
                <w:rStyle w:val="Hyperlink"/>
                <w:noProof/>
              </w:rPr>
              <w:t>12.3.2 Power Automate Flow Restore</w:t>
            </w:r>
            <w:r>
              <w:rPr>
                <w:noProof/>
                <w:webHidden/>
              </w:rPr>
              <w:tab/>
            </w:r>
            <w:r>
              <w:rPr>
                <w:noProof/>
                <w:webHidden/>
              </w:rPr>
              <w:fldChar w:fldCharType="begin"/>
            </w:r>
            <w:r>
              <w:rPr>
                <w:noProof/>
                <w:webHidden/>
              </w:rPr>
              <w:instrText xml:space="preserve"> PAGEREF _Toc227929953 \h </w:instrText>
            </w:r>
            <w:r>
              <w:rPr>
                <w:noProof/>
                <w:webHidden/>
              </w:rPr>
            </w:r>
            <w:r>
              <w:rPr>
                <w:noProof/>
                <w:webHidden/>
              </w:rPr>
              <w:fldChar w:fldCharType="separate"/>
            </w:r>
            <w:r>
              <w:rPr>
                <w:noProof/>
                <w:webHidden/>
              </w:rPr>
              <w:t>19</w:t>
            </w:r>
            <w:r>
              <w:rPr>
                <w:noProof/>
                <w:webHidden/>
              </w:rPr>
              <w:fldChar w:fldCharType="end"/>
            </w:r>
          </w:hyperlink>
        </w:p>
        <w:p w14:paraId="13B9D18F" w14:textId="06197323" w:rsidR="00356599" w:rsidRDefault="00356599">
          <w:pPr>
            <w:pStyle w:val="TOC3"/>
            <w:tabs>
              <w:tab w:val="right" w:leader="dot" w:pos="8630"/>
            </w:tabs>
            <w:rPr>
              <w:noProof/>
            </w:rPr>
          </w:pPr>
          <w:hyperlink w:anchor="_Toc227929954" w:history="1">
            <w:r w:rsidRPr="00DC4F26">
              <w:rPr>
                <w:rStyle w:val="Hyperlink"/>
                <w:noProof/>
              </w:rPr>
              <w:t>12.3.3 Azure Functions Restore</w:t>
            </w:r>
            <w:r>
              <w:rPr>
                <w:noProof/>
                <w:webHidden/>
              </w:rPr>
              <w:tab/>
            </w:r>
            <w:r>
              <w:rPr>
                <w:noProof/>
                <w:webHidden/>
              </w:rPr>
              <w:fldChar w:fldCharType="begin"/>
            </w:r>
            <w:r>
              <w:rPr>
                <w:noProof/>
                <w:webHidden/>
              </w:rPr>
              <w:instrText xml:space="preserve"> PAGEREF _Toc227929954 \h </w:instrText>
            </w:r>
            <w:r>
              <w:rPr>
                <w:noProof/>
                <w:webHidden/>
              </w:rPr>
            </w:r>
            <w:r>
              <w:rPr>
                <w:noProof/>
                <w:webHidden/>
              </w:rPr>
              <w:fldChar w:fldCharType="separate"/>
            </w:r>
            <w:r>
              <w:rPr>
                <w:noProof/>
                <w:webHidden/>
              </w:rPr>
              <w:t>19</w:t>
            </w:r>
            <w:r>
              <w:rPr>
                <w:noProof/>
                <w:webHidden/>
              </w:rPr>
              <w:fldChar w:fldCharType="end"/>
            </w:r>
          </w:hyperlink>
        </w:p>
        <w:p w14:paraId="5AA9049C" w14:textId="7D90B593" w:rsidR="00356599" w:rsidRDefault="00356599">
          <w:pPr>
            <w:pStyle w:val="TOC1"/>
            <w:tabs>
              <w:tab w:val="right" w:leader="dot" w:pos="8630"/>
            </w:tabs>
            <w:rPr>
              <w:noProof/>
            </w:rPr>
          </w:pPr>
          <w:hyperlink w:anchor="_Toc227929955" w:history="1">
            <w:r w:rsidRPr="00DC4F26">
              <w:rPr>
                <w:rStyle w:val="Hyperlink"/>
                <w:noProof/>
              </w:rPr>
              <w:t>13. Appendices</w:t>
            </w:r>
            <w:r>
              <w:rPr>
                <w:noProof/>
                <w:webHidden/>
              </w:rPr>
              <w:tab/>
            </w:r>
            <w:r>
              <w:rPr>
                <w:noProof/>
                <w:webHidden/>
              </w:rPr>
              <w:fldChar w:fldCharType="begin"/>
            </w:r>
            <w:r>
              <w:rPr>
                <w:noProof/>
                <w:webHidden/>
              </w:rPr>
              <w:instrText xml:space="preserve"> PAGEREF _Toc227929955 \h </w:instrText>
            </w:r>
            <w:r>
              <w:rPr>
                <w:noProof/>
                <w:webHidden/>
              </w:rPr>
            </w:r>
            <w:r>
              <w:rPr>
                <w:noProof/>
                <w:webHidden/>
              </w:rPr>
              <w:fldChar w:fldCharType="separate"/>
            </w:r>
            <w:r>
              <w:rPr>
                <w:noProof/>
                <w:webHidden/>
              </w:rPr>
              <w:t>19</w:t>
            </w:r>
            <w:r>
              <w:rPr>
                <w:noProof/>
                <w:webHidden/>
              </w:rPr>
              <w:fldChar w:fldCharType="end"/>
            </w:r>
          </w:hyperlink>
        </w:p>
        <w:p w14:paraId="2122AE37" w14:textId="200E70A1" w:rsidR="00356599" w:rsidRDefault="00356599">
          <w:pPr>
            <w:pStyle w:val="TOC2"/>
            <w:tabs>
              <w:tab w:val="right" w:leader="dot" w:pos="8630"/>
            </w:tabs>
            <w:rPr>
              <w:noProof/>
            </w:rPr>
          </w:pPr>
          <w:hyperlink w:anchor="_Toc227929956" w:history="1">
            <w:r w:rsidRPr="00DC4F26">
              <w:rPr>
                <w:rStyle w:val="Hyperlink"/>
                <w:noProof/>
              </w:rPr>
              <w:t>Appendix A: Azure Function Environment Variables (local.settings.json template)</w:t>
            </w:r>
            <w:r>
              <w:rPr>
                <w:noProof/>
                <w:webHidden/>
              </w:rPr>
              <w:tab/>
            </w:r>
            <w:r>
              <w:rPr>
                <w:noProof/>
                <w:webHidden/>
              </w:rPr>
              <w:fldChar w:fldCharType="begin"/>
            </w:r>
            <w:r>
              <w:rPr>
                <w:noProof/>
                <w:webHidden/>
              </w:rPr>
              <w:instrText xml:space="preserve"> PAGEREF _Toc227929956 \h </w:instrText>
            </w:r>
            <w:r>
              <w:rPr>
                <w:noProof/>
                <w:webHidden/>
              </w:rPr>
            </w:r>
            <w:r>
              <w:rPr>
                <w:noProof/>
                <w:webHidden/>
              </w:rPr>
              <w:fldChar w:fldCharType="separate"/>
            </w:r>
            <w:r>
              <w:rPr>
                <w:noProof/>
                <w:webHidden/>
              </w:rPr>
              <w:t>19</w:t>
            </w:r>
            <w:r>
              <w:rPr>
                <w:noProof/>
                <w:webHidden/>
              </w:rPr>
              <w:fldChar w:fldCharType="end"/>
            </w:r>
          </w:hyperlink>
        </w:p>
        <w:p w14:paraId="4A8229C7" w14:textId="5617E7CD" w:rsidR="00356599" w:rsidRDefault="00356599">
          <w:pPr>
            <w:pStyle w:val="TOC2"/>
            <w:tabs>
              <w:tab w:val="right" w:leader="dot" w:pos="8630"/>
            </w:tabs>
            <w:rPr>
              <w:noProof/>
            </w:rPr>
          </w:pPr>
          <w:hyperlink w:anchor="_Toc227929957" w:history="1">
            <w:r w:rsidRPr="00DC4F26">
              <w:rPr>
                <w:rStyle w:val="Hyperlink"/>
                <w:noProof/>
              </w:rPr>
              <w:t>Appendix B: Bitbucket Pipeline Configuration Summary</w:t>
            </w:r>
            <w:r>
              <w:rPr>
                <w:noProof/>
                <w:webHidden/>
              </w:rPr>
              <w:tab/>
            </w:r>
            <w:r>
              <w:rPr>
                <w:noProof/>
                <w:webHidden/>
              </w:rPr>
              <w:fldChar w:fldCharType="begin"/>
            </w:r>
            <w:r>
              <w:rPr>
                <w:noProof/>
                <w:webHidden/>
              </w:rPr>
              <w:instrText xml:space="preserve"> PAGEREF _Toc227929957 \h </w:instrText>
            </w:r>
            <w:r>
              <w:rPr>
                <w:noProof/>
                <w:webHidden/>
              </w:rPr>
            </w:r>
            <w:r>
              <w:rPr>
                <w:noProof/>
                <w:webHidden/>
              </w:rPr>
              <w:fldChar w:fldCharType="separate"/>
            </w:r>
            <w:r>
              <w:rPr>
                <w:noProof/>
                <w:webHidden/>
              </w:rPr>
              <w:t>19</w:t>
            </w:r>
            <w:r>
              <w:rPr>
                <w:noProof/>
                <w:webHidden/>
              </w:rPr>
              <w:fldChar w:fldCharType="end"/>
            </w:r>
          </w:hyperlink>
        </w:p>
        <w:p w14:paraId="7E89A12A" w14:textId="0C4970D0" w:rsidR="00356599" w:rsidRDefault="00356599">
          <w:pPr>
            <w:pStyle w:val="TOC2"/>
            <w:tabs>
              <w:tab w:val="right" w:leader="dot" w:pos="8630"/>
            </w:tabs>
            <w:rPr>
              <w:noProof/>
            </w:rPr>
          </w:pPr>
          <w:hyperlink w:anchor="_Toc227929958" w:history="1">
            <w:r w:rsidRPr="00DC4F26">
              <w:rPr>
                <w:rStyle w:val="Hyperlink"/>
                <w:noProof/>
              </w:rPr>
              <w:t>Appendix C: SPFx Solution Version History</w:t>
            </w:r>
            <w:r>
              <w:rPr>
                <w:noProof/>
                <w:webHidden/>
              </w:rPr>
              <w:tab/>
            </w:r>
            <w:r>
              <w:rPr>
                <w:noProof/>
                <w:webHidden/>
              </w:rPr>
              <w:fldChar w:fldCharType="begin"/>
            </w:r>
            <w:r>
              <w:rPr>
                <w:noProof/>
                <w:webHidden/>
              </w:rPr>
              <w:instrText xml:space="preserve"> PAGEREF _Toc227929958 \h </w:instrText>
            </w:r>
            <w:r>
              <w:rPr>
                <w:noProof/>
                <w:webHidden/>
              </w:rPr>
            </w:r>
            <w:r>
              <w:rPr>
                <w:noProof/>
                <w:webHidden/>
              </w:rPr>
              <w:fldChar w:fldCharType="separate"/>
            </w:r>
            <w:r>
              <w:rPr>
                <w:noProof/>
                <w:webHidden/>
              </w:rPr>
              <w:t>20</w:t>
            </w:r>
            <w:r>
              <w:rPr>
                <w:noProof/>
                <w:webHidden/>
              </w:rPr>
              <w:fldChar w:fldCharType="end"/>
            </w:r>
          </w:hyperlink>
        </w:p>
        <w:p w14:paraId="00F8BB5A" w14:textId="68775B10" w:rsidR="00356599" w:rsidRDefault="00356599">
          <w:pPr>
            <w:pStyle w:val="TOC2"/>
            <w:tabs>
              <w:tab w:val="right" w:leader="dot" w:pos="8630"/>
            </w:tabs>
            <w:rPr>
              <w:noProof/>
            </w:rPr>
          </w:pPr>
          <w:hyperlink w:anchor="_Toc227929959" w:history="1">
            <w:r w:rsidRPr="00DC4F26">
              <w:rPr>
                <w:rStyle w:val="Hyperlink"/>
                <w:noProof/>
              </w:rPr>
              <w:t>Appendix D: Azure Functions Python Package Dependencies</w:t>
            </w:r>
            <w:r>
              <w:rPr>
                <w:noProof/>
                <w:webHidden/>
              </w:rPr>
              <w:tab/>
            </w:r>
            <w:r>
              <w:rPr>
                <w:noProof/>
                <w:webHidden/>
              </w:rPr>
              <w:fldChar w:fldCharType="begin"/>
            </w:r>
            <w:r>
              <w:rPr>
                <w:noProof/>
                <w:webHidden/>
              </w:rPr>
              <w:instrText xml:space="preserve"> PAGEREF _Toc227929959 \h </w:instrText>
            </w:r>
            <w:r>
              <w:rPr>
                <w:noProof/>
                <w:webHidden/>
              </w:rPr>
            </w:r>
            <w:r>
              <w:rPr>
                <w:noProof/>
                <w:webHidden/>
              </w:rPr>
              <w:fldChar w:fldCharType="separate"/>
            </w:r>
            <w:r>
              <w:rPr>
                <w:noProof/>
                <w:webHidden/>
              </w:rPr>
              <w:t>20</w:t>
            </w:r>
            <w:r>
              <w:rPr>
                <w:noProof/>
                <w:webHidden/>
              </w:rPr>
              <w:fldChar w:fldCharType="end"/>
            </w:r>
          </w:hyperlink>
        </w:p>
        <w:p w14:paraId="72B43EBB" w14:textId="45ED711E" w:rsidR="00356599" w:rsidRDefault="00356599">
          <w:r>
            <w:rPr>
              <w:b/>
              <w:bCs/>
              <w:noProof/>
            </w:rPr>
            <w:fldChar w:fldCharType="end"/>
          </w:r>
        </w:p>
      </w:sdtContent>
    </w:sdt>
    <w:p w14:paraId="265E8257" w14:textId="77777777" w:rsidR="00356599" w:rsidRDefault="00356599"/>
    <w:p w14:paraId="2E2EFE0E" w14:textId="77777777" w:rsidR="00356599" w:rsidRDefault="00356599"/>
    <w:p w14:paraId="1B9A08EE" w14:textId="77777777" w:rsidR="00356599" w:rsidRDefault="00356599"/>
    <w:p w14:paraId="5A63ABF0" w14:textId="77777777" w:rsidR="00404017" w:rsidRDefault="00583DD1">
      <w:pPr>
        <w:pStyle w:val="Heading1"/>
      </w:pPr>
      <w:bookmarkStart w:id="1" w:name="_Toc227929901"/>
      <w:r>
        <w:lastRenderedPageBreak/>
        <w:t>1. Overview</w:t>
      </w:r>
      <w:bookmarkEnd w:id="1"/>
    </w:p>
    <w:p w14:paraId="3CC80C6D" w14:textId="63F58A8A" w:rsidR="00404017" w:rsidRDefault="00583DD1">
      <w:r>
        <w:t xml:space="preserve">This guide provides step-by-step procedures for deploying and configuring the </w:t>
      </w:r>
      <w:r>
        <w:t xml:space="preserve">Mandate </w:t>
      </w:r>
      <w:r w:rsidR="00D23D59" w:rsidRPr="00D23D59">
        <w:t>Review</w:t>
      </w:r>
      <w:r>
        <w:t xml:space="preserve"> and Management System</w:t>
      </w:r>
      <w:r w:rsidR="00D23D59" w:rsidRPr="00D23D59">
        <w:t xml:space="preserve"> (MRMS</w:t>
      </w:r>
      <w:r>
        <w:t>) across all three environments: DEV, UAT, and PROD. It covers both SPFx front-end solutions and the Azure Functions back-end service, along with all required configuration artefacts.</w:t>
      </w:r>
    </w:p>
    <w:p w14:paraId="61917D33" w14:textId="77777777" w:rsidR="00404017" w:rsidRDefault="00583DD1">
      <w:pPr>
        <w:pStyle w:val="Heading2"/>
      </w:pPr>
      <w:bookmarkStart w:id="2" w:name="_Toc227929902"/>
      <w:r>
        <w:t>1.1 Environments</w:t>
      </w:r>
      <w:bookmarkEnd w:id="2"/>
    </w:p>
    <w:tbl>
      <w:tblPr>
        <w:tblStyle w:val="TableGrid"/>
        <w:tblW w:w="0" w:type="auto"/>
        <w:tblLook w:val="04A0" w:firstRow="1" w:lastRow="0" w:firstColumn="1" w:lastColumn="0" w:noHBand="0" w:noVBand="1"/>
      </w:tblPr>
      <w:tblGrid>
        <w:gridCol w:w="1922"/>
        <w:gridCol w:w="5065"/>
        <w:gridCol w:w="1869"/>
      </w:tblGrid>
      <w:tr w:rsidR="00404017" w14:paraId="11E15D07" w14:textId="37A18E2E">
        <w:tc>
          <w:tcPr>
            <w:tcW w:w="2880" w:type="dxa"/>
          </w:tcPr>
          <w:p w14:paraId="257CF1EF" w14:textId="77777777" w:rsidR="00404017" w:rsidRDefault="00583DD1">
            <w:pPr>
              <w:jc w:val="center"/>
            </w:pPr>
            <w:r>
              <w:rPr>
                <w:b/>
              </w:rPr>
              <w:t>Environment</w:t>
            </w:r>
          </w:p>
        </w:tc>
        <w:tc>
          <w:tcPr>
            <w:tcW w:w="2880" w:type="dxa"/>
          </w:tcPr>
          <w:p w14:paraId="455A2096" w14:textId="77777777" w:rsidR="00404017" w:rsidRDefault="00583DD1">
            <w:pPr>
              <w:jc w:val="center"/>
            </w:pPr>
            <w:r>
              <w:rPr>
                <w:b/>
              </w:rPr>
              <w:t>SharePoint Site URL</w:t>
            </w:r>
          </w:p>
        </w:tc>
        <w:tc>
          <w:tcPr>
            <w:tcW w:w="2880" w:type="dxa"/>
          </w:tcPr>
          <w:p w14:paraId="2DA0EE43" w14:textId="77777777" w:rsidR="00404017" w:rsidRDefault="00583DD1">
            <w:pPr>
              <w:jc w:val="center"/>
            </w:pPr>
            <w:r>
              <w:rPr>
                <w:b/>
              </w:rPr>
              <w:t>Purpose</w:t>
            </w:r>
          </w:p>
        </w:tc>
      </w:tr>
      <w:tr w:rsidR="00404017" w14:paraId="0D376847" w14:textId="4F6F4E56">
        <w:tc>
          <w:tcPr>
            <w:tcW w:w="2880" w:type="dxa"/>
          </w:tcPr>
          <w:p w14:paraId="0DBAA379" w14:textId="77777777" w:rsidR="00404017" w:rsidRDefault="007152C0">
            <w:r>
              <w:t>Stage</w:t>
            </w:r>
          </w:p>
        </w:tc>
        <w:tc>
          <w:tcPr>
            <w:tcW w:w="2880" w:type="dxa"/>
          </w:tcPr>
          <w:p w14:paraId="4C1E08D6" w14:textId="77777777" w:rsidR="00404017" w:rsidRDefault="00583DD1">
            <w:r>
              <w:t>https://unitednations.sharepoint.com/sites/APP-STAGING-MRMS-MGT_DEV</w:t>
            </w:r>
          </w:p>
        </w:tc>
        <w:tc>
          <w:tcPr>
            <w:tcW w:w="2880" w:type="dxa"/>
          </w:tcPr>
          <w:p w14:paraId="3745D634" w14:textId="77777777" w:rsidR="00404017" w:rsidRDefault="00583DD1">
            <w:r>
              <w:t>Development &amp; integration testing</w:t>
            </w:r>
          </w:p>
        </w:tc>
      </w:tr>
      <w:tr w:rsidR="00404017" w14:paraId="5AA367AC" w14:textId="662C6E79">
        <w:tc>
          <w:tcPr>
            <w:tcW w:w="2880" w:type="dxa"/>
          </w:tcPr>
          <w:p w14:paraId="21A8280A" w14:textId="77777777" w:rsidR="00404017" w:rsidRDefault="00583DD1">
            <w:r>
              <w:t>UAT</w:t>
            </w:r>
          </w:p>
        </w:tc>
        <w:tc>
          <w:tcPr>
            <w:tcW w:w="2880" w:type="dxa"/>
          </w:tcPr>
          <w:p w14:paraId="4B14BC9B" w14:textId="77777777" w:rsidR="00404017" w:rsidRDefault="00583DD1">
            <w:r>
              <w:t>https://unitednations.sharepoint.com/sites/UAT-MRMS-MGT</w:t>
            </w:r>
          </w:p>
        </w:tc>
        <w:tc>
          <w:tcPr>
            <w:tcW w:w="2880" w:type="dxa"/>
          </w:tcPr>
          <w:p w14:paraId="75947041" w14:textId="77777777" w:rsidR="00404017" w:rsidRDefault="00583DD1">
            <w:r>
              <w:t>User acceptance testing</w:t>
            </w:r>
          </w:p>
        </w:tc>
      </w:tr>
      <w:tr w:rsidR="00404017" w14:paraId="7F576145" w14:textId="1FFF21A8">
        <w:tc>
          <w:tcPr>
            <w:tcW w:w="2880" w:type="dxa"/>
          </w:tcPr>
          <w:p w14:paraId="49CD0747" w14:textId="77777777" w:rsidR="00404017" w:rsidRDefault="00583DD1">
            <w:r>
              <w:t>PROD</w:t>
            </w:r>
          </w:p>
        </w:tc>
        <w:tc>
          <w:tcPr>
            <w:tcW w:w="2880" w:type="dxa"/>
          </w:tcPr>
          <w:p w14:paraId="599D07CE" w14:textId="77777777" w:rsidR="00404017" w:rsidRDefault="00583DD1">
            <w:r>
              <w:t>https://unitednations.sharepoint.com/sites/mrms-mgt</w:t>
            </w:r>
          </w:p>
        </w:tc>
        <w:tc>
          <w:tcPr>
            <w:tcW w:w="2880" w:type="dxa"/>
          </w:tcPr>
          <w:p w14:paraId="784161F1" w14:textId="77777777" w:rsidR="00404017" w:rsidRDefault="00583DD1">
            <w:r>
              <w:t>Production</w:t>
            </w:r>
          </w:p>
        </w:tc>
      </w:tr>
    </w:tbl>
    <w:p w14:paraId="563B84AF" w14:textId="77777777" w:rsidR="00404017" w:rsidRDefault="00583DD1">
      <w:pPr>
        <w:pStyle w:val="Heading2"/>
      </w:pPr>
      <w:bookmarkStart w:id="3" w:name="_Toc227929903"/>
      <w:r>
        <w:t>1.2 RACI Summary</w:t>
      </w:r>
      <w:bookmarkEnd w:id="3"/>
    </w:p>
    <w:tbl>
      <w:tblPr>
        <w:tblStyle w:val="TableGrid"/>
        <w:tblW w:w="0" w:type="auto"/>
        <w:tblLook w:val="04A0" w:firstRow="1" w:lastRow="0" w:firstColumn="1" w:lastColumn="0" w:noHBand="0" w:noVBand="1"/>
      </w:tblPr>
      <w:tblGrid>
        <w:gridCol w:w="1728"/>
        <w:gridCol w:w="1728"/>
        <w:gridCol w:w="1728"/>
        <w:gridCol w:w="1728"/>
        <w:gridCol w:w="1728"/>
      </w:tblGrid>
      <w:tr w:rsidR="00404017" w14:paraId="4B7FB5C3" w14:textId="77777777">
        <w:tc>
          <w:tcPr>
            <w:tcW w:w="1728" w:type="dxa"/>
          </w:tcPr>
          <w:p w14:paraId="445E07B7" w14:textId="77777777" w:rsidR="00404017" w:rsidRDefault="00583DD1">
            <w:pPr>
              <w:jc w:val="center"/>
            </w:pPr>
            <w:r>
              <w:rPr>
                <w:b/>
              </w:rPr>
              <w:t>Activity</w:t>
            </w:r>
          </w:p>
        </w:tc>
        <w:tc>
          <w:tcPr>
            <w:tcW w:w="1728" w:type="dxa"/>
          </w:tcPr>
          <w:p w14:paraId="665ABEA9" w14:textId="77777777" w:rsidR="00404017" w:rsidRDefault="00583DD1">
            <w:pPr>
              <w:jc w:val="center"/>
            </w:pPr>
            <w:r>
              <w:rPr>
                <w:b/>
              </w:rPr>
              <w:t>Technical Admin</w:t>
            </w:r>
          </w:p>
        </w:tc>
        <w:tc>
          <w:tcPr>
            <w:tcW w:w="1728" w:type="dxa"/>
          </w:tcPr>
          <w:p w14:paraId="425148AA" w14:textId="77777777" w:rsidR="00404017" w:rsidRDefault="00583DD1">
            <w:pPr>
              <w:jc w:val="center"/>
            </w:pPr>
            <w:r>
              <w:rPr>
                <w:b/>
              </w:rPr>
              <w:t>Flow Owner</w:t>
            </w:r>
          </w:p>
        </w:tc>
        <w:tc>
          <w:tcPr>
            <w:tcW w:w="1728" w:type="dxa"/>
          </w:tcPr>
          <w:p w14:paraId="435D717B" w14:textId="77777777" w:rsidR="00404017" w:rsidRDefault="00583DD1">
            <w:pPr>
              <w:jc w:val="center"/>
            </w:pPr>
            <w:r>
              <w:rPr>
                <w:b/>
              </w:rPr>
              <w:t>Site Admin</w:t>
            </w:r>
          </w:p>
        </w:tc>
        <w:tc>
          <w:tcPr>
            <w:tcW w:w="1728" w:type="dxa"/>
          </w:tcPr>
          <w:p w14:paraId="72D75FB6" w14:textId="77777777" w:rsidR="00404017" w:rsidRDefault="00583DD1">
            <w:pPr>
              <w:jc w:val="center"/>
            </w:pPr>
            <w:r>
              <w:rPr>
                <w:b/>
              </w:rPr>
              <w:t>Config Manager</w:t>
            </w:r>
          </w:p>
        </w:tc>
      </w:tr>
      <w:tr w:rsidR="00404017" w14:paraId="69BD4EF9" w14:textId="77777777">
        <w:tc>
          <w:tcPr>
            <w:tcW w:w="1728" w:type="dxa"/>
          </w:tcPr>
          <w:p w14:paraId="7D6CE25D" w14:textId="77777777" w:rsidR="00404017" w:rsidRDefault="00583DD1">
            <w:r>
              <w:t>SPFx package build &amp; upload</w:t>
            </w:r>
          </w:p>
        </w:tc>
        <w:tc>
          <w:tcPr>
            <w:tcW w:w="1728" w:type="dxa"/>
          </w:tcPr>
          <w:p w14:paraId="5534F289" w14:textId="77777777" w:rsidR="00404017" w:rsidRDefault="00583DD1">
            <w:r>
              <w:t>R/A</w:t>
            </w:r>
          </w:p>
        </w:tc>
        <w:tc>
          <w:tcPr>
            <w:tcW w:w="1728" w:type="dxa"/>
          </w:tcPr>
          <w:p w14:paraId="6B494935" w14:textId="77777777" w:rsidR="00404017" w:rsidRDefault="00583DD1">
            <w:r>
              <w:t>—</w:t>
            </w:r>
          </w:p>
        </w:tc>
        <w:tc>
          <w:tcPr>
            <w:tcW w:w="1728" w:type="dxa"/>
          </w:tcPr>
          <w:p w14:paraId="758A757B" w14:textId="77777777" w:rsidR="00404017" w:rsidRDefault="00583DD1">
            <w:r>
              <w:t>C</w:t>
            </w:r>
          </w:p>
        </w:tc>
        <w:tc>
          <w:tcPr>
            <w:tcW w:w="1728" w:type="dxa"/>
          </w:tcPr>
          <w:p w14:paraId="5BC9DA01" w14:textId="77777777" w:rsidR="00404017" w:rsidRDefault="00583DD1">
            <w:r>
              <w:t>—</w:t>
            </w:r>
          </w:p>
        </w:tc>
      </w:tr>
      <w:tr w:rsidR="00404017" w14:paraId="5C3E4A81" w14:textId="77777777">
        <w:tc>
          <w:tcPr>
            <w:tcW w:w="1728" w:type="dxa"/>
          </w:tcPr>
          <w:p w14:paraId="1E8B94E7" w14:textId="77777777" w:rsidR="00404017" w:rsidRDefault="00583DD1">
            <w:r>
              <w:t>Azure Functions deployment</w:t>
            </w:r>
          </w:p>
        </w:tc>
        <w:tc>
          <w:tcPr>
            <w:tcW w:w="1728" w:type="dxa"/>
          </w:tcPr>
          <w:p w14:paraId="6BDC31B7" w14:textId="77777777" w:rsidR="00404017" w:rsidRDefault="00583DD1">
            <w:r>
              <w:t>R/A</w:t>
            </w:r>
          </w:p>
        </w:tc>
        <w:tc>
          <w:tcPr>
            <w:tcW w:w="1728" w:type="dxa"/>
          </w:tcPr>
          <w:p w14:paraId="796C247A" w14:textId="77777777" w:rsidR="00404017" w:rsidRDefault="00583DD1">
            <w:r>
              <w:t>—</w:t>
            </w:r>
          </w:p>
        </w:tc>
        <w:tc>
          <w:tcPr>
            <w:tcW w:w="1728" w:type="dxa"/>
          </w:tcPr>
          <w:p w14:paraId="44C044D8" w14:textId="77777777" w:rsidR="00404017" w:rsidRDefault="00583DD1">
            <w:r>
              <w:t>—</w:t>
            </w:r>
          </w:p>
        </w:tc>
        <w:tc>
          <w:tcPr>
            <w:tcW w:w="1728" w:type="dxa"/>
          </w:tcPr>
          <w:p w14:paraId="1F1DFB4C" w14:textId="77777777" w:rsidR="00404017" w:rsidRDefault="00583DD1">
            <w:r>
              <w:t>—</w:t>
            </w:r>
          </w:p>
        </w:tc>
      </w:tr>
      <w:tr w:rsidR="00404017" w14:paraId="16100983" w14:textId="77777777">
        <w:tc>
          <w:tcPr>
            <w:tcW w:w="1728" w:type="dxa"/>
          </w:tcPr>
          <w:p w14:paraId="5CBD2408" w14:textId="77777777" w:rsidR="00404017" w:rsidRDefault="00583DD1">
            <w:r>
              <w:t xml:space="preserve">Power Automate </w:t>
            </w:r>
            <w:proofErr w:type="gramStart"/>
            <w:r>
              <w:t>import</w:t>
            </w:r>
            <w:proofErr w:type="gramEnd"/>
            <w:r>
              <w:t xml:space="preserve"> &amp; connections</w:t>
            </w:r>
          </w:p>
        </w:tc>
        <w:tc>
          <w:tcPr>
            <w:tcW w:w="1728" w:type="dxa"/>
          </w:tcPr>
          <w:p w14:paraId="5F1C39B2" w14:textId="77777777" w:rsidR="00404017" w:rsidRDefault="00583DD1">
            <w:r>
              <w:t>C</w:t>
            </w:r>
          </w:p>
        </w:tc>
        <w:tc>
          <w:tcPr>
            <w:tcW w:w="1728" w:type="dxa"/>
          </w:tcPr>
          <w:p w14:paraId="58DE45FE" w14:textId="77777777" w:rsidR="00404017" w:rsidRDefault="00583DD1">
            <w:r>
              <w:t>R/A</w:t>
            </w:r>
          </w:p>
        </w:tc>
        <w:tc>
          <w:tcPr>
            <w:tcW w:w="1728" w:type="dxa"/>
          </w:tcPr>
          <w:p w14:paraId="6230036E" w14:textId="77777777" w:rsidR="00404017" w:rsidRDefault="00583DD1">
            <w:r>
              <w:t>—</w:t>
            </w:r>
          </w:p>
        </w:tc>
        <w:tc>
          <w:tcPr>
            <w:tcW w:w="1728" w:type="dxa"/>
          </w:tcPr>
          <w:p w14:paraId="67006ADA" w14:textId="77777777" w:rsidR="00404017" w:rsidRDefault="00583DD1">
            <w:r>
              <w:t>—</w:t>
            </w:r>
          </w:p>
        </w:tc>
      </w:tr>
      <w:tr w:rsidR="00404017" w14:paraId="3F44383B" w14:textId="77777777">
        <w:tc>
          <w:tcPr>
            <w:tcW w:w="1728" w:type="dxa"/>
          </w:tcPr>
          <w:p w14:paraId="004991AE" w14:textId="77777777" w:rsidR="00404017" w:rsidRDefault="00583DD1">
            <w:r>
              <w:t>List &amp; library provisioning</w:t>
            </w:r>
          </w:p>
        </w:tc>
        <w:tc>
          <w:tcPr>
            <w:tcW w:w="1728" w:type="dxa"/>
          </w:tcPr>
          <w:p w14:paraId="21665E56" w14:textId="77777777" w:rsidR="00404017" w:rsidRDefault="00583DD1">
            <w:r>
              <w:t>C</w:t>
            </w:r>
          </w:p>
        </w:tc>
        <w:tc>
          <w:tcPr>
            <w:tcW w:w="1728" w:type="dxa"/>
          </w:tcPr>
          <w:p w14:paraId="6F3DBD77" w14:textId="77777777" w:rsidR="00404017" w:rsidRDefault="00583DD1">
            <w:r>
              <w:t>—</w:t>
            </w:r>
          </w:p>
        </w:tc>
        <w:tc>
          <w:tcPr>
            <w:tcW w:w="1728" w:type="dxa"/>
          </w:tcPr>
          <w:p w14:paraId="2E9A7D9C" w14:textId="77777777" w:rsidR="00404017" w:rsidRDefault="00583DD1">
            <w:r>
              <w:t>R/A</w:t>
            </w:r>
          </w:p>
        </w:tc>
        <w:tc>
          <w:tcPr>
            <w:tcW w:w="1728" w:type="dxa"/>
          </w:tcPr>
          <w:p w14:paraId="77D19B6A" w14:textId="77777777" w:rsidR="00404017" w:rsidRDefault="00583DD1">
            <w:r>
              <w:t>—</w:t>
            </w:r>
          </w:p>
        </w:tc>
      </w:tr>
      <w:tr w:rsidR="00404017" w14:paraId="708E0028" w14:textId="77777777">
        <w:tc>
          <w:tcPr>
            <w:tcW w:w="1728" w:type="dxa"/>
          </w:tcPr>
          <w:p w14:paraId="372DF9B0" w14:textId="77777777" w:rsidR="00404017" w:rsidRDefault="00583DD1">
            <w:r>
              <w:t>Configuration file upload (</w:t>
            </w:r>
            <w:proofErr w:type="spellStart"/>
            <w:r>
              <w:t>CostRates</w:t>
            </w:r>
            <w:proofErr w:type="spellEnd"/>
            <w:r>
              <w:t>, etc.)</w:t>
            </w:r>
          </w:p>
        </w:tc>
        <w:tc>
          <w:tcPr>
            <w:tcW w:w="1728" w:type="dxa"/>
          </w:tcPr>
          <w:p w14:paraId="79D0AF00" w14:textId="77777777" w:rsidR="00404017" w:rsidRDefault="00583DD1">
            <w:r>
              <w:t>—</w:t>
            </w:r>
          </w:p>
        </w:tc>
        <w:tc>
          <w:tcPr>
            <w:tcW w:w="1728" w:type="dxa"/>
          </w:tcPr>
          <w:p w14:paraId="55D67993" w14:textId="77777777" w:rsidR="00404017" w:rsidRDefault="00583DD1">
            <w:r>
              <w:t>—</w:t>
            </w:r>
          </w:p>
        </w:tc>
        <w:tc>
          <w:tcPr>
            <w:tcW w:w="1728" w:type="dxa"/>
          </w:tcPr>
          <w:p w14:paraId="2002EFDE" w14:textId="77777777" w:rsidR="00404017" w:rsidRDefault="00583DD1">
            <w:r>
              <w:t>C</w:t>
            </w:r>
          </w:p>
        </w:tc>
        <w:tc>
          <w:tcPr>
            <w:tcW w:w="1728" w:type="dxa"/>
          </w:tcPr>
          <w:p w14:paraId="2BB8EDF8" w14:textId="77777777" w:rsidR="00404017" w:rsidRDefault="00583DD1">
            <w:r>
              <w:t>R/A</w:t>
            </w:r>
          </w:p>
        </w:tc>
      </w:tr>
      <w:tr w:rsidR="00404017" w14:paraId="680F52CB" w14:textId="77777777">
        <w:tc>
          <w:tcPr>
            <w:tcW w:w="1728" w:type="dxa"/>
          </w:tcPr>
          <w:p w14:paraId="12A90029" w14:textId="77777777" w:rsidR="00404017" w:rsidRDefault="00583DD1">
            <w:r>
              <w:t>App Registration management</w:t>
            </w:r>
          </w:p>
        </w:tc>
        <w:tc>
          <w:tcPr>
            <w:tcW w:w="1728" w:type="dxa"/>
          </w:tcPr>
          <w:p w14:paraId="7877E1A9" w14:textId="77777777" w:rsidR="00404017" w:rsidRDefault="00583DD1">
            <w:r>
              <w:t>R/A</w:t>
            </w:r>
          </w:p>
        </w:tc>
        <w:tc>
          <w:tcPr>
            <w:tcW w:w="1728" w:type="dxa"/>
          </w:tcPr>
          <w:p w14:paraId="2A18F626" w14:textId="77777777" w:rsidR="00404017" w:rsidRDefault="00583DD1">
            <w:r>
              <w:t>—</w:t>
            </w:r>
          </w:p>
        </w:tc>
        <w:tc>
          <w:tcPr>
            <w:tcW w:w="1728" w:type="dxa"/>
          </w:tcPr>
          <w:p w14:paraId="1AA7DD0F" w14:textId="77777777" w:rsidR="00404017" w:rsidRDefault="00583DD1">
            <w:r>
              <w:t>—</w:t>
            </w:r>
          </w:p>
        </w:tc>
        <w:tc>
          <w:tcPr>
            <w:tcW w:w="1728" w:type="dxa"/>
          </w:tcPr>
          <w:p w14:paraId="34D84657" w14:textId="77777777" w:rsidR="00404017" w:rsidRDefault="00583DD1">
            <w:r>
              <w:t>—</w:t>
            </w:r>
          </w:p>
        </w:tc>
      </w:tr>
      <w:tr w:rsidR="00404017" w14:paraId="172E1F29" w14:textId="77777777">
        <w:tc>
          <w:tcPr>
            <w:tcW w:w="1728" w:type="dxa"/>
          </w:tcPr>
          <w:p w14:paraId="2EE811C2" w14:textId="77777777" w:rsidR="00404017" w:rsidRDefault="00583DD1">
            <w:r>
              <w:t>Post-deployment smoke test</w:t>
            </w:r>
          </w:p>
        </w:tc>
        <w:tc>
          <w:tcPr>
            <w:tcW w:w="1728" w:type="dxa"/>
          </w:tcPr>
          <w:p w14:paraId="17FE1B6B" w14:textId="77777777" w:rsidR="00404017" w:rsidRDefault="00583DD1">
            <w:r>
              <w:t>R</w:t>
            </w:r>
          </w:p>
        </w:tc>
        <w:tc>
          <w:tcPr>
            <w:tcW w:w="1728" w:type="dxa"/>
          </w:tcPr>
          <w:p w14:paraId="0A6E867B" w14:textId="77777777" w:rsidR="00404017" w:rsidRDefault="00583DD1">
            <w:r>
              <w:t>R</w:t>
            </w:r>
          </w:p>
        </w:tc>
        <w:tc>
          <w:tcPr>
            <w:tcW w:w="1728" w:type="dxa"/>
          </w:tcPr>
          <w:p w14:paraId="4D29CF69" w14:textId="77777777" w:rsidR="00404017" w:rsidRDefault="00583DD1">
            <w:r>
              <w:t>R</w:t>
            </w:r>
          </w:p>
        </w:tc>
        <w:tc>
          <w:tcPr>
            <w:tcW w:w="1728" w:type="dxa"/>
          </w:tcPr>
          <w:p w14:paraId="5806C7DC" w14:textId="77777777" w:rsidR="00404017" w:rsidRDefault="00583DD1">
            <w:r>
              <w:t>R</w:t>
            </w:r>
          </w:p>
        </w:tc>
      </w:tr>
    </w:tbl>
    <w:p w14:paraId="5F6E325F" w14:textId="77777777" w:rsidR="00404017" w:rsidRDefault="00583DD1">
      <w:pPr>
        <w:pStyle w:val="Heading2"/>
      </w:pPr>
      <w:bookmarkStart w:id="4" w:name="_Toc227929904"/>
      <w:r>
        <w:t>1.3 Versioning &amp; Release Calendar</w:t>
      </w:r>
      <w:bookmarkEnd w:id="4"/>
    </w:p>
    <w:p w14:paraId="218F557C" w14:textId="77777777" w:rsidR="00404017" w:rsidRDefault="00583DD1">
      <w:r>
        <w:t xml:space="preserve">SPFx solutions follow </w:t>
      </w:r>
      <w:proofErr w:type="spellStart"/>
      <w:r>
        <w:t>SemVer</w:t>
      </w:r>
      <w:proofErr w:type="spellEnd"/>
      <w:r>
        <w:t xml:space="preserve"> (</w:t>
      </w:r>
      <w:proofErr w:type="gramStart"/>
      <w:r>
        <w:t>MAJOR.MINOR.PATCH</w:t>
      </w:r>
      <w:proofErr w:type="gramEnd"/>
      <w:r>
        <w:t xml:space="preserve">). Current versions: </w:t>
      </w:r>
      <w:proofErr w:type="spellStart"/>
      <w:r w:rsidR="00E37E7C">
        <w:t>mrms</w:t>
      </w:r>
      <w:proofErr w:type="spellEnd"/>
      <w:r w:rsidR="00E37E7C">
        <w:t>-forms → 2</w:t>
      </w:r>
      <w:r>
        <w:t>.0.0.</w:t>
      </w:r>
      <w:r>
        <w:t>0</w:t>
      </w:r>
      <w:r w:rsidR="00E37E7C">
        <w:t xml:space="preserve">; </w:t>
      </w:r>
      <w:proofErr w:type="spellStart"/>
      <w:r w:rsidR="00E37E7C">
        <w:t>mrms</w:t>
      </w:r>
      <w:proofErr w:type="spellEnd"/>
      <w:r w:rsidR="00E37E7C">
        <w:t>-dashboards → 2</w:t>
      </w:r>
      <w:r>
        <w:t>.0.0.</w:t>
      </w:r>
      <w:r w:rsidR="00E37E7C">
        <w:t>0</w:t>
      </w:r>
      <w:r>
        <w:t xml:space="preserve"> Azure Functions are deployed on demand; no formal versioning in place at present. Coordinate releases with the MRMS project calendar.</w:t>
      </w:r>
    </w:p>
    <w:p w14:paraId="12CF29E6" w14:textId="77777777" w:rsidR="00404017" w:rsidRDefault="00583DD1">
      <w:pPr>
        <w:pStyle w:val="Heading1"/>
      </w:pPr>
      <w:bookmarkStart w:id="5" w:name="_Toc227929905"/>
      <w:r>
        <w:lastRenderedPageBreak/>
        <w:t>2. Prerequisites</w:t>
      </w:r>
      <w:bookmarkEnd w:id="5"/>
    </w:p>
    <w:p w14:paraId="30872AB5" w14:textId="77777777" w:rsidR="00404017" w:rsidRDefault="00583DD1">
      <w:pPr>
        <w:pStyle w:val="Heading2"/>
      </w:pPr>
      <w:bookmarkStart w:id="6" w:name="_Toc227929906"/>
      <w:r>
        <w:t>2.1 Infrastructure</w:t>
      </w:r>
      <w:bookmarkEnd w:id="6"/>
    </w:p>
    <w:tbl>
      <w:tblPr>
        <w:tblStyle w:val="TableGrid"/>
        <w:tblW w:w="0" w:type="auto"/>
        <w:tblLook w:val="04A0" w:firstRow="1" w:lastRow="0" w:firstColumn="1" w:lastColumn="0" w:noHBand="0" w:noVBand="1"/>
      </w:tblPr>
      <w:tblGrid>
        <w:gridCol w:w="2880"/>
        <w:gridCol w:w="2880"/>
        <w:gridCol w:w="3032"/>
      </w:tblGrid>
      <w:tr w:rsidR="00404017" w14:paraId="12B71C98" w14:textId="77777777" w:rsidTr="009C78F4">
        <w:tc>
          <w:tcPr>
            <w:tcW w:w="2880" w:type="dxa"/>
          </w:tcPr>
          <w:p w14:paraId="4C7E268A" w14:textId="77777777" w:rsidR="00404017" w:rsidRDefault="00583DD1">
            <w:pPr>
              <w:jc w:val="center"/>
            </w:pPr>
            <w:r>
              <w:rPr>
                <w:b/>
              </w:rPr>
              <w:t>Component</w:t>
            </w:r>
          </w:p>
        </w:tc>
        <w:tc>
          <w:tcPr>
            <w:tcW w:w="2880" w:type="dxa"/>
          </w:tcPr>
          <w:p w14:paraId="1E994C3C" w14:textId="77777777" w:rsidR="00404017" w:rsidRDefault="00583DD1">
            <w:pPr>
              <w:jc w:val="center"/>
            </w:pPr>
            <w:r>
              <w:rPr>
                <w:b/>
              </w:rPr>
              <w:t>Requirement</w:t>
            </w:r>
          </w:p>
        </w:tc>
        <w:tc>
          <w:tcPr>
            <w:tcW w:w="3032" w:type="dxa"/>
          </w:tcPr>
          <w:p w14:paraId="7A0E53F0" w14:textId="77777777" w:rsidR="00404017" w:rsidRDefault="00583DD1">
            <w:pPr>
              <w:jc w:val="center"/>
            </w:pPr>
            <w:r>
              <w:rPr>
                <w:b/>
              </w:rPr>
              <w:t>Notes</w:t>
            </w:r>
          </w:p>
        </w:tc>
      </w:tr>
      <w:tr w:rsidR="00404017" w14:paraId="57C679B0" w14:textId="77777777" w:rsidTr="009C78F4">
        <w:tc>
          <w:tcPr>
            <w:tcW w:w="2880" w:type="dxa"/>
          </w:tcPr>
          <w:p w14:paraId="15D0B72E" w14:textId="77777777" w:rsidR="00404017" w:rsidRDefault="00583DD1">
            <w:r>
              <w:t>SharePoint Online</w:t>
            </w:r>
          </w:p>
        </w:tc>
        <w:tc>
          <w:tcPr>
            <w:tcW w:w="2880" w:type="dxa"/>
          </w:tcPr>
          <w:p w14:paraId="03102FE3" w14:textId="77777777" w:rsidR="00404017" w:rsidRDefault="00583DD1">
            <w:r>
              <w:t>Microsoft 365 E3 or higher</w:t>
            </w:r>
          </w:p>
        </w:tc>
        <w:tc>
          <w:tcPr>
            <w:tcW w:w="3032" w:type="dxa"/>
          </w:tcPr>
          <w:p w14:paraId="1F09D894" w14:textId="77777777" w:rsidR="00404017" w:rsidRDefault="00583DD1">
            <w:r>
              <w:t>Tenant: unitednations.sharepoint.com</w:t>
            </w:r>
          </w:p>
        </w:tc>
      </w:tr>
      <w:tr w:rsidR="00404017" w14:paraId="587E7135" w14:textId="77777777" w:rsidTr="009C78F4">
        <w:tc>
          <w:tcPr>
            <w:tcW w:w="2880" w:type="dxa"/>
          </w:tcPr>
          <w:p w14:paraId="74373033" w14:textId="77777777" w:rsidR="00404017" w:rsidRDefault="00583DD1">
            <w:r>
              <w:t>Azure Functions</w:t>
            </w:r>
          </w:p>
        </w:tc>
        <w:tc>
          <w:tcPr>
            <w:tcW w:w="2880" w:type="dxa"/>
          </w:tcPr>
          <w:p w14:paraId="0440F783" w14:textId="77777777" w:rsidR="00404017" w:rsidRDefault="00583DD1">
            <w:r>
              <w:t>Python 3.11, Consumption plan, v2 programming model</w:t>
            </w:r>
          </w:p>
        </w:tc>
        <w:tc>
          <w:tcPr>
            <w:tcW w:w="3032" w:type="dxa"/>
          </w:tcPr>
          <w:p w14:paraId="4B640E1E" w14:textId="77777777" w:rsidR="00404017" w:rsidRDefault="00583DD1">
            <w:r>
              <w:t xml:space="preserve">Extension </w:t>
            </w:r>
            <w:proofErr w:type="gramStart"/>
            <w:r>
              <w:t>bundle</w:t>
            </w:r>
            <w:proofErr w:type="gramEnd"/>
            <w:r>
              <w:t xml:space="preserve"> 4.x–5.0.0</w:t>
            </w:r>
          </w:p>
        </w:tc>
      </w:tr>
      <w:tr w:rsidR="00404017" w14:paraId="06F6852E" w14:textId="77777777" w:rsidTr="009C78F4">
        <w:tc>
          <w:tcPr>
            <w:tcW w:w="2880" w:type="dxa"/>
          </w:tcPr>
          <w:p w14:paraId="05C9F611" w14:textId="77777777" w:rsidR="00404017" w:rsidRDefault="00583DD1">
            <w:r>
              <w:t>Azure Entra ID</w:t>
            </w:r>
          </w:p>
        </w:tc>
        <w:tc>
          <w:tcPr>
            <w:tcW w:w="2880" w:type="dxa"/>
          </w:tcPr>
          <w:p w14:paraId="2FF1AEA9" w14:textId="77777777" w:rsidR="00404017" w:rsidRDefault="00583DD1">
            <w:r>
              <w:t>App registration per environment (Entra ID App Registration (certificate-based MSAL) for DEV; Certificate for PROD OS generation)</w:t>
            </w:r>
          </w:p>
        </w:tc>
        <w:tc>
          <w:tcPr>
            <w:tcW w:w="3032" w:type="dxa"/>
          </w:tcPr>
          <w:p w14:paraId="65C663FB" w14:textId="77777777" w:rsidR="00404017" w:rsidRPr="00982DE5" w:rsidRDefault="00583DD1">
            <w:pPr>
              <w:rPr>
                <w:lang w:val="de-CH"/>
              </w:rPr>
            </w:pPr>
            <w:r w:rsidRPr="00982DE5">
              <w:rPr>
                <w:lang w:val="de-CH"/>
              </w:rPr>
              <w:t>Tenant ID: 0f9e35db-544f-4f60-bdcc-5ea416e6dc70</w:t>
            </w:r>
          </w:p>
        </w:tc>
      </w:tr>
      <w:tr w:rsidR="00404017" w14:paraId="49AC809E" w14:textId="77777777" w:rsidTr="009C78F4">
        <w:tc>
          <w:tcPr>
            <w:tcW w:w="2880" w:type="dxa"/>
          </w:tcPr>
          <w:p w14:paraId="3A5FE5E4" w14:textId="77777777" w:rsidR="00404017" w:rsidRDefault="00583DD1">
            <w:r>
              <w:t>Bitbucket Cloud</w:t>
            </w:r>
          </w:p>
        </w:tc>
        <w:tc>
          <w:tcPr>
            <w:tcW w:w="2880" w:type="dxa"/>
          </w:tcPr>
          <w:p w14:paraId="0C032DCE" w14:textId="77777777" w:rsidR="00404017" w:rsidRDefault="00583DD1">
            <w:r>
              <w:t>Repository access; pipeline variables configured per environment</w:t>
            </w:r>
          </w:p>
        </w:tc>
        <w:tc>
          <w:tcPr>
            <w:tcW w:w="3032" w:type="dxa"/>
          </w:tcPr>
          <w:p w14:paraId="7100E05F" w14:textId="77777777" w:rsidR="00404017" w:rsidRDefault="00583DD1">
            <w:r>
              <w:t>CI/CD for SPFx deployments</w:t>
            </w:r>
          </w:p>
        </w:tc>
      </w:tr>
      <w:tr w:rsidR="00404017" w14:paraId="1E182578" w14:textId="77777777" w:rsidTr="009C78F4">
        <w:tc>
          <w:tcPr>
            <w:tcW w:w="2880" w:type="dxa"/>
          </w:tcPr>
          <w:p w14:paraId="79CEFAA5" w14:textId="77777777" w:rsidR="00404017" w:rsidRDefault="00583DD1">
            <w:r>
              <w:t>Application Insights</w:t>
            </w:r>
          </w:p>
        </w:tc>
        <w:tc>
          <w:tcPr>
            <w:tcW w:w="2880" w:type="dxa"/>
          </w:tcPr>
          <w:p w14:paraId="14729690" w14:textId="77777777" w:rsidR="00404017" w:rsidRDefault="00583DD1">
            <w:proofErr w:type="gramStart"/>
            <w:r>
              <w:t>Recommended for</w:t>
            </w:r>
            <w:proofErr w:type="gramEnd"/>
            <w:r>
              <w:t xml:space="preserve"> Functions telemetry</w:t>
            </w:r>
            <w:r w:rsidR="009C78F4">
              <w:t xml:space="preserve"> (To be)</w:t>
            </w:r>
          </w:p>
        </w:tc>
        <w:tc>
          <w:tcPr>
            <w:tcW w:w="3032" w:type="dxa"/>
          </w:tcPr>
          <w:p w14:paraId="0B06C74A" w14:textId="77777777" w:rsidR="00404017" w:rsidRDefault="00583DD1">
            <w:r>
              <w:t>Sampling enabled; Request type excluded by default</w:t>
            </w:r>
          </w:p>
        </w:tc>
      </w:tr>
    </w:tbl>
    <w:p w14:paraId="34D0C9E0" w14:textId="77777777" w:rsidR="00E709CA" w:rsidRDefault="00E709CA">
      <w:pPr>
        <w:pStyle w:val="Heading2"/>
      </w:pPr>
    </w:p>
    <w:p w14:paraId="4F0783D9" w14:textId="77777777" w:rsidR="005E2870" w:rsidRPr="005E2870" w:rsidRDefault="005E2870" w:rsidP="005E2870"/>
    <w:p w14:paraId="1F62404A" w14:textId="12E9F7B6" w:rsidR="00404017" w:rsidRDefault="00583DD1">
      <w:pPr>
        <w:pStyle w:val="Heading2"/>
      </w:pPr>
      <w:bookmarkStart w:id="7" w:name="_Toc227929907"/>
      <w:r>
        <w:t>2.2 Permissions Required</w:t>
      </w:r>
      <w:bookmarkEnd w:id="7"/>
    </w:p>
    <w:tbl>
      <w:tblPr>
        <w:tblStyle w:val="TableGrid"/>
        <w:tblW w:w="0" w:type="auto"/>
        <w:tblLook w:val="04A0" w:firstRow="1" w:lastRow="0" w:firstColumn="1" w:lastColumn="0" w:noHBand="0" w:noVBand="1"/>
      </w:tblPr>
      <w:tblGrid>
        <w:gridCol w:w="2880"/>
        <w:gridCol w:w="2880"/>
        <w:gridCol w:w="2880"/>
      </w:tblGrid>
      <w:tr w:rsidR="00404017" w14:paraId="17C17C37" w14:textId="217EBF1F">
        <w:tc>
          <w:tcPr>
            <w:tcW w:w="2880" w:type="dxa"/>
          </w:tcPr>
          <w:p w14:paraId="17492C9B" w14:textId="77777777" w:rsidR="00404017" w:rsidRDefault="00583DD1">
            <w:pPr>
              <w:jc w:val="center"/>
            </w:pPr>
            <w:r>
              <w:rPr>
                <w:b/>
              </w:rPr>
              <w:t>Permission</w:t>
            </w:r>
          </w:p>
        </w:tc>
        <w:tc>
          <w:tcPr>
            <w:tcW w:w="2880" w:type="dxa"/>
          </w:tcPr>
          <w:p w14:paraId="6D40E1FD" w14:textId="77777777" w:rsidR="00404017" w:rsidRDefault="00583DD1">
            <w:pPr>
              <w:jc w:val="center"/>
            </w:pPr>
            <w:r>
              <w:rPr>
                <w:b/>
              </w:rPr>
              <w:t>Where</w:t>
            </w:r>
          </w:p>
        </w:tc>
        <w:tc>
          <w:tcPr>
            <w:tcW w:w="2880" w:type="dxa"/>
          </w:tcPr>
          <w:p w14:paraId="6D2AA324" w14:textId="77777777" w:rsidR="00404017" w:rsidRDefault="00583DD1">
            <w:pPr>
              <w:jc w:val="center"/>
            </w:pPr>
            <w:r>
              <w:rPr>
                <w:b/>
              </w:rPr>
              <w:t>Used For</w:t>
            </w:r>
          </w:p>
        </w:tc>
      </w:tr>
      <w:tr w:rsidR="00404017" w14:paraId="46AFDB7E" w14:textId="2A1ABA82">
        <w:tc>
          <w:tcPr>
            <w:tcW w:w="2880" w:type="dxa"/>
          </w:tcPr>
          <w:p w14:paraId="74C6FF40" w14:textId="77777777" w:rsidR="00404017" w:rsidRDefault="00583DD1">
            <w:r>
              <w:t>Site Collection Administrator</w:t>
            </w:r>
          </w:p>
        </w:tc>
        <w:tc>
          <w:tcPr>
            <w:tcW w:w="2880" w:type="dxa"/>
          </w:tcPr>
          <w:p w14:paraId="113B4013" w14:textId="77777777" w:rsidR="00404017" w:rsidRDefault="009866A6">
            <w:r>
              <w:t>Stage</w:t>
            </w:r>
            <w:r w:rsidR="00583DD1">
              <w:t xml:space="preserve"> / UAT / PROD SharePoint sites</w:t>
            </w:r>
          </w:p>
        </w:tc>
        <w:tc>
          <w:tcPr>
            <w:tcW w:w="2880" w:type="dxa"/>
          </w:tcPr>
          <w:p w14:paraId="2915DC44" w14:textId="77777777" w:rsidR="00404017" w:rsidRDefault="00583DD1">
            <w:r>
              <w:t>List provisioning, permission management</w:t>
            </w:r>
          </w:p>
        </w:tc>
      </w:tr>
      <w:tr w:rsidR="00404017" w14:paraId="683ECEF8" w14:textId="69050871">
        <w:tc>
          <w:tcPr>
            <w:tcW w:w="2880" w:type="dxa"/>
          </w:tcPr>
          <w:p w14:paraId="638452DA" w14:textId="77777777" w:rsidR="00404017" w:rsidRDefault="00583DD1">
            <w:r>
              <w:t>App Catalog access</w:t>
            </w:r>
          </w:p>
        </w:tc>
        <w:tc>
          <w:tcPr>
            <w:tcW w:w="2880" w:type="dxa"/>
          </w:tcPr>
          <w:p w14:paraId="666B6C7B" w14:textId="77777777" w:rsidR="00404017" w:rsidRPr="009C78F4" w:rsidRDefault="009C78F4">
            <w:pPr>
              <w:rPr>
                <w:lang w:val="fr-FR"/>
              </w:rPr>
            </w:pPr>
            <w:r w:rsidRPr="009C78F4">
              <w:rPr>
                <w:lang w:val="fr-FR"/>
              </w:rPr>
              <w:t xml:space="preserve">Site Collection App </w:t>
            </w:r>
            <w:proofErr w:type="spellStart"/>
            <w:r w:rsidRPr="009C78F4">
              <w:rPr>
                <w:lang w:val="fr-FR"/>
              </w:rPr>
              <w:t>Catalog</w:t>
            </w:r>
            <w:proofErr w:type="spellEnd"/>
            <w:r w:rsidRPr="009C78F4">
              <w:rPr>
                <w:lang w:val="fr-FR"/>
              </w:rPr>
              <w:t xml:space="preserve"> site</w:t>
            </w:r>
          </w:p>
        </w:tc>
        <w:tc>
          <w:tcPr>
            <w:tcW w:w="2880" w:type="dxa"/>
          </w:tcPr>
          <w:p w14:paraId="422D8B1E" w14:textId="77777777" w:rsidR="00404017" w:rsidRDefault="00583DD1">
            <w:proofErr w:type="gramStart"/>
            <w:r>
              <w:t>Uploading .</w:t>
            </w:r>
            <w:proofErr w:type="spellStart"/>
            <w:r>
              <w:t>sppkg</w:t>
            </w:r>
            <w:proofErr w:type="spellEnd"/>
            <w:proofErr w:type="gramEnd"/>
            <w:r>
              <w:t xml:space="preserve"> packages</w:t>
            </w:r>
          </w:p>
        </w:tc>
      </w:tr>
      <w:tr w:rsidR="00404017" w14:paraId="0B0D0CD4" w14:textId="5E8DA622">
        <w:tc>
          <w:tcPr>
            <w:tcW w:w="2880" w:type="dxa"/>
          </w:tcPr>
          <w:p w14:paraId="4C96EE76" w14:textId="77777777" w:rsidR="00404017" w:rsidRDefault="00583DD1">
            <w:r>
              <w:t>Azure Subscription Contributor / Function App Contributor</w:t>
            </w:r>
          </w:p>
        </w:tc>
        <w:tc>
          <w:tcPr>
            <w:tcW w:w="2880" w:type="dxa"/>
          </w:tcPr>
          <w:p w14:paraId="5547140F" w14:textId="77777777" w:rsidR="00404017" w:rsidRDefault="00583DD1">
            <w:r>
              <w:t>Azure Portal</w:t>
            </w:r>
          </w:p>
        </w:tc>
        <w:tc>
          <w:tcPr>
            <w:tcW w:w="2880" w:type="dxa"/>
          </w:tcPr>
          <w:p w14:paraId="22D97292" w14:textId="77777777" w:rsidR="00404017" w:rsidRDefault="00583DD1">
            <w:r>
              <w:t>Deploying Azure Function App</w:t>
            </w:r>
          </w:p>
        </w:tc>
      </w:tr>
      <w:tr w:rsidR="00404017" w14:paraId="44D7E3F1" w14:textId="1B3D3135">
        <w:tc>
          <w:tcPr>
            <w:tcW w:w="2880" w:type="dxa"/>
          </w:tcPr>
          <w:p w14:paraId="0EB1E6ED" w14:textId="77777777" w:rsidR="00404017" w:rsidRDefault="00583DD1">
            <w:r>
              <w:t>Bitbucket Repository Admin</w:t>
            </w:r>
          </w:p>
        </w:tc>
        <w:tc>
          <w:tcPr>
            <w:tcW w:w="2880" w:type="dxa"/>
          </w:tcPr>
          <w:p w14:paraId="59F4D7A1" w14:textId="77777777" w:rsidR="00404017" w:rsidRDefault="00583DD1">
            <w:r>
              <w:t>Bitbucket repository settings</w:t>
            </w:r>
          </w:p>
        </w:tc>
        <w:tc>
          <w:tcPr>
            <w:tcW w:w="2880" w:type="dxa"/>
          </w:tcPr>
          <w:p w14:paraId="21012AE9" w14:textId="77777777" w:rsidR="00404017" w:rsidRDefault="00583DD1">
            <w:r>
              <w:t>Setting pipeline variables</w:t>
            </w:r>
          </w:p>
        </w:tc>
      </w:tr>
    </w:tbl>
    <w:p w14:paraId="29507057" w14:textId="77777777" w:rsidR="00404017" w:rsidRDefault="00583DD1">
      <w:pPr>
        <w:pStyle w:val="Heading2"/>
      </w:pPr>
      <w:bookmarkStart w:id="8" w:name="_Toc227929908"/>
      <w:r>
        <w:t>2.3 Tools &amp; Software</w:t>
      </w:r>
      <w:bookmarkEnd w:id="8"/>
    </w:p>
    <w:tbl>
      <w:tblPr>
        <w:tblStyle w:val="TableGrid"/>
        <w:tblW w:w="0" w:type="auto"/>
        <w:tblLook w:val="04A0" w:firstRow="1" w:lastRow="0" w:firstColumn="1" w:lastColumn="0" w:noHBand="0" w:noVBand="1"/>
      </w:tblPr>
      <w:tblGrid>
        <w:gridCol w:w="2880"/>
        <w:gridCol w:w="2880"/>
        <w:gridCol w:w="2880"/>
      </w:tblGrid>
      <w:tr w:rsidR="00404017" w14:paraId="423E89EF" w14:textId="1B9BCAF9">
        <w:tc>
          <w:tcPr>
            <w:tcW w:w="2880" w:type="dxa"/>
          </w:tcPr>
          <w:p w14:paraId="0DF280A4" w14:textId="77777777" w:rsidR="00404017" w:rsidRDefault="00583DD1">
            <w:pPr>
              <w:jc w:val="center"/>
            </w:pPr>
            <w:r>
              <w:rPr>
                <w:b/>
              </w:rPr>
              <w:t>Tool</w:t>
            </w:r>
          </w:p>
        </w:tc>
        <w:tc>
          <w:tcPr>
            <w:tcW w:w="2880" w:type="dxa"/>
          </w:tcPr>
          <w:p w14:paraId="2B3DCE8C" w14:textId="77777777" w:rsidR="00404017" w:rsidRDefault="00583DD1">
            <w:pPr>
              <w:jc w:val="center"/>
            </w:pPr>
            <w:r>
              <w:rPr>
                <w:b/>
              </w:rPr>
              <w:t>Version / Requirement</w:t>
            </w:r>
          </w:p>
        </w:tc>
        <w:tc>
          <w:tcPr>
            <w:tcW w:w="2880" w:type="dxa"/>
          </w:tcPr>
          <w:p w14:paraId="7D29A8D2" w14:textId="77777777" w:rsidR="00404017" w:rsidRDefault="00583DD1">
            <w:pPr>
              <w:jc w:val="center"/>
            </w:pPr>
            <w:r>
              <w:rPr>
                <w:b/>
              </w:rPr>
              <w:t>Purpose</w:t>
            </w:r>
          </w:p>
        </w:tc>
      </w:tr>
      <w:tr w:rsidR="00404017" w14:paraId="40443843" w14:textId="18EB3CA5">
        <w:tc>
          <w:tcPr>
            <w:tcW w:w="2880" w:type="dxa"/>
          </w:tcPr>
          <w:p w14:paraId="743E6339" w14:textId="77777777" w:rsidR="00404017" w:rsidRDefault="00583DD1">
            <w:r>
              <w:t>Node.js</w:t>
            </w:r>
          </w:p>
        </w:tc>
        <w:tc>
          <w:tcPr>
            <w:tcW w:w="2880" w:type="dxa"/>
          </w:tcPr>
          <w:p w14:paraId="187173E7" w14:textId="77777777" w:rsidR="00404017" w:rsidRDefault="00583DD1">
            <w:r>
              <w:t>&gt;=18.17.1 &lt;</w:t>
            </w:r>
            <w:proofErr w:type="gramStart"/>
            <w:r>
              <w:t>19.0.0  (</w:t>
            </w:r>
            <w:proofErr w:type="gramEnd"/>
            <w:r>
              <w:t>18.18.2 used in CI)</w:t>
            </w:r>
          </w:p>
        </w:tc>
        <w:tc>
          <w:tcPr>
            <w:tcW w:w="2880" w:type="dxa"/>
          </w:tcPr>
          <w:p w14:paraId="53781180" w14:textId="77777777" w:rsidR="00404017" w:rsidRDefault="00583DD1">
            <w:r>
              <w:t>Building SPFx solutions</w:t>
            </w:r>
          </w:p>
        </w:tc>
      </w:tr>
      <w:tr w:rsidR="00404017" w14:paraId="0A5AAB32" w14:textId="616F7BA1">
        <w:tc>
          <w:tcPr>
            <w:tcW w:w="2880" w:type="dxa"/>
          </w:tcPr>
          <w:p w14:paraId="142F373D" w14:textId="77777777" w:rsidR="00404017" w:rsidRDefault="00583DD1">
            <w:proofErr w:type="spellStart"/>
            <w:r>
              <w:t>npm</w:t>
            </w:r>
            <w:proofErr w:type="spellEnd"/>
          </w:p>
        </w:tc>
        <w:tc>
          <w:tcPr>
            <w:tcW w:w="2880" w:type="dxa"/>
          </w:tcPr>
          <w:p w14:paraId="7266CAEA" w14:textId="77777777" w:rsidR="00404017" w:rsidRDefault="00583DD1">
            <w:r>
              <w:t>9.x or higher</w:t>
            </w:r>
          </w:p>
        </w:tc>
        <w:tc>
          <w:tcPr>
            <w:tcW w:w="2880" w:type="dxa"/>
          </w:tcPr>
          <w:p w14:paraId="6C837634" w14:textId="77777777" w:rsidR="00404017" w:rsidRDefault="00583DD1">
            <w:r>
              <w:t>Package management</w:t>
            </w:r>
          </w:p>
        </w:tc>
      </w:tr>
      <w:tr w:rsidR="00404017" w14:paraId="3A44E1D4" w14:textId="0C5EFDBA">
        <w:tc>
          <w:tcPr>
            <w:tcW w:w="2880" w:type="dxa"/>
          </w:tcPr>
          <w:p w14:paraId="53664BD8" w14:textId="77777777" w:rsidR="00404017" w:rsidRDefault="00583DD1">
            <w:r>
              <w:t>gulp-cli</w:t>
            </w:r>
          </w:p>
        </w:tc>
        <w:tc>
          <w:tcPr>
            <w:tcW w:w="2880" w:type="dxa"/>
          </w:tcPr>
          <w:p w14:paraId="16787D88" w14:textId="77777777" w:rsidR="00404017" w:rsidRDefault="00583DD1">
            <w:r>
              <w:t>Latest stable</w:t>
            </w:r>
          </w:p>
        </w:tc>
        <w:tc>
          <w:tcPr>
            <w:tcW w:w="2880" w:type="dxa"/>
          </w:tcPr>
          <w:p w14:paraId="277478A4" w14:textId="77777777" w:rsidR="00404017" w:rsidRDefault="00583DD1">
            <w:r>
              <w:t>Build and deploy tasks (</w:t>
            </w:r>
            <w:proofErr w:type="spellStart"/>
            <w:r>
              <w:t>npm</w:t>
            </w:r>
            <w:proofErr w:type="spellEnd"/>
            <w:r>
              <w:t xml:space="preserve"> install -g gulp)</w:t>
            </w:r>
          </w:p>
        </w:tc>
      </w:tr>
      <w:tr w:rsidR="00404017" w14:paraId="1651EB86" w14:textId="04D432D8">
        <w:tc>
          <w:tcPr>
            <w:tcW w:w="2880" w:type="dxa"/>
          </w:tcPr>
          <w:p w14:paraId="7F9848F8" w14:textId="77777777" w:rsidR="00404017" w:rsidRDefault="00583DD1">
            <w:r>
              <w:t>Python</w:t>
            </w:r>
          </w:p>
        </w:tc>
        <w:tc>
          <w:tcPr>
            <w:tcW w:w="2880" w:type="dxa"/>
          </w:tcPr>
          <w:p w14:paraId="103452D3" w14:textId="77777777" w:rsidR="00404017" w:rsidRDefault="00583DD1">
            <w:r>
              <w:t>3.11</w:t>
            </w:r>
          </w:p>
        </w:tc>
        <w:tc>
          <w:tcPr>
            <w:tcW w:w="2880" w:type="dxa"/>
          </w:tcPr>
          <w:p w14:paraId="425A1E87" w14:textId="77777777" w:rsidR="00404017" w:rsidRDefault="00583DD1">
            <w:r>
              <w:t>Azure Functions local development</w:t>
            </w:r>
          </w:p>
        </w:tc>
      </w:tr>
      <w:tr w:rsidR="00404017" w14:paraId="03A69891" w14:textId="40AB9F03">
        <w:tc>
          <w:tcPr>
            <w:tcW w:w="2880" w:type="dxa"/>
          </w:tcPr>
          <w:p w14:paraId="5FC53C49" w14:textId="77777777" w:rsidR="00404017" w:rsidRDefault="00583DD1">
            <w:r>
              <w:t>Azure Functions Core Tools</w:t>
            </w:r>
          </w:p>
        </w:tc>
        <w:tc>
          <w:tcPr>
            <w:tcW w:w="2880" w:type="dxa"/>
          </w:tcPr>
          <w:p w14:paraId="2CA696BC" w14:textId="77777777" w:rsidR="00404017" w:rsidRDefault="00583DD1">
            <w:r>
              <w:t>v4</w:t>
            </w:r>
          </w:p>
        </w:tc>
        <w:tc>
          <w:tcPr>
            <w:tcW w:w="2880" w:type="dxa"/>
          </w:tcPr>
          <w:p w14:paraId="0DF17873" w14:textId="77777777" w:rsidR="00404017" w:rsidRDefault="00583DD1">
            <w:r>
              <w:t>Local Azure Functions testing</w:t>
            </w:r>
          </w:p>
        </w:tc>
      </w:tr>
      <w:tr w:rsidR="00404017" w14:paraId="37763801" w14:textId="2B99649D">
        <w:tc>
          <w:tcPr>
            <w:tcW w:w="2880" w:type="dxa"/>
          </w:tcPr>
          <w:p w14:paraId="29379C6A" w14:textId="77777777" w:rsidR="00404017" w:rsidRDefault="00583DD1">
            <w:r>
              <w:lastRenderedPageBreak/>
              <w:t>Azure CLI</w:t>
            </w:r>
          </w:p>
        </w:tc>
        <w:tc>
          <w:tcPr>
            <w:tcW w:w="2880" w:type="dxa"/>
          </w:tcPr>
          <w:p w14:paraId="557848A7" w14:textId="77777777" w:rsidR="00404017" w:rsidRDefault="00583DD1">
            <w:r>
              <w:t>Latest stable</w:t>
            </w:r>
          </w:p>
        </w:tc>
        <w:tc>
          <w:tcPr>
            <w:tcW w:w="2880" w:type="dxa"/>
          </w:tcPr>
          <w:p w14:paraId="028806B6" w14:textId="77777777" w:rsidR="00404017" w:rsidRDefault="00583DD1">
            <w:r>
              <w:t>Azure resource management</w:t>
            </w:r>
          </w:p>
        </w:tc>
      </w:tr>
      <w:tr w:rsidR="00404017" w14:paraId="5AC2042F" w14:textId="5359BA51">
        <w:tc>
          <w:tcPr>
            <w:tcW w:w="2880" w:type="dxa"/>
          </w:tcPr>
          <w:p w14:paraId="4D4F4792" w14:textId="77777777" w:rsidR="00404017" w:rsidRDefault="00583DD1">
            <w:r>
              <w:t>VS Code</w:t>
            </w:r>
          </w:p>
        </w:tc>
        <w:tc>
          <w:tcPr>
            <w:tcW w:w="2880" w:type="dxa"/>
          </w:tcPr>
          <w:p w14:paraId="75798846" w14:textId="77777777" w:rsidR="00404017" w:rsidRDefault="00583DD1">
            <w:r>
              <w:t>Latest stable</w:t>
            </w:r>
          </w:p>
        </w:tc>
        <w:tc>
          <w:tcPr>
            <w:tcW w:w="2880" w:type="dxa"/>
          </w:tcPr>
          <w:p w14:paraId="526DD645" w14:textId="77777777" w:rsidR="00404017" w:rsidRDefault="00583DD1">
            <w:r>
              <w:t>Development IDE</w:t>
            </w:r>
          </w:p>
        </w:tc>
      </w:tr>
      <w:tr w:rsidR="00404017" w14:paraId="2B369EE7" w14:textId="2D598ED8">
        <w:tc>
          <w:tcPr>
            <w:tcW w:w="2880" w:type="dxa"/>
          </w:tcPr>
          <w:p w14:paraId="60276739" w14:textId="77777777" w:rsidR="00404017" w:rsidRDefault="00583DD1">
            <w:r>
              <w:t>Git</w:t>
            </w:r>
          </w:p>
        </w:tc>
        <w:tc>
          <w:tcPr>
            <w:tcW w:w="2880" w:type="dxa"/>
          </w:tcPr>
          <w:p w14:paraId="62AFE1FA" w14:textId="77777777" w:rsidR="00404017" w:rsidRDefault="00583DD1">
            <w:r>
              <w:t>Any recent version</w:t>
            </w:r>
          </w:p>
        </w:tc>
        <w:tc>
          <w:tcPr>
            <w:tcW w:w="2880" w:type="dxa"/>
          </w:tcPr>
          <w:p w14:paraId="107D1FB8" w14:textId="77777777" w:rsidR="00404017" w:rsidRDefault="00583DD1">
            <w:r>
              <w:t>Source control</w:t>
            </w:r>
          </w:p>
        </w:tc>
      </w:tr>
      <w:tr w:rsidR="002652C0" w14:paraId="514CB2EA" w14:textId="77777777" w:rsidTr="00281D37">
        <w:tc>
          <w:tcPr>
            <w:tcW w:w="2880" w:type="dxa"/>
          </w:tcPr>
          <w:p w14:paraId="697ABB36" w14:textId="77777777" w:rsidR="002652C0" w:rsidRDefault="00E37E7C">
            <w:r w:rsidRPr="00370C03">
              <w:t>SharePoint Online</w:t>
            </w:r>
          </w:p>
        </w:tc>
        <w:tc>
          <w:tcPr>
            <w:tcW w:w="2880" w:type="dxa"/>
          </w:tcPr>
          <w:p w14:paraId="246D08C5" w14:textId="77777777" w:rsidR="002652C0" w:rsidRDefault="00E37E7C">
            <w:r w:rsidRPr="00370C03">
              <w:t>Latest (Microsoft 365 SaaS — always current)</w:t>
            </w:r>
          </w:p>
        </w:tc>
        <w:tc>
          <w:tcPr>
            <w:tcW w:w="2880" w:type="dxa"/>
          </w:tcPr>
          <w:p w14:paraId="05F6349A" w14:textId="77777777" w:rsidR="002652C0" w:rsidRDefault="00E37E7C">
            <w:r w:rsidRPr="00370C03">
              <w:t xml:space="preserve">Hosting platform for MRMS site collection, lists, libraries, and App Catalog. </w:t>
            </w:r>
            <w:proofErr w:type="spellStart"/>
            <w:r w:rsidRPr="00370C03">
              <w:t>Licence</w:t>
            </w:r>
            <w:proofErr w:type="spellEnd"/>
            <w:r w:rsidRPr="00370C03">
              <w:t>: Microsoft 365 E3 or higher per-user subscription (managed by UN OICT).</w:t>
            </w:r>
          </w:p>
        </w:tc>
      </w:tr>
      <w:tr w:rsidR="002652C0" w14:paraId="3338D6C5" w14:textId="77777777" w:rsidTr="00281D37">
        <w:tc>
          <w:tcPr>
            <w:tcW w:w="2880" w:type="dxa"/>
          </w:tcPr>
          <w:p w14:paraId="067892FA" w14:textId="77777777" w:rsidR="002652C0" w:rsidRPr="00370C03" w:rsidRDefault="00E37E7C">
            <w:r w:rsidRPr="00370C03">
              <w:t>Power Automate</w:t>
            </w:r>
          </w:p>
        </w:tc>
        <w:tc>
          <w:tcPr>
            <w:tcW w:w="2880" w:type="dxa"/>
          </w:tcPr>
          <w:p w14:paraId="5AAB3DBC" w14:textId="77777777" w:rsidR="002652C0" w:rsidRPr="00370C03" w:rsidRDefault="00E37E7C">
            <w:r w:rsidRPr="00370C03">
              <w:t>Latest (Microsoft 365 SaaS — always current)</w:t>
            </w:r>
          </w:p>
        </w:tc>
        <w:tc>
          <w:tcPr>
            <w:tcW w:w="2880" w:type="dxa"/>
          </w:tcPr>
          <w:p w14:paraId="766C48FC" w14:textId="77777777" w:rsidR="002652C0" w:rsidRPr="00370C03" w:rsidRDefault="00E37E7C">
            <w:r w:rsidRPr="00370C03">
              <w:t xml:space="preserve">Workflow automation (email ingestion, approvals, notifications). </w:t>
            </w:r>
            <w:proofErr w:type="spellStart"/>
            <w:r w:rsidRPr="00370C03">
              <w:t>Licence</w:t>
            </w:r>
            <w:proofErr w:type="spellEnd"/>
            <w:r w:rsidRPr="00370C03">
              <w:t>: included in M365 E3 for standard connectors; Power Automate Premium (per-user or per-flow plan) required for flows using the HTTP connector (MRMS -Resolution-WF, MRMS System Status Update).</w:t>
            </w:r>
          </w:p>
        </w:tc>
      </w:tr>
      <w:tr w:rsidR="002652C0" w14:paraId="7407C754" w14:textId="77777777" w:rsidTr="00281D37">
        <w:tc>
          <w:tcPr>
            <w:tcW w:w="2880" w:type="dxa"/>
          </w:tcPr>
          <w:p w14:paraId="26941AB6" w14:textId="77777777" w:rsidR="002652C0" w:rsidRPr="00370C03" w:rsidRDefault="00E37E7C">
            <w:r w:rsidRPr="00370C03">
              <w:t>SPFx Framework</w:t>
            </w:r>
          </w:p>
        </w:tc>
        <w:tc>
          <w:tcPr>
            <w:tcW w:w="2880" w:type="dxa"/>
          </w:tcPr>
          <w:p w14:paraId="1AD1751D" w14:textId="77777777" w:rsidR="002652C0" w:rsidRPr="00370C03" w:rsidRDefault="00E37E7C">
            <w:proofErr w:type="gramStart"/>
            <w:r w:rsidRPr="00370C03">
              <w:t>1.18.x  (</w:t>
            </w:r>
            <w:proofErr w:type="spellStart"/>
            <w:proofErr w:type="gramEnd"/>
            <w:r w:rsidRPr="00370C03">
              <w:t>sp</w:t>
            </w:r>
            <w:proofErr w:type="spellEnd"/>
            <w:r w:rsidRPr="00370C03">
              <w:t>-core-library 1.18.1 / 1.18.2)</w:t>
            </w:r>
          </w:p>
        </w:tc>
        <w:tc>
          <w:tcPr>
            <w:tcW w:w="2880" w:type="dxa"/>
          </w:tcPr>
          <w:p w14:paraId="70868777" w14:textId="77777777" w:rsidR="002652C0" w:rsidRPr="00370C03" w:rsidRDefault="00E37E7C">
            <w:r w:rsidRPr="00370C03">
              <w:t>SharePoint Framework — runtime for all MRMS web parts and extensions.</w:t>
            </w:r>
          </w:p>
        </w:tc>
      </w:tr>
      <w:tr w:rsidR="002652C0" w14:paraId="753BC798" w14:textId="77777777" w:rsidTr="00281D37">
        <w:tc>
          <w:tcPr>
            <w:tcW w:w="2880" w:type="dxa"/>
          </w:tcPr>
          <w:p w14:paraId="6976DF51" w14:textId="77777777" w:rsidR="002652C0" w:rsidRPr="00370C03" w:rsidRDefault="00E37E7C">
            <w:r w:rsidRPr="00370C03">
              <w:t>React</w:t>
            </w:r>
          </w:p>
        </w:tc>
        <w:tc>
          <w:tcPr>
            <w:tcW w:w="2880" w:type="dxa"/>
          </w:tcPr>
          <w:p w14:paraId="106225BB" w14:textId="77777777" w:rsidR="002652C0" w:rsidRPr="00370C03" w:rsidRDefault="00E37E7C">
            <w:r w:rsidRPr="00370C03">
              <w:t>17.0.1</w:t>
            </w:r>
          </w:p>
        </w:tc>
        <w:tc>
          <w:tcPr>
            <w:tcW w:w="2880" w:type="dxa"/>
          </w:tcPr>
          <w:p w14:paraId="204E41B7" w14:textId="77777777" w:rsidR="002652C0" w:rsidRPr="00370C03" w:rsidRDefault="00E37E7C">
            <w:r w:rsidRPr="00370C03">
              <w:t>UI library used by all SPFx web parts (pinned to SPFx 1.18 supported version).</w:t>
            </w:r>
          </w:p>
        </w:tc>
      </w:tr>
      <w:tr w:rsidR="002652C0" w14:paraId="1D779C44" w14:textId="77777777" w:rsidTr="00281D37">
        <w:tc>
          <w:tcPr>
            <w:tcW w:w="2880" w:type="dxa"/>
          </w:tcPr>
          <w:p w14:paraId="11650251" w14:textId="77777777" w:rsidR="002652C0" w:rsidRPr="00583DD1" w:rsidRDefault="00E37E7C">
            <w:pPr>
              <w:rPr>
                <w:lang w:val="fr-FR"/>
              </w:rPr>
            </w:pPr>
            <w:r w:rsidRPr="00583DD1">
              <w:rPr>
                <w:lang w:val="fr-FR"/>
              </w:rPr>
              <w:t xml:space="preserve">PnP </w:t>
            </w:r>
            <w:proofErr w:type="gramStart"/>
            <w:r w:rsidRPr="00583DD1">
              <w:rPr>
                <w:lang w:val="fr-FR"/>
              </w:rPr>
              <w:t>JS  (</w:t>
            </w:r>
            <w:proofErr w:type="gramEnd"/>
            <w:r w:rsidRPr="00583DD1">
              <w:rPr>
                <w:lang w:val="fr-FR"/>
              </w:rPr>
              <w:t>@pnp/sp / @pnp/graph)</w:t>
            </w:r>
          </w:p>
        </w:tc>
        <w:tc>
          <w:tcPr>
            <w:tcW w:w="2880" w:type="dxa"/>
          </w:tcPr>
          <w:p w14:paraId="6B1686B5" w14:textId="77777777" w:rsidR="002652C0" w:rsidRPr="00370C03" w:rsidRDefault="00E37E7C">
            <w:r w:rsidRPr="00370C03">
              <w:t>^3.20.1</w:t>
            </w:r>
          </w:p>
        </w:tc>
        <w:tc>
          <w:tcPr>
            <w:tcW w:w="2880" w:type="dxa"/>
          </w:tcPr>
          <w:p w14:paraId="5A3AD12D" w14:textId="77777777" w:rsidR="002652C0" w:rsidRPr="00370C03" w:rsidRDefault="00E37E7C">
            <w:r w:rsidRPr="00370C03">
              <w:t>SharePoint and Microsoft Graph API client library used across both SPFx solutions.</w:t>
            </w:r>
          </w:p>
        </w:tc>
      </w:tr>
      <w:tr w:rsidR="002652C0" w14:paraId="7D017888" w14:textId="77777777" w:rsidTr="00281D37">
        <w:tc>
          <w:tcPr>
            <w:tcW w:w="2880" w:type="dxa"/>
          </w:tcPr>
          <w:p w14:paraId="10B2AC48" w14:textId="77777777" w:rsidR="002652C0" w:rsidRPr="00370C03" w:rsidRDefault="00E37E7C">
            <w:proofErr w:type="spellStart"/>
            <w:r w:rsidRPr="00370C03">
              <w:t>FluentUI</w:t>
            </w:r>
            <w:proofErr w:type="spellEnd"/>
            <w:r w:rsidRPr="00370C03">
              <w:t xml:space="preserve"> React</w:t>
            </w:r>
          </w:p>
        </w:tc>
        <w:tc>
          <w:tcPr>
            <w:tcW w:w="2880" w:type="dxa"/>
          </w:tcPr>
          <w:p w14:paraId="3187F5E3" w14:textId="77777777" w:rsidR="002652C0" w:rsidRPr="00370C03" w:rsidRDefault="00E37E7C">
            <w:r w:rsidRPr="00370C03">
              <w:t>^8.106.4 (section2 / MRMS-Forms</w:t>
            </w:r>
            <w:proofErr w:type="gramStart"/>
            <w:r w:rsidRPr="00370C03">
              <w:t>);  ^</w:t>
            </w:r>
            <w:proofErr w:type="gramEnd"/>
            <w:r w:rsidRPr="00370C03">
              <w:t>9.61.6 (</w:t>
            </w:r>
            <w:proofErr w:type="spellStart"/>
            <w:r w:rsidRPr="00370C03">
              <w:t>mandatedashboard</w:t>
            </w:r>
            <w:proofErr w:type="spellEnd"/>
            <w:r w:rsidRPr="00370C03">
              <w:t xml:space="preserve"> / MRMS-Dashboards v9 components)</w:t>
            </w:r>
          </w:p>
        </w:tc>
        <w:tc>
          <w:tcPr>
            <w:tcW w:w="2880" w:type="dxa"/>
          </w:tcPr>
          <w:p w14:paraId="47F0D3FD" w14:textId="77777777" w:rsidR="002652C0" w:rsidRPr="00370C03" w:rsidRDefault="00E37E7C">
            <w:r w:rsidRPr="00370C03">
              <w:t>Microsoft UI component library for SPFx web parts.</w:t>
            </w:r>
          </w:p>
        </w:tc>
      </w:tr>
      <w:tr w:rsidR="002652C0" w14:paraId="18975521" w14:textId="77777777" w:rsidTr="00281D37">
        <w:tc>
          <w:tcPr>
            <w:tcW w:w="2880" w:type="dxa"/>
          </w:tcPr>
          <w:p w14:paraId="3C7A01A0" w14:textId="77777777" w:rsidR="002652C0" w:rsidRDefault="00E37E7C">
            <w:r w:rsidRPr="00370C03">
              <w:t>TypeScript</w:t>
            </w:r>
          </w:p>
        </w:tc>
        <w:tc>
          <w:tcPr>
            <w:tcW w:w="2880" w:type="dxa"/>
          </w:tcPr>
          <w:p w14:paraId="2F9D39A8" w14:textId="77777777" w:rsidR="002652C0" w:rsidRDefault="00E37E7C">
            <w:r w:rsidRPr="00370C03">
              <w:t>4.7.4</w:t>
            </w:r>
          </w:p>
        </w:tc>
        <w:tc>
          <w:tcPr>
            <w:tcW w:w="2880" w:type="dxa"/>
          </w:tcPr>
          <w:p w14:paraId="3DB9B667" w14:textId="77777777" w:rsidR="002652C0" w:rsidRDefault="00E37E7C">
            <w:r w:rsidRPr="00370C03">
              <w:t>Compile-time type safety for all SPFx source files.</w:t>
            </w:r>
          </w:p>
        </w:tc>
      </w:tr>
    </w:tbl>
    <w:p w14:paraId="00A97FF3" w14:textId="77777777" w:rsidR="00404017" w:rsidRDefault="00583DD1">
      <w:pPr>
        <w:pStyle w:val="Heading2"/>
      </w:pPr>
      <w:bookmarkStart w:id="9" w:name="_Toc227929909"/>
      <w:r w:rsidRPr="00AB60D2">
        <w:t>2.4 Deployment Artefacts Required</w:t>
      </w:r>
      <w:bookmarkEnd w:id="9"/>
    </w:p>
    <w:tbl>
      <w:tblPr>
        <w:tblStyle w:val="TableGrid"/>
        <w:tblW w:w="0" w:type="auto"/>
        <w:tblLook w:val="04A0" w:firstRow="1" w:lastRow="0" w:firstColumn="1" w:lastColumn="0" w:noHBand="0" w:noVBand="1"/>
      </w:tblPr>
      <w:tblGrid>
        <w:gridCol w:w="3317"/>
        <w:gridCol w:w="2674"/>
        <w:gridCol w:w="2865"/>
      </w:tblGrid>
      <w:tr w:rsidR="00404017" w14:paraId="5344EAE4" w14:textId="0F58AD59">
        <w:tc>
          <w:tcPr>
            <w:tcW w:w="2880" w:type="dxa"/>
          </w:tcPr>
          <w:p w14:paraId="019E4028" w14:textId="77777777" w:rsidR="00404017" w:rsidRDefault="00583DD1">
            <w:pPr>
              <w:jc w:val="center"/>
            </w:pPr>
            <w:r>
              <w:rPr>
                <w:b/>
              </w:rPr>
              <w:t>Artefact</w:t>
            </w:r>
          </w:p>
        </w:tc>
        <w:tc>
          <w:tcPr>
            <w:tcW w:w="2880" w:type="dxa"/>
          </w:tcPr>
          <w:p w14:paraId="2F0FFED2" w14:textId="77777777" w:rsidR="00404017" w:rsidRDefault="00583DD1">
            <w:pPr>
              <w:jc w:val="center"/>
            </w:pPr>
            <w:r>
              <w:rPr>
                <w:b/>
              </w:rPr>
              <w:t>Source</w:t>
            </w:r>
          </w:p>
        </w:tc>
        <w:tc>
          <w:tcPr>
            <w:tcW w:w="2880" w:type="dxa"/>
          </w:tcPr>
          <w:p w14:paraId="13AF9DC9" w14:textId="77777777" w:rsidR="00404017" w:rsidRDefault="00583DD1">
            <w:pPr>
              <w:jc w:val="center"/>
            </w:pPr>
            <w:r>
              <w:rPr>
                <w:b/>
              </w:rPr>
              <w:t>Notes</w:t>
            </w:r>
          </w:p>
        </w:tc>
      </w:tr>
      <w:tr w:rsidR="00404017" w14:paraId="023547C5" w14:textId="2AF6F6BC">
        <w:tc>
          <w:tcPr>
            <w:tcW w:w="2880" w:type="dxa"/>
          </w:tcPr>
          <w:p w14:paraId="15F41E3C" w14:textId="77777777" w:rsidR="00404017" w:rsidRDefault="00E37E7C">
            <w:proofErr w:type="spellStart"/>
            <w:r>
              <w:t>mrms-</w:t>
            </w:r>
            <w:proofErr w:type="gramStart"/>
            <w:r>
              <w:t>forms</w:t>
            </w:r>
            <w:r w:rsidR="00583DD1">
              <w:t>.sppkg</w:t>
            </w:r>
            <w:proofErr w:type="spellEnd"/>
            <w:proofErr w:type="gramEnd"/>
          </w:p>
        </w:tc>
        <w:tc>
          <w:tcPr>
            <w:tcW w:w="2880" w:type="dxa"/>
          </w:tcPr>
          <w:p w14:paraId="5138A715" w14:textId="77777777" w:rsidR="00404017" w:rsidRDefault="00583DD1">
            <w:r>
              <w:t>Built from section2 repo</w:t>
            </w:r>
          </w:p>
        </w:tc>
        <w:tc>
          <w:tcPr>
            <w:tcW w:w="2880" w:type="dxa"/>
          </w:tcPr>
          <w:p w14:paraId="056EAED1" w14:textId="77777777" w:rsidR="00404017" w:rsidRDefault="00583DD1">
            <w:r>
              <w:t xml:space="preserve">Output: </w:t>
            </w:r>
            <w:proofErr w:type="spellStart"/>
            <w:r>
              <w:t>sharepoint</w:t>
            </w:r>
            <w:proofErr w:type="spellEnd"/>
            <w:r>
              <w:t>/solution/</w:t>
            </w:r>
            <w:proofErr w:type="spellStart"/>
            <w:r w:rsidR="00E37E7C">
              <w:t>mrms-forms</w:t>
            </w:r>
            <w:r>
              <w:t>.sppkg</w:t>
            </w:r>
            <w:proofErr w:type="spellEnd"/>
          </w:p>
        </w:tc>
      </w:tr>
      <w:tr w:rsidR="00404017" w14:paraId="6A2D86F7" w14:textId="46B4E964">
        <w:tc>
          <w:tcPr>
            <w:tcW w:w="2880" w:type="dxa"/>
          </w:tcPr>
          <w:p w14:paraId="510EFAC0" w14:textId="77777777" w:rsidR="00404017" w:rsidRDefault="00E37E7C">
            <w:proofErr w:type="spellStart"/>
            <w:r>
              <w:t>mrms-</w:t>
            </w:r>
            <w:proofErr w:type="gramStart"/>
            <w:r>
              <w:t>dashboards.sppkg</w:t>
            </w:r>
            <w:proofErr w:type="spellEnd"/>
            <w:proofErr w:type="gramEnd"/>
          </w:p>
        </w:tc>
        <w:tc>
          <w:tcPr>
            <w:tcW w:w="2880" w:type="dxa"/>
          </w:tcPr>
          <w:p w14:paraId="46B67BB5" w14:textId="77777777" w:rsidR="00404017" w:rsidRDefault="00583DD1">
            <w:r>
              <w:t xml:space="preserve">Built from </w:t>
            </w:r>
            <w:proofErr w:type="spellStart"/>
            <w:r>
              <w:t>mandatedashboard</w:t>
            </w:r>
            <w:proofErr w:type="spellEnd"/>
            <w:r>
              <w:t xml:space="preserve"> repo</w:t>
            </w:r>
          </w:p>
        </w:tc>
        <w:tc>
          <w:tcPr>
            <w:tcW w:w="2880" w:type="dxa"/>
          </w:tcPr>
          <w:p w14:paraId="61B4A512" w14:textId="77777777" w:rsidR="00404017" w:rsidRDefault="00583DD1">
            <w:r>
              <w:t xml:space="preserve">Output: </w:t>
            </w:r>
            <w:proofErr w:type="spellStart"/>
            <w:r>
              <w:t>sharepoint</w:t>
            </w:r>
            <w:proofErr w:type="spellEnd"/>
            <w:r>
              <w:t>/solution/</w:t>
            </w:r>
            <w:proofErr w:type="spellStart"/>
            <w:r w:rsidR="00E37E7C">
              <w:t>mrms-dashboards</w:t>
            </w:r>
            <w:r>
              <w:t>.sppkg</w:t>
            </w:r>
            <w:proofErr w:type="spellEnd"/>
          </w:p>
        </w:tc>
      </w:tr>
      <w:tr w:rsidR="00404017" w14:paraId="61F840FD" w14:textId="1BEB1158">
        <w:tc>
          <w:tcPr>
            <w:tcW w:w="2880" w:type="dxa"/>
          </w:tcPr>
          <w:p w14:paraId="6F9FB35B" w14:textId="77777777" w:rsidR="00404017" w:rsidRDefault="00583DD1">
            <w:r>
              <w:t>OSTemplate_MRMS_1.docx</w:t>
            </w:r>
          </w:p>
        </w:tc>
        <w:tc>
          <w:tcPr>
            <w:tcW w:w="2880" w:type="dxa"/>
          </w:tcPr>
          <w:p w14:paraId="5CB08D0A" w14:textId="77777777" w:rsidR="00404017" w:rsidRDefault="00583DD1">
            <w:proofErr w:type="spellStart"/>
            <w:r>
              <w:t>ospython</w:t>
            </w:r>
            <w:proofErr w:type="spellEnd"/>
            <w:r>
              <w:t>/Templates/</w:t>
            </w:r>
          </w:p>
        </w:tc>
        <w:tc>
          <w:tcPr>
            <w:tcW w:w="2880" w:type="dxa"/>
          </w:tcPr>
          <w:p w14:paraId="7C1F9085" w14:textId="77777777" w:rsidR="00404017" w:rsidRDefault="00583DD1">
            <w:r>
              <w:t xml:space="preserve">Word template for Oral </w:t>
            </w:r>
            <w:r>
              <w:lastRenderedPageBreak/>
              <w:t>Statement generation</w:t>
            </w:r>
          </w:p>
        </w:tc>
      </w:tr>
      <w:tr w:rsidR="00404017" w14:paraId="63029F88" w14:textId="4D5F3493">
        <w:tc>
          <w:tcPr>
            <w:tcW w:w="2880" w:type="dxa"/>
          </w:tcPr>
          <w:p w14:paraId="0BE221B9" w14:textId="77777777" w:rsidR="00404017" w:rsidRDefault="00583DD1">
            <w:r>
              <w:lastRenderedPageBreak/>
              <w:t>RevisedEstTemplate_MRMS.docx</w:t>
            </w:r>
          </w:p>
        </w:tc>
        <w:tc>
          <w:tcPr>
            <w:tcW w:w="2880" w:type="dxa"/>
          </w:tcPr>
          <w:p w14:paraId="7D347AB0" w14:textId="77777777" w:rsidR="00404017" w:rsidRDefault="00583DD1">
            <w:proofErr w:type="spellStart"/>
            <w:r>
              <w:t>ospython</w:t>
            </w:r>
            <w:proofErr w:type="spellEnd"/>
            <w:r>
              <w:t>/Templates/</w:t>
            </w:r>
          </w:p>
        </w:tc>
        <w:tc>
          <w:tcPr>
            <w:tcW w:w="2880" w:type="dxa"/>
          </w:tcPr>
          <w:p w14:paraId="6153B2E3" w14:textId="77777777" w:rsidR="00404017" w:rsidRDefault="00583DD1">
            <w:r>
              <w:t>Word template for Revised Estimate reports</w:t>
            </w:r>
          </w:p>
        </w:tc>
      </w:tr>
      <w:tr w:rsidR="00404017" w14:paraId="01C4A4A4" w14:textId="633D79A9">
        <w:tc>
          <w:tcPr>
            <w:tcW w:w="2880" w:type="dxa"/>
          </w:tcPr>
          <w:p w14:paraId="76AF01EA" w14:textId="77777777" w:rsidR="00404017" w:rsidRDefault="00583DD1">
            <w:r>
              <w:t>ExcelTemplateAnnexIPartB.xlsx</w:t>
            </w:r>
          </w:p>
        </w:tc>
        <w:tc>
          <w:tcPr>
            <w:tcW w:w="2880" w:type="dxa"/>
          </w:tcPr>
          <w:p w14:paraId="32E96239" w14:textId="77777777" w:rsidR="00404017" w:rsidRDefault="00583DD1">
            <w:proofErr w:type="spellStart"/>
            <w:r>
              <w:t>ospython</w:t>
            </w:r>
            <w:proofErr w:type="spellEnd"/>
            <w:r>
              <w:t>/Templates/</w:t>
            </w:r>
          </w:p>
        </w:tc>
        <w:tc>
          <w:tcPr>
            <w:tcW w:w="2880" w:type="dxa"/>
          </w:tcPr>
          <w:p w14:paraId="3E69F40E" w14:textId="77777777" w:rsidR="00404017" w:rsidRDefault="00583DD1">
            <w:r>
              <w:t>Excel template for Annex I Part B</w:t>
            </w:r>
          </w:p>
        </w:tc>
      </w:tr>
      <w:tr w:rsidR="00404017" w14:paraId="771C2DF4" w14:textId="07385309">
        <w:tc>
          <w:tcPr>
            <w:tcW w:w="2880" w:type="dxa"/>
          </w:tcPr>
          <w:p w14:paraId="6FECDC1A" w14:textId="77777777" w:rsidR="00404017" w:rsidRDefault="00583DD1">
            <w:proofErr w:type="spellStart"/>
            <w:r>
              <w:t>mrms-prod.pfx</w:t>
            </w:r>
            <w:proofErr w:type="spellEnd"/>
          </w:p>
        </w:tc>
        <w:tc>
          <w:tcPr>
            <w:tcW w:w="2880" w:type="dxa"/>
          </w:tcPr>
          <w:p w14:paraId="6CC4B7F2" w14:textId="77777777" w:rsidR="00404017" w:rsidRDefault="00583DD1">
            <w:proofErr w:type="spellStart"/>
            <w:r>
              <w:t>ospython</w:t>
            </w:r>
            <w:proofErr w:type="spellEnd"/>
            <w:r>
              <w:t>/Certificates/</w:t>
            </w:r>
          </w:p>
        </w:tc>
        <w:tc>
          <w:tcPr>
            <w:tcW w:w="2880" w:type="dxa"/>
          </w:tcPr>
          <w:p w14:paraId="51D1C26A" w14:textId="77777777" w:rsidR="00404017" w:rsidRDefault="00583DD1">
            <w:r>
              <w:t>PROD certificate for MSAL certificate authentication</w:t>
            </w:r>
          </w:p>
        </w:tc>
      </w:tr>
      <w:tr w:rsidR="00404017" w14:paraId="7E0916CF" w14:textId="5AF1288B">
        <w:tc>
          <w:tcPr>
            <w:tcW w:w="2880" w:type="dxa"/>
          </w:tcPr>
          <w:p w14:paraId="0F1BD47E" w14:textId="77777777" w:rsidR="00404017" w:rsidRDefault="00583DD1">
            <w:r>
              <w:t>mrms-prod.cer</w:t>
            </w:r>
          </w:p>
        </w:tc>
        <w:tc>
          <w:tcPr>
            <w:tcW w:w="2880" w:type="dxa"/>
          </w:tcPr>
          <w:p w14:paraId="39B39A26" w14:textId="77777777" w:rsidR="00404017" w:rsidRDefault="00583DD1">
            <w:proofErr w:type="spellStart"/>
            <w:r>
              <w:t>ospython</w:t>
            </w:r>
            <w:proofErr w:type="spellEnd"/>
            <w:r>
              <w:t>/Certificates/</w:t>
            </w:r>
          </w:p>
        </w:tc>
        <w:tc>
          <w:tcPr>
            <w:tcW w:w="2880" w:type="dxa"/>
          </w:tcPr>
          <w:p w14:paraId="3A2D7C5F" w14:textId="77777777" w:rsidR="00404017" w:rsidRDefault="00583DD1">
            <w:r>
              <w:t>PROD certificate public key</w:t>
            </w:r>
          </w:p>
        </w:tc>
      </w:tr>
      <w:tr w:rsidR="00404017" w14:paraId="1E1A015A" w14:textId="59D62E0B">
        <w:tc>
          <w:tcPr>
            <w:tcW w:w="2880" w:type="dxa"/>
          </w:tcPr>
          <w:p w14:paraId="3DBCFC49" w14:textId="77777777" w:rsidR="00404017" w:rsidRDefault="00583DD1">
            <w:r>
              <w:t>MRMSRates_YYYY_ENV.xlsx</w:t>
            </w:r>
          </w:p>
        </w:tc>
        <w:tc>
          <w:tcPr>
            <w:tcW w:w="2880" w:type="dxa"/>
          </w:tcPr>
          <w:p w14:paraId="16274461" w14:textId="77777777" w:rsidR="00404017" w:rsidRDefault="00583DD1">
            <w:r>
              <w:t>Provided by Config Manager</w:t>
            </w:r>
          </w:p>
        </w:tc>
        <w:tc>
          <w:tcPr>
            <w:tcW w:w="2880" w:type="dxa"/>
          </w:tcPr>
          <w:p w14:paraId="7B76F821" w14:textId="77777777" w:rsidR="00404017" w:rsidRDefault="00583DD1">
            <w:proofErr w:type="spellStart"/>
            <w:r>
              <w:t>CostRates</w:t>
            </w:r>
            <w:proofErr w:type="spellEnd"/>
            <w:r>
              <w:t xml:space="preserve"> configuration file</w:t>
            </w:r>
          </w:p>
        </w:tc>
      </w:tr>
    </w:tbl>
    <w:p w14:paraId="66B29ACE" w14:textId="77777777" w:rsidR="00404017" w:rsidRDefault="00583DD1">
      <w:r w:rsidRPr="00494A0F">
        <w:rPr>
          <w:b/>
          <w:color w:val="C00000"/>
          <w:highlight w:val="yellow"/>
        </w:rPr>
        <w:t xml:space="preserve">Note: </w:t>
      </w:r>
      <w:r w:rsidRPr="00494A0F">
        <w:rPr>
          <w:color w:val="C00000"/>
          <w:highlight w:val="yellow"/>
        </w:rPr>
        <w:t>The Certificates</w:t>
      </w:r>
      <w:r w:rsidRPr="00494A0F">
        <w:rPr>
          <w:color w:val="C00000"/>
          <w:highlight w:val="yellow"/>
        </w:rPr>
        <w:t xml:space="preserve"> MUST be removed from source control and managed via Azure Key Vault</w:t>
      </w:r>
      <w:r w:rsidRPr="00494A0F">
        <w:rPr>
          <w:color w:val="C00000"/>
          <w:highlight w:val="yellow"/>
        </w:rPr>
        <w:t>. See Section 10 (Security &amp; Access Management) for full details.</w:t>
      </w:r>
    </w:p>
    <w:p w14:paraId="6CE9CB1E" w14:textId="77777777" w:rsidR="00404017" w:rsidRDefault="00583DD1">
      <w:pPr>
        <w:pStyle w:val="Heading1"/>
      </w:pPr>
      <w:bookmarkStart w:id="10" w:name="_Toc227929910"/>
      <w:r>
        <w:t>3. Environment Setup</w:t>
      </w:r>
      <w:bookmarkEnd w:id="10"/>
    </w:p>
    <w:p w14:paraId="60222885" w14:textId="77777777" w:rsidR="00404017" w:rsidRDefault="00583DD1">
      <w:pPr>
        <w:pStyle w:val="Heading2"/>
      </w:pPr>
      <w:bookmarkStart w:id="11" w:name="_Toc227929911"/>
      <w:r>
        <w:t>3.1 Environment Matrix</w:t>
      </w:r>
      <w:bookmarkEnd w:id="11"/>
    </w:p>
    <w:tbl>
      <w:tblPr>
        <w:tblStyle w:val="TableGrid"/>
        <w:tblW w:w="0" w:type="auto"/>
        <w:tblLook w:val="04A0" w:firstRow="1" w:lastRow="0" w:firstColumn="1" w:lastColumn="0" w:noHBand="0" w:noVBand="1"/>
      </w:tblPr>
      <w:tblGrid>
        <w:gridCol w:w="1728"/>
        <w:gridCol w:w="1728"/>
        <w:gridCol w:w="1728"/>
        <w:gridCol w:w="1728"/>
        <w:gridCol w:w="1728"/>
      </w:tblGrid>
      <w:tr w:rsidR="00404017" w14:paraId="2E304F35" w14:textId="6000846C">
        <w:tc>
          <w:tcPr>
            <w:tcW w:w="1728" w:type="dxa"/>
          </w:tcPr>
          <w:p w14:paraId="19796271" w14:textId="77777777" w:rsidR="00404017" w:rsidRDefault="00583DD1">
            <w:pPr>
              <w:jc w:val="center"/>
            </w:pPr>
            <w:r>
              <w:rPr>
                <w:b/>
              </w:rPr>
              <w:t>Environment</w:t>
            </w:r>
          </w:p>
        </w:tc>
        <w:tc>
          <w:tcPr>
            <w:tcW w:w="1728" w:type="dxa"/>
          </w:tcPr>
          <w:p w14:paraId="60C240A5" w14:textId="77777777" w:rsidR="00404017" w:rsidRDefault="00583DD1">
            <w:pPr>
              <w:jc w:val="center"/>
            </w:pPr>
            <w:r>
              <w:rPr>
                <w:b/>
              </w:rPr>
              <w:t>SharePoint Site</w:t>
            </w:r>
          </w:p>
        </w:tc>
        <w:tc>
          <w:tcPr>
            <w:tcW w:w="1728" w:type="dxa"/>
          </w:tcPr>
          <w:p w14:paraId="1736F19B" w14:textId="77777777" w:rsidR="00404017" w:rsidRDefault="00583DD1">
            <w:pPr>
              <w:jc w:val="center"/>
            </w:pPr>
            <w:r>
              <w:rPr>
                <w:b/>
              </w:rPr>
              <w:t>Entra ID Client ID</w:t>
            </w:r>
          </w:p>
        </w:tc>
        <w:tc>
          <w:tcPr>
            <w:tcW w:w="1728" w:type="dxa"/>
          </w:tcPr>
          <w:p w14:paraId="31DF7DDC" w14:textId="77777777" w:rsidR="00404017" w:rsidRDefault="00583DD1">
            <w:pPr>
              <w:jc w:val="center"/>
            </w:pPr>
            <w:r>
              <w:rPr>
                <w:b/>
              </w:rPr>
              <w:t>Azure Function App</w:t>
            </w:r>
          </w:p>
        </w:tc>
        <w:tc>
          <w:tcPr>
            <w:tcW w:w="1728" w:type="dxa"/>
          </w:tcPr>
          <w:p w14:paraId="65EC1D63" w14:textId="77777777" w:rsidR="00404017" w:rsidRDefault="00583DD1">
            <w:pPr>
              <w:jc w:val="center"/>
            </w:pPr>
            <w:r>
              <w:rPr>
                <w:b/>
              </w:rPr>
              <w:t>Auth Method</w:t>
            </w:r>
          </w:p>
        </w:tc>
      </w:tr>
      <w:tr w:rsidR="00404017" w14:paraId="48F2628C" w14:textId="6C217FE7">
        <w:tc>
          <w:tcPr>
            <w:tcW w:w="1728" w:type="dxa"/>
          </w:tcPr>
          <w:p w14:paraId="0E5B81D8" w14:textId="77777777" w:rsidR="00404017" w:rsidRDefault="009866A6">
            <w:r>
              <w:t>Stage</w:t>
            </w:r>
          </w:p>
        </w:tc>
        <w:tc>
          <w:tcPr>
            <w:tcW w:w="1728" w:type="dxa"/>
          </w:tcPr>
          <w:p w14:paraId="6790E9EC" w14:textId="77777777" w:rsidR="00404017" w:rsidRDefault="00583DD1">
            <w:r>
              <w:t>/sites/APP-STAGING-MRMS-MGT_DEV</w:t>
            </w:r>
          </w:p>
        </w:tc>
        <w:tc>
          <w:tcPr>
            <w:tcW w:w="1728" w:type="dxa"/>
          </w:tcPr>
          <w:p w14:paraId="3D6AF440" w14:textId="77777777" w:rsidR="00404017" w:rsidRDefault="00583DD1">
            <w:r>
              <w:t>6746d574-090f-4a0b-9123-3410754d6333</w:t>
            </w:r>
          </w:p>
        </w:tc>
        <w:tc>
          <w:tcPr>
            <w:tcW w:w="1728" w:type="dxa"/>
          </w:tcPr>
          <w:p w14:paraId="4B291C35" w14:textId="77777777" w:rsidR="00404017" w:rsidRDefault="00583DD1">
            <w:proofErr w:type="spellStart"/>
            <w:r>
              <w:t>ospython</w:t>
            </w:r>
            <w:proofErr w:type="spellEnd"/>
            <w:r>
              <w:t>-</w:t>
            </w:r>
            <w:proofErr w:type="gramStart"/>
            <w:r>
              <w:t>dev  (</w:t>
            </w:r>
            <w:proofErr w:type="gramEnd"/>
            <w:r>
              <w:t>configure as appropriate)</w:t>
            </w:r>
          </w:p>
        </w:tc>
        <w:tc>
          <w:tcPr>
            <w:tcW w:w="1728" w:type="dxa"/>
          </w:tcPr>
          <w:p w14:paraId="032BF8BF" w14:textId="77777777" w:rsidR="00404017" w:rsidRDefault="00583DD1">
            <w:r>
              <w:t>Entra ID App Registration (certificate-based MSAL)</w:t>
            </w:r>
          </w:p>
        </w:tc>
      </w:tr>
      <w:tr w:rsidR="00404017" w14:paraId="7806FCF6" w14:textId="2CF1326F">
        <w:tc>
          <w:tcPr>
            <w:tcW w:w="1728" w:type="dxa"/>
          </w:tcPr>
          <w:p w14:paraId="15BB6051" w14:textId="77777777" w:rsidR="00404017" w:rsidRDefault="00583DD1">
            <w:r>
              <w:t>UAT</w:t>
            </w:r>
          </w:p>
        </w:tc>
        <w:tc>
          <w:tcPr>
            <w:tcW w:w="1728" w:type="dxa"/>
          </w:tcPr>
          <w:p w14:paraId="506ACA88" w14:textId="77777777" w:rsidR="00404017" w:rsidRDefault="00583DD1">
            <w:r>
              <w:t>/sites/UAT-MRMS-MGT</w:t>
            </w:r>
          </w:p>
        </w:tc>
        <w:tc>
          <w:tcPr>
            <w:tcW w:w="1728" w:type="dxa"/>
          </w:tcPr>
          <w:p w14:paraId="2BE8ABB5" w14:textId="77777777" w:rsidR="00404017" w:rsidRDefault="00583DD1">
            <w:r>
              <w:t>TBD — create new app registration</w:t>
            </w:r>
          </w:p>
        </w:tc>
        <w:tc>
          <w:tcPr>
            <w:tcW w:w="1728" w:type="dxa"/>
          </w:tcPr>
          <w:p w14:paraId="1810129A" w14:textId="77777777" w:rsidR="00404017" w:rsidRDefault="00583DD1">
            <w:proofErr w:type="spellStart"/>
            <w:r>
              <w:t>ospython-</w:t>
            </w:r>
            <w:proofErr w:type="gramStart"/>
            <w:r>
              <w:t>uat</w:t>
            </w:r>
            <w:proofErr w:type="spellEnd"/>
            <w:r>
              <w:t xml:space="preserve">  (</w:t>
            </w:r>
            <w:proofErr w:type="gramEnd"/>
            <w:r>
              <w:t>configure as appropriate)</w:t>
            </w:r>
          </w:p>
        </w:tc>
        <w:tc>
          <w:tcPr>
            <w:tcW w:w="1728" w:type="dxa"/>
          </w:tcPr>
          <w:p w14:paraId="3BA65B3D" w14:textId="77777777" w:rsidR="00404017" w:rsidRDefault="00583DD1">
            <w:r>
              <w:t>Entra ID App Registration (certificate-based MSAL)</w:t>
            </w:r>
          </w:p>
        </w:tc>
      </w:tr>
      <w:tr w:rsidR="00404017" w14:paraId="7CBAAC30" w14:textId="5BD18A8A">
        <w:tc>
          <w:tcPr>
            <w:tcW w:w="1728" w:type="dxa"/>
          </w:tcPr>
          <w:p w14:paraId="3F236659" w14:textId="77777777" w:rsidR="00404017" w:rsidRDefault="00583DD1">
            <w:r>
              <w:t>PROD</w:t>
            </w:r>
          </w:p>
        </w:tc>
        <w:tc>
          <w:tcPr>
            <w:tcW w:w="1728" w:type="dxa"/>
          </w:tcPr>
          <w:p w14:paraId="4C1A3D46" w14:textId="77777777" w:rsidR="00404017" w:rsidRDefault="00583DD1">
            <w:r>
              <w:t>/sites/</w:t>
            </w:r>
            <w:proofErr w:type="spellStart"/>
            <w:r>
              <w:t>mrms</w:t>
            </w:r>
            <w:proofErr w:type="spellEnd"/>
            <w:r>
              <w:t>-mgt</w:t>
            </w:r>
          </w:p>
        </w:tc>
        <w:tc>
          <w:tcPr>
            <w:tcW w:w="1728" w:type="dxa"/>
          </w:tcPr>
          <w:p w14:paraId="25AD7136" w14:textId="77777777" w:rsidR="00404017" w:rsidRDefault="00583DD1">
            <w:r>
              <w:t>cb179fd2-7cdc-463c-a5cb-7b34f1ddca94</w:t>
            </w:r>
          </w:p>
        </w:tc>
        <w:tc>
          <w:tcPr>
            <w:tcW w:w="1728" w:type="dxa"/>
          </w:tcPr>
          <w:p w14:paraId="09DCE2BD" w14:textId="77777777" w:rsidR="00404017" w:rsidRDefault="00583DD1">
            <w:proofErr w:type="spellStart"/>
            <w:r>
              <w:t>ospython</w:t>
            </w:r>
            <w:proofErr w:type="spellEnd"/>
            <w:r>
              <w:t>-prod (configure as appropriate)</w:t>
            </w:r>
          </w:p>
        </w:tc>
        <w:tc>
          <w:tcPr>
            <w:tcW w:w="1728" w:type="dxa"/>
          </w:tcPr>
          <w:p w14:paraId="79F31006" w14:textId="77777777" w:rsidR="00404017" w:rsidRDefault="00583DD1">
            <w:r>
              <w:t>Certificate (PFX) for OS generation; Entra ID App Registration (certificate-based MSAL) for parser/RER</w:t>
            </w:r>
          </w:p>
        </w:tc>
      </w:tr>
    </w:tbl>
    <w:p w14:paraId="206CB0F0" w14:textId="77777777" w:rsidR="00404017" w:rsidRDefault="00583DD1">
      <w:r>
        <w:t>Azure AD Tenant ID (all environments): 0f9e35db-544f-4f60-bdcc-5ea416e6dc70</w:t>
      </w:r>
    </w:p>
    <w:p w14:paraId="04CCB8A3" w14:textId="77777777" w:rsidR="00404017" w:rsidRDefault="00583DD1">
      <w:r>
        <w:t>SharePoint tenant hostname: unitednations.sharepoint.com</w:t>
      </w:r>
    </w:p>
    <w:p w14:paraId="3CD409B3" w14:textId="77777777" w:rsidR="00404017" w:rsidRDefault="00583DD1">
      <w:pPr>
        <w:pStyle w:val="Heading2"/>
      </w:pPr>
      <w:bookmarkStart w:id="12" w:name="_Toc227929912"/>
      <w:r>
        <w:t>3.2 SharePoint Site Collection Settings</w:t>
      </w:r>
      <w:bookmarkEnd w:id="12"/>
    </w:p>
    <w:p w14:paraId="2D84F29E" w14:textId="77777777" w:rsidR="00404017" w:rsidRDefault="00583DD1">
      <w:r>
        <w:t>Apply the following settings when creating each site collection:</w:t>
      </w:r>
    </w:p>
    <w:tbl>
      <w:tblPr>
        <w:tblStyle w:val="TableGrid"/>
        <w:tblW w:w="0" w:type="auto"/>
        <w:tblLook w:val="04A0" w:firstRow="1" w:lastRow="0" w:firstColumn="1" w:lastColumn="0" w:noHBand="0" w:noVBand="1"/>
      </w:tblPr>
      <w:tblGrid>
        <w:gridCol w:w="4320"/>
        <w:gridCol w:w="4320"/>
      </w:tblGrid>
      <w:tr w:rsidR="00404017" w14:paraId="79B086F6" w14:textId="03B067FD">
        <w:tc>
          <w:tcPr>
            <w:tcW w:w="4320" w:type="dxa"/>
          </w:tcPr>
          <w:p w14:paraId="605C6206" w14:textId="77777777" w:rsidR="00404017" w:rsidRDefault="00583DD1">
            <w:pPr>
              <w:jc w:val="center"/>
            </w:pPr>
            <w:r>
              <w:rPr>
                <w:b/>
              </w:rPr>
              <w:t>Setting</w:t>
            </w:r>
          </w:p>
        </w:tc>
        <w:tc>
          <w:tcPr>
            <w:tcW w:w="4320" w:type="dxa"/>
          </w:tcPr>
          <w:p w14:paraId="53297D16" w14:textId="77777777" w:rsidR="00404017" w:rsidRDefault="00583DD1">
            <w:pPr>
              <w:jc w:val="center"/>
            </w:pPr>
            <w:r>
              <w:rPr>
                <w:b/>
              </w:rPr>
              <w:t>Recommended Value</w:t>
            </w:r>
          </w:p>
        </w:tc>
      </w:tr>
      <w:tr w:rsidR="00404017" w14:paraId="017B6858" w14:textId="6960A5C8">
        <w:tc>
          <w:tcPr>
            <w:tcW w:w="4320" w:type="dxa"/>
          </w:tcPr>
          <w:p w14:paraId="043680A2" w14:textId="77777777" w:rsidR="00404017" w:rsidRDefault="00583DD1">
            <w:r>
              <w:t>Template</w:t>
            </w:r>
          </w:p>
        </w:tc>
        <w:tc>
          <w:tcPr>
            <w:tcW w:w="4320" w:type="dxa"/>
          </w:tcPr>
          <w:p w14:paraId="39F184AB" w14:textId="77777777" w:rsidR="00404017" w:rsidRDefault="00583DD1">
            <w:r>
              <w:t>Communication site</w:t>
            </w:r>
          </w:p>
        </w:tc>
      </w:tr>
      <w:tr w:rsidR="00404017" w14:paraId="7DE51DBC" w14:textId="1F1D0669">
        <w:tc>
          <w:tcPr>
            <w:tcW w:w="4320" w:type="dxa"/>
          </w:tcPr>
          <w:p w14:paraId="765EB1BC" w14:textId="77777777" w:rsidR="00404017" w:rsidRDefault="00583DD1">
            <w:r>
              <w:t>Language</w:t>
            </w:r>
          </w:p>
        </w:tc>
        <w:tc>
          <w:tcPr>
            <w:tcW w:w="4320" w:type="dxa"/>
          </w:tcPr>
          <w:p w14:paraId="29D57B3A" w14:textId="77777777" w:rsidR="00404017" w:rsidRDefault="00583DD1">
            <w:r>
              <w:t>English</w:t>
            </w:r>
          </w:p>
        </w:tc>
      </w:tr>
      <w:tr w:rsidR="00404017" w14:paraId="2FE058A7" w14:textId="2C86E3BC">
        <w:tc>
          <w:tcPr>
            <w:tcW w:w="4320" w:type="dxa"/>
          </w:tcPr>
          <w:p w14:paraId="59B2A1F1" w14:textId="77777777" w:rsidR="00404017" w:rsidRDefault="00583DD1">
            <w:r>
              <w:t>Time zone</w:t>
            </w:r>
          </w:p>
        </w:tc>
        <w:tc>
          <w:tcPr>
            <w:tcW w:w="4320" w:type="dxa"/>
          </w:tcPr>
          <w:p w14:paraId="34FB8314" w14:textId="77777777" w:rsidR="00404017" w:rsidRDefault="00583DD1">
            <w:r>
              <w:t>As required by the environment region</w:t>
            </w:r>
          </w:p>
        </w:tc>
      </w:tr>
      <w:tr w:rsidR="00404017" w14:paraId="3F1774A9" w14:textId="7B0B31AB">
        <w:tc>
          <w:tcPr>
            <w:tcW w:w="4320" w:type="dxa"/>
          </w:tcPr>
          <w:p w14:paraId="4CB5D5F5" w14:textId="77777777" w:rsidR="00404017" w:rsidRDefault="00583DD1">
            <w:r>
              <w:t>Storage quota</w:t>
            </w:r>
          </w:p>
        </w:tc>
        <w:tc>
          <w:tcPr>
            <w:tcW w:w="4320" w:type="dxa"/>
          </w:tcPr>
          <w:p w14:paraId="76DE094B" w14:textId="77777777" w:rsidR="00404017" w:rsidRDefault="00583DD1">
            <w:r>
              <w:t>As allocated by the M365 tenant admin</w:t>
            </w:r>
          </w:p>
        </w:tc>
      </w:tr>
      <w:tr w:rsidR="00404017" w14:paraId="67C2646E" w14:textId="790D8EAB">
        <w:tc>
          <w:tcPr>
            <w:tcW w:w="4320" w:type="dxa"/>
          </w:tcPr>
          <w:p w14:paraId="01E35F53" w14:textId="77777777" w:rsidR="00404017" w:rsidRDefault="00583DD1">
            <w:r>
              <w:t>Versioning</w:t>
            </w:r>
          </w:p>
        </w:tc>
        <w:tc>
          <w:tcPr>
            <w:tcW w:w="4320" w:type="dxa"/>
          </w:tcPr>
          <w:p w14:paraId="0ACCA429" w14:textId="26BFC869" w:rsidR="00404017" w:rsidRDefault="00583DD1">
            <w:r>
              <w:t xml:space="preserve">Enabled </w:t>
            </w:r>
            <w:r w:rsidR="00ED4792">
              <w:t>-</w:t>
            </w:r>
            <w:r>
              <w:t xml:space="preserve"> major versions only; retain 10 </w:t>
            </w:r>
            <w:r>
              <w:lastRenderedPageBreak/>
              <w:t>versions minimum</w:t>
            </w:r>
          </w:p>
        </w:tc>
      </w:tr>
      <w:tr w:rsidR="00404017" w14:paraId="5AFE7735" w14:textId="35C9B503">
        <w:tc>
          <w:tcPr>
            <w:tcW w:w="4320" w:type="dxa"/>
          </w:tcPr>
          <w:p w14:paraId="2793AEE3" w14:textId="77777777" w:rsidR="00404017" w:rsidRDefault="00583DD1">
            <w:r>
              <w:lastRenderedPageBreak/>
              <w:t>Content approval</w:t>
            </w:r>
          </w:p>
        </w:tc>
        <w:tc>
          <w:tcPr>
            <w:tcW w:w="4320" w:type="dxa"/>
          </w:tcPr>
          <w:p w14:paraId="67A90A56" w14:textId="77777777" w:rsidR="00404017" w:rsidRDefault="00583DD1">
            <w:r>
              <w:t>Disabled (managed via Power Automate workflows)</w:t>
            </w:r>
          </w:p>
        </w:tc>
      </w:tr>
      <w:tr w:rsidR="00404017" w14:paraId="57B96060" w14:textId="405388E4">
        <w:tc>
          <w:tcPr>
            <w:tcW w:w="4320" w:type="dxa"/>
          </w:tcPr>
          <w:p w14:paraId="6F3010A8" w14:textId="77777777" w:rsidR="00404017" w:rsidRDefault="00583DD1">
            <w:r>
              <w:t>App Catalog</w:t>
            </w:r>
          </w:p>
        </w:tc>
        <w:tc>
          <w:tcPr>
            <w:tcW w:w="4320" w:type="dxa"/>
          </w:tcPr>
          <w:p w14:paraId="21FBE628" w14:textId="77777777" w:rsidR="00404017" w:rsidRDefault="009C78F4">
            <w:r>
              <w:t>Site collection App Catalog must exist before SPFx deployment</w:t>
            </w:r>
          </w:p>
        </w:tc>
      </w:tr>
    </w:tbl>
    <w:p w14:paraId="7DB32687" w14:textId="77777777" w:rsidR="00404017" w:rsidRDefault="00583DD1">
      <w:pPr>
        <w:pStyle w:val="Heading2"/>
      </w:pPr>
      <w:bookmarkStart w:id="13" w:name="_Toc227929913"/>
      <w:r>
        <w:t>3.3 Azure App Registration Setup</w:t>
      </w:r>
      <w:bookmarkEnd w:id="13"/>
    </w:p>
    <w:p w14:paraId="5CD9F936" w14:textId="77777777" w:rsidR="00404017" w:rsidRDefault="00583DD1" w:rsidP="009C78F4">
      <w:r>
        <w:t xml:space="preserve">For each environment that does not yet have an app registration, </w:t>
      </w:r>
      <w:proofErr w:type="gramStart"/>
      <w:r w:rsidR="009C78F4">
        <w:t>needs</w:t>
      </w:r>
      <w:proofErr w:type="gramEnd"/>
      <w:r w:rsidR="009C78F4">
        <w:t xml:space="preserve"> to contact the OICT Admins or create a request on </w:t>
      </w:r>
      <w:r w:rsidR="009C78F4" w:rsidRPr="009C78F4">
        <w:t>Unite Self Service</w:t>
      </w:r>
    </w:p>
    <w:p w14:paraId="313A634F" w14:textId="77777777" w:rsidR="00404017" w:rsidRPr="00982DE5" w:rsidRDefault="00583DD1">
      <w:pPr>
        <w:pStyle w:val="Heading1"/>
        <w:rPr>
          <w:lang w:val="fr-CH"/>
        </w:rPr>
      </w:pPr>
      <w:bookmarkStart w:id="14" w:name="_Toc227929914"/>
      <w:r w:rsidRPr="00982DE5">
        <w:rPr>
          <w:lang w:val="fr-CH"/>
        </w:rPr>
        <w:t xml:space="preserve">4. </w:t>
      </w:r>
      <w:proofErr w:type="spellStart"/>
      <w:r w:rsidRPr="00982DE5">
        <w:rPr>
          <w:lang w:val="fr-CH"/>
        </w:rPr>
        <w:t>Deploy</w:t>
      </w:r>
      <w:proofErr w:type="spellEnd"/>
      <w:r w:rsidRPr="00982DE5">
        <w:rPr>
          <w:lang w:val="fr-CH"/>
        </w:rPr>
        <w:t xml:space="preserve"> </w:t>
      </w:r>
      <w:proofErr w:type="spellStart"/>
      <w:r w:rsidRPr="00982DE5">
        <w:rPr>
          <w:lang w:val="fr-CH"/>
        </w:rPr>
        <w:t>SPFx</w:t>
      </w:r>
      <w:proofErr w:type="spellEnd"/>
      <w:r w:rsidRPr="00982DE5">
        <w:rPr>
          <w:lang w:val="fr-CH"/>
        </w:rPr>
        <w:t xml:space="preserve"> Solutions</w:t>
      </w:r>
      <w:bookmarkEnd w:id="14"/>
    </w:p>
    <w:p w14:paraId="2800AD9C" w14:textId="77777777" w:rsidR="00404017" w:rsidRPr="00982DE5" w:rsidRDefault="00583DD1">
      <w:pPr>
        <w:pStyle w:val="Heading2"/>
        <w:rPr>
          <w:lang w:val="fr-CH"/>
        </w:rPr>
      </w:pPr>
      <w:bookmarkStart w:id="15" w:name="_Toc227929915"/>
      <w:r w:rsidRPr="00982DE5">
        <w:rPr>
          <w:lang w:val="fr-CH"/>
        </w:rPr>
        <w:t xml:space="preserve">4.1 </w:t>
      </w:r>
      <w:proofErr w:type="spellStart"/>
      <w:r w:rsidRPr="00982DE5">
        <w:rPr>
          <w:lang w:val="fr-CH"/>
        </w:rPr>
        <w:t>SPFx</w:t>
      </w:r>
      <w:proofErr w:type="spellEnd"/>
      <w:r w:rsidRPr="00982DE5">
        <w:rPr>
          <w:lang w:val="fr-CH"/>
        </w:rPr>
        <w:t xml:space="preserve"> Solution Inventory</w:t>
      </w:r>
      <w:bookmarkEnd w:id="15"/>
    </w:p>
    <w:tbl>
      <w:tblPr>
        <w:tblStyle w:val="TableGrid"/>
        <w:tblW w:w="0" w:type="auto"/>
        <w:tblLook w:val="04A0" w:firstRow="1" w:lastRow="0" w:firstColumn="1" w:lastColumn="0" w:noHBand="0" w:noVBand="1"/>
      </w:tblPr>
      <w:tblGrid>
        <w:gridCol w:w="1112"/>
        <w:gridCol w:w="2316"/>
        <w:gridCol w:w="1348"/>
        <w:gridCol w:w="845"/>
        <w:gridCol w:w="3235"/>
      </w:tblGrid>
      <w:tr w:rsidR="00404017" w14:paraId="1046513D" w14:textId="084912DE">
        <w:tc>
          <w:tcPr>
            <w:tcW w:w="1728" w:type="dxa"/>
          </w:tcPr>
          <w:p w14:paraId="3D110054" w14:textId="77777777" w:rsidR="00404017" w:rsidRDefault="00583DD1">
            <w:pPr>
              <w:jc w:val="center"/>
            </w:pPr>
            <w:r>
              <w:rPr>
                <w:b/>
              </w:rPr>
              <w:t>Solution</w:t>
            </w:r>
          </w:p>
        </w:tc>
        <w:tc>
          <w:tcPr>
            <w:tcW w:w="1728" w:type="dxa"/>
          </w:tcPr>
          <w:p w14:paraId="50467B5E" w14:textId="77777777" w:rsidR="00404017" w:rsidRDefault="00583DD1">
            <w:pPr>
              <w:jc w:val="center"/>
            </w:pPr>
            <w:r>
              <w:rPr>
                <w:b/>
              </w:rPr>
              <w:t>Package File</w:t>
            </w:r>
          </w:p>
        </w:tc>
        <w:tc>
          <w:tcPr>
            <w:tcW w:w="1728" w:type="dxa"/>
          </w:tcPr>
          <w:p w14:paraId="3AF7B1B8" w14:textId="77777777" w:rsidR="00404017" w:rsidRDefault="00583DD1">
            <w:pPr>
              <w:jc w:val="center"/>
            </w:pPr>
            <w:r>
              <w:rPr>
                <w:b/>
              </w:rPr>
              <w:t>Solution ID</w:t>
            </w:r>
          </w:p>
        </w:tc>
        <w:tc>
          <w:tcPr>
            <w:tcW w:w="1728" w:type="dxa"/>
          </w:tcPr>
          <w:p w14:paraId="4B69C140" w14:textId="77777777" w:rsidR="00404017" w:rsidRDefault="00583DD1">
            <w:pPr>
              <w:jc w:val="center"/>
            </w:pPr>
            <w:r>
              <w:rPr>
                <w:b/>
              </w:rPr>
              <w:t>Version</w:t>
            </w:r>
          </w:p>
        </w:tc>
        <w:tc>
          <w:tcPr>
            <w:tcW w:w="1728" w:type="dxa"/>
          </w:tcPr>
          <w:p w14:paraId="3327932F" w14:textId="77777777" w:rsidR="00404017" w:rsidRDefault="00583DD1">
            <w:pPr>
              <w:jc w:val="center"/>
            </w:pPr>
            <w:r>
              <w:rPr>
                <w:b/>
              </w:rPr>
              <w:t>Web Parts / Extensions</w:t>
            </w:r>
          </w:p>
        </w:tc>
      </w:tr>
      <w:tr w:rsidR="00404017" w14:paraId="6BB1DD23" w14:textId="1661344A">
        <w:tc>
          <w:tcPr>
            <w:tcW w:w="1728" w:type="dxa"/>
          </w:tcPr>
          <w:p w14:paraId="74A7387F" w14:textId="77777777" w:rsidR="00404017" w:rsidRDefault="00E37E7C">
            <w:r>
              <w:t>MRMS-Forms</w:t>
            </w:r>
          </w:p>
        </w:tc>
        <w:tc>
          <w:tcPr>
            <w:tcW w:w="1728" w:type="dxa"/>
          </w:tcPr>
          <w:p w14:paraId="4E2F47D6" w14:textId="77777777" w:rsidR="00404017" w:rsidRDefault="00583DD1">
            <w:proofErr w:type="spellStart"/>
            <w:r>
              <w:t>sharepoint</w:t>
            </w:r>
            <w:proofErr w:type="spellEnd"/>
            <w:r>
              <w:t>/solution/</w:t>
            </w:r>
            <w:proofErr w:type="spellStart"/>
            <w:r w:rsidR="00E37E7C">
              <w:t>mrms-forms</w:t>
            </w:r>
            <w:r>
              <w:t>.sppkg</w:t>
            </w:r>
            <w:proofErr w:type="spellEnd"/>
          </w:p>
        </w:tc>
        <w:tc>
          <w:tcPr>
            <w:tcW w:w="1728" w:type="dxa"/>
          </w:tcPr>
          <w:p w14:paraId="06E3C592" w14:textId="77777777" w:rsidR="00404017" w:rsidRPr="009C78F4" w:rsidRDefault="00583DD1">
            <w:pPr>
              <w:rPr>
                <w:lang w:val="es-ES"/>
              </w:rPr>
            </w:pPr>
            <w:r w:rsidRPr="009C78F4">
              <w:rPr>
                <w:lang w:val="es-ES"/>
              </w:rPr>
              <w:t>0e86565d-5e33-48ea-b20d-9cd72268f9b6</w:t>
            </w:r>
          </w:p>
        </w:tc>
        <w:tc>
          <w:tcPr>
            <w:tcW w:w="1728" w:type="dxa"/>
          </w:tcPr>
          <w:p w14:paraId="6B1F29EF" w14:textId="77777777" w:rsidR="00404017" w:rsidRDefault="00E37E7C">
            <w:r>
              <w:rPr>
                <w:sz w:val="18"/>
              </w:rPr>
              <w:t>2</w:t>
            </w:r>
            <w:r w:rsidR="00583DD1">
              <w:rPr>
                <w:sz w:val="18"/>
              </w:rPr>
              <w:t>.0.0.</w:t>
            </w:r>
            <w:r>
              <w:rPr>
                <w:sz w:val="18"/>
              </w:rPr>
              <w:t>0</w:t>
            </w:r>
          </w:p>
        </w:tc>
        <w:tc>
          <w:tcPr>
            <w:tcW w:w="1728" w:type="dxa"/>
          </w:tcPr>
          <w:p w14:paraId="2598A2FF" w14:textId="77777777" w:rsidR="00404017" w:rsidRDefault="00583DD1">
            <w:proofErr w:type="spellStart"/>
            <w:r>
              <w:t>AddResolution</w:t>
            </w:r>
            <w:proofErr w:type="spellEnd"/>
            <w:r>
              <w:t xml:space="preserve">, </w:t>
            </w:r>
            <w:proofErr w:type="spellStart"/>
            <w:r>
              <w:t>BulkUploads</w:t>
            </w:r>
            <w:proofErr w:type="spellEnd"/>
            <w:r>
              <w:t>, Miscellaneous, Section2, Section24</w:t>
            </w:r>
          </w:p>
        </w:tc>
      </w:tr>
      <w:tr w:rsidR="00404017" w14:paraId="33AA72AB" w14:textId="2310A390">
        <w:tc>
          <w:tcPr>
            <w:tcW w:w="1728" w:type="dxa"/>
          </w:tcPr>
          <w:p w14:paraId="217D7304" w14:textId="77777777" w:rsidR="00404017" w:rsidRDefault="00E37E7C">
            <w:r>
              <w:t>MRMS-Dashboards</w:t>
            </w:r>
          </w:p>
        </w:tc>
        <w:tc>
          <w:tcPr>
            <w:tcW w:w="1728" w:type="dxa"/>
          </w:tcPr>
          <w:p w14:paraId="64B2181F" w14:textId="77777777" w:rsidR="00404017" w:rsidRDefault="00583DD1">
            <w:proofErr w:type="spellStart"/>
            <w:r>
              <w:t>sharepoint</w:t>
            </w:r>
            <w:proofErr w:type="spellEnd"/>
            <w:r>
              <w:t>/solution/</w:t>
            </w:r>
            <w:proofErr w:type="spellStart"/>
            <w:r w:rsidR="00E37E7C">
              <w:t>mrms-dashboards</w:t>
            </w:r>
            <w:r>
              <w:t>.sppkg</w:t>
            </w:r>
            <w:proofErr w:type="spellEnd"/>
          </w:p>
        </w:tc>
        <w:tc>
          <w:tcPr>
            <w:tcW w:w="1728" w:type="dxa"/>
          </w:tcPr>
          <w:p w14:paraId="1F545BE5" w14:textId="77777777" w:rsidR="00404017" w:rsidRPr="009C78F4" w:rsidRDefault="00583DD1">
            <w:pPr>
              <w:rPr>
                <w:lang w:val="es-ES"/>
              </w:rPr>
            </w:pPr>
            <w:r w:rsidRPr="009C78F4">
              <w:rPr>
                <w:lang w:val="es-ES"/>
              </w:rPr>
              <w:t>e76bad73-ca42-4e4e-8b1a-2bd5e3a2ab71</w:t>
            </w:r>
          </w:p>
        </w:tc>
        <w:tc>
          <w:tcPr>
            <w:tcW w:w="1728" w:type="dxa"/>
          </w:tcPr>
          <w:p w14:paraId="0256129F" w14:textId="77777777" w:rsidR="00404017" w:rsidRDefault="00E37E7C">
            <w:r>
              <w:rPr>
                <w:sz w:val="18"/>
              </w:rPr>
              <w:t>2</w:t>
            </w:r>
            <w:r w:rsidR="00583DD1">
              <w:rPr>
                <w:sz w:val="18"/>
              </w:rPr>
              <w:t>.0.0.0</w:t>
            </w:r>
          </w:p>
        </w:tc>
        <w:tc>
          <w:tcPr>
            <w:tcW w:w="1728" w:type="dxa"/>
          </w:tcPr>
          <w:p w14:paraId="3B151A9B" w14:textId="77777777" w:rsidR="00404017" w:rsidRDefault="009866A6">
            <w:r>
              <w:t>Resolution dashboard</w:t>
            </w:r>
            <w:r w:rsidR="00583DD1">
              <w:t xml:space="preserve">, </w:t>
            </w:r>
            <w:proofErr w:type="spellStart"/>
            <w:r w:rsidR="00583DD1">
              <w:t>userdashboard</w:t>
            </w:r>
            <w:proofErr w:type="spellEnd"/>
            <w:r w:rsidR="00583DD1">
              <w:t xml:space="preserve">, rev-est-report + </w:t>
            </w:r>
            <w:proofErr w:type="spellStart"/>
            <w:r w:rsidR="00583DD1">
              <w:t>PermissionCheckApplicationCustomizer</w:t>
            </w:r>
            <w:proofErr w:type="spellEnd"/>
            <w:r w:rsidR="00583DD1">
              <w:t xml:space="preserve"> (extension)</w:t>
            </w:r>
          </w:p>
        </w:tc>
      </w:tr>
    </w:tbl>
    <w:p w14:paraId="2CFDEA1B" w14:textId="77777777" w:rsidR="00404017" w:rsidRDefault="00583DD1">
      <w:pPr>
        <w:pStyle w:val="Heading2"/>
      </w:pPr>
      <w:bookmarkStart w:id="16" w:name="_Toc227929916"/>
      <w:r>
        <w:t>4.2 Automated Deployment via Bitbucket Pipelines</w:t>
      </w:r>
      <w:bookmarkEnd w:id="16"/>
    </w:p>
    <w:p w14:paraId="240ADB70" w14:textId="77777777" w:rsidR="00404017" w:rsidRDefault="00583DD1">
      <w:r>
        <w:t>Both SPFx repositories (</w:t>
      </w:r>
      <w:proofErr w:type="spellStart"/>
      <w:r w:rsidR="009866A6">
        <w:t>mrms</w:t>
      </w:r>
      <w:proofErr w:type="spellEnd"/>
      <w:r w:rsidR="009866A6">
        <w:t>-forms</w:t>
      </w:r>
      <w:r>
        <w:t xml:space="preserve"> and </w:t>
      </w:r>
      <w:proofErr w:type="spellStart"/>
      <w:r w:rsidR="009866A6">
        <w:t>mrms</w:t>
      </w:r>
      <w:proofErr w:type="spellEnd"/>
      <w:r w:rsidR="009866A6">
        <w:t>-dashboards</w:t>
      </w:r>
      <w:r>
        <w:t>) are configured with a Bitbucket Pipeline that automatically deploys to DEV</w:t>
      </w:r>
      <w:r w:rsidR="009866A6">
        <w:t>/Stage</w:t>
      </w:r>
      <w:r>
        <w:t xml:space="preserve"> on every push to the default branch. The pipeline runs in a node:18.18.2 Docker image.</w:t>
      </w:r>
    </w:p>
    <w:p w14:paraId="4F91120E" w14:textId="77777777" w:rsidR="00404017" w:rsidRDefault="00583DD1">
      <w:pPr>
        <w:pStyle w:val="Heading3"/>
      </w:pPr>
      <w:bookmarkStart w:id="17" w:name="_Toc227929917"/>
      <w:r>
        <w:t>4.2.1 Bitbucket Repository Variables</w:t>
      </w:r>
      <w:bookmarkEnd w:id="17"/>
    </w:p>
    <w:p w14:paraId="0B6E9009" w14:textId="77777777" w:rsidR="00404017" w:rsidRDefault="00583DD1">
      <w:r>
        <w:t>Configure the following variables in each repository's Settings → Pipelines → Repository variables:</w:t>
      </w:r>
    </w:p>
    <w:tbl>
      <w:tblPr>
        <w:tblStyle w:val="TableGrid"/>
        <w:tblW w:w="0" w:type="auto"/>
        <w:tblLook w:val="04A0" w:firstRow="1" w:lastRow="0" w:firstColumn="1" w:lastColumn="0" w:noHBand="0" w:noVBand="1"/>
      </w:tblPr>
      <w:tblGrid>
        <w:gridCol w:w="2839"/>
        <w:gridCol w:w="2072"/>
        <w:gridCol w:w="2041"/>
        <w:gridCol w:w="1904"/>
      </w:tblGrid>
      <w:tr w:rsidR="00404017" w14:paraId="4A564D8F" w14:textId="0E2CDA3D">
        <w:tc>
          <w:tcPr>
            <w:tcW w:w="2160" w:type="dxa"/>
          </w:tcPr>
          <w:p w14:paraId="2B9860CB" w14:textId="77777777" w:rsidR="00404017" w:rsidRDefault="00583DD1">
            <w:pPr>
              <w:jc w:val="center"/>
            </w:pPr>
            <w:r>
              <w:rPr>
                <w:b/>
              </w:rPr>
              <w:t>Variable Name</w:t>
            </w:r>
          </w:p>
        </w:tc>
        <w:tc>
          <w:tcPr>
            <w:tcW w:w="2160" w:type="dxa"/>
          </w:tcPr>
          <w:p w14:paraId="0FC61614" w14:textId="77777777" w:rsidR="00404017" w:rsidRDefault="00583DD1">
            <w:pPr>
              <w:jc w:val="center"/>
            </w:pPr>
            <w:r>
              <w:rPr>
                <w:b/>
              </w:rPr>
              <w:t>Description</w:t>
            </w:r>
          </w:p>
        </w:tc>
        <w:tc>
          <w:tcPr>
            <w:tcW w:w="2160" w:type="dxa"/>
          </w:tcPr>
          <w:p w14:paraId="3D49B7EF" w14:textId="77777777" w:rsidR="00404017" w:rsidRDefault="00583DD1">
            <w:pPr>
              <w:jc w:val="center"/>
            </w:pPr>
            <w:r>
              <w:rPr>
                <w:b/>
              </w:rPr>
              <w:t>Example Value (DEV)</w:t>
            </w:r>
          </w:p>
        </w:tc>
        <w:tc>
          <w:tcPr>
            <w:tcW w:w="2160" w:type="dxa"/>
          </w:tcPr>
          <w:p w14:paraId="50222E48" w14:textId="77777777" w:rsidR="00404017" w:rsidRDefault="00583DD1">
            <w:pPr>
              <w:jc w:val="center"/>
            </w:pPr>
            <w:r>
              <w:rPr>
                <w:b/>
              </w:rPr>
              <w:t>Secured?</w:t>
            </w:r>
          </w:p>
        </w:tc>
      </w:tr>
      <w:tr w:rsidR="00404017" w14:paraId="7FAD917F" w14:textId="49C8EA67">
        <w:tc>
          <w:tcPr>
            <w:tcW w:w="2160" w:type="dxa"/>
          </w:tcPr>
          <w:p w14:paraId="6BEA32C6" w14:textId="77777777" w:rsidR="00404017" w:rsidRDefault="00E37E7C">
            <w:proofErr w:type="spellStart"/>
            <w:r>
              <w:t>Stage_AzureAppRegClientId</w:t>
            </w:r>
            <w:proofErr w:type="spellEnd"/>
          </w:p>
        </w:tc>
        <w:tc>
          <w:tcPr>
            <w:tcW w:w="2160" w:type="dxa"/>
          </w:tcPr>
          <w:p w14:paraId="12AACF3E" w14:textId="77777777" w:rsidR="00404017" w:rsidRDefault="00583DD1">
            <w:r>
              <w:t>Entra ID App Registration Client ID</w:t>
            </w:r>
          </w:p>
        </w:tc>
        <w:tc>
          <w:tcPr>
            <w:tcW w:w="2160" w:type="dxa"/>
          </w:tcPr>
          <w:p w14:paraId="3DDD33FF" w14:textId="77777777" w:rsidR="00404017" w:rsidRDefault="00583DD1">
            <w:r>
              <w:t>6746d574-090f-4a0b-9123-3410754d6333</w:t>
            </w:r>
          </w:p>
        </w:tc>
        <w:tc>
          <w:tcPr>
            <w:tcW w:w="2160" w:type="dxa"/>
          </w:tcPr>
          <w:p w14:paraId="6A20997F" w14:textId="77777777" w:rsidR="00404017" w:rsidRDefault="00583DD1">
            <w:r>
              <w:t>No</w:t>
            </w:r>
          </w:p>
        </w:tc>
      </w:tr>
      <w:tr w:rsidR="00404017" w14:paraId="69A73754" w14:textId="588A1BDE">
        <w:tc>
          <w:tcPr>
            <w:tcW w:w="2160" w:type="dxa"/>
          </w:tcPr>
          <w:p w14:paraId="40B3B8B6" w14:textId="77777777" w:rsidR="00404017" w:rsidRDefault="00E37E7C">
            <w:proofErr w:type="spellStart"/>
            <w:r>
              <w:t>CertificatePassword</w:t>
            </w:r>
            <w:proofErr w:type="spellEnd"/>
          </w:p>
        </w:tc>
        <w:tc>
          <w:tcPr>
            <w:tcW w:w="2160" w:type="dxa"/>
          </w:tcPr>
          <w:p w14:paraId="49C1F675" w14:textId="77777777" w:rsidR="00404017" w:rsidRDefault="00583DD1">
            <w:r>
              <w:t>App Registration Entra ID App Registration (certificate-based MSAL)</w:t>
            </w:r>
          </w:p>
        </w:tc>
        <w:tc>
          <w:tcPr>
            <w:tcW w:w="2160" w:type="dxa"/>
          </w:tcPr>
          <w:p w14:paraId="3118C643" w14:textId="77777777" w:rsidR="00404017" w:rsidRDefault="00583DD1">
            <w:r>
              <w:t>(from Azure Portal)</w:t>
            </w:r>
          </w:p>
        </w:tc>
        <w:tc>
          <w:tcPr>
            <w:tcW w:w="2160" w:type="dxa"/>
          </w:tcPr>
          <w:p w14:paraId="1E7AD76D" w14:textId="77777777" w:rsidR="00404017" w:rsidRDefault="00583DD1">
            <w:r>
              <w:t>Yes</w:t>
            </w:r>
          </w:p>
        </w:tc>
      </w:tr>
      <w:tr w:rsidR="00404017" w14:paraId="7229798C" w14:textId="263B5D1D">
        <w:tc>
          <w:tcPr>
            <w:tcW w:w="2160" w:type="dxa"/>
          </w:tcPr>
          <w:p w14:paraId="4F027D56" w14:textId="77777777" w:rsidR="00404017" w:rsidRDefault="00583DD1">
            <w:proofErr w:type="spellStart"/>
            <w:r>
              <w:t>Dev_Tenant</w:t>
            </w:r>
            <w:proofErr w:type="spellEnd"/>
          </w:p>
        </w:tc>
        <w:tc>
          <w:tcPr>
            <w:tcW w:w="2160" w:type="dxa"/>
          </w:tcPr>
          <w:p w14:paraId="2D8F34B2" w14:textId="77777777" w:rsidR="00404017" w:rsidRDefault="00583DD1">
            <w:r>
              <w:t xml:space="preserve">SharePoint tenant </w:t>
            </w:r>
            <w:r>
              <w:lastRenderedPageBreak/>
              <w:t>name (</w:t>
            </w:r>
            <w:proofErr w:type="gramStart"/>
            <w:r>
              <w:t>without .</w:t>
            </w:r>
            <w:proofErr w:type="gramEnd"/>
            <w:r>
              <w:t>sharepoint.com)</w:t>
            </w:r>
          </w:p>
        </w:tc>
        <w:tc>
          <w:tcPr>
            <w:tcW w:w="2160" w:type="dxa"/>
          </w:tcPr>
          <w:p w14:paraId="69E54C14" w14:textId="77777777" w:rsidR="00404017" w:rsidRDefault="00583DD1">
            <w:proofErr w:type="spellStart"/>
            <w:r>
              <w:lastRenderedPageBreak/>
              <w:t>unitednations</w:t>
            </w:r>
            <w:proofErr w:type="spellEnd"/>
          </w:p>
        </w:tc>
        <w:tc>
          <w:tcPr>
            <w:tcW w:w="2160" w:type="dxa"/>
          </w:tcPr>
          <w:p w14:paraId="1CA49D0B" w14:textId="77777777" w:rsidR="00404017" w:rsidRDefault="00583DD1">
            <w:r>
              <w:t>No</w:t>
            </w:r>
          </w:p>
        </w:tc>
      </w:tr>
      <w:tr w:rsidR="00404017" w14:paraId="3ADC1A9D" w14:textId="6965E6C4">
        <w:tc>
          <w:tcPr>
            <w:tcW w:w="2160" w:type="dxa"/>
          </w:tcPr>
          <w:p w14:paraId="3C28E5CC" w14:textId="77777777" w:rsidR="00404017" w:rsidRDefault="00583DD1">
            <w:proofErr w:type="spellStart"/>
            <w:r>
              <w:t>Dev_Site</w:t>
            </w:r>
            <w:proofErr w:type="spellEnd"/>
          </w:p>
        </w:tc>
        <w:tc>
          <w:tcPr>
            <w:tcW w:w="2160" w:type="dxa"/>
          </w:tcPr>
          <w:p w14:paraId="0804995B" w14:textId="77777777" w:rsidR="00404017" w:rsidRDefault="00583DD1">
            <w:r>
              <w:t>Target site collection relative path</w:t>
            </w:r>
          </w:p>
        </w:tc>
        <w:tc>
          <w:tcPr>
            <w:tcW w:w="2160" w:type="dxa"/>
          </w:tcPr>
          <w:p w14:paraId="337BEE28" w14:textId="77777777" w:rsidR="00404017" w:rsidRDefault="00583DD1">
            <w:r>
              <w:t>sites/APP-STAGING-MRMS-MGT_DEV</w:t>
            </w:r>
          </w:p>
        </w:tc>
        <w:tc>
          <w:tcPr>
            <w:tcW w:w="2160" w:type="dxa"/>
          </w:tcPr>
          <w:p w14:paraId="346C53EA" w14:textId="77777777" w:rsidR="00404017" w:rsidRDefault="00583DD1">
            <w:r>
              <w:t>No</w:t>
            </w:r>
          </w:p>
        </w:tc>
      </w:tr>
      <w:tr w:rsidR="00404017" w14:paraId="49714AD3" w14:textId="4FA3F75F">
        <w:tc>
          <w:tcPr>
            <w:tcW w:w="2160" w:type="dxa"/>
          </w:tcPr>
          <w:p w14:paraId="28F5D460" w14:textId="77777777" w:rsidR="00404017" w:rsidRDefault="00583DD1">
            <w:proofErr w:type="spellStart"/>
            <w:r>
              <w:t>AppResources</w:t>
            </w:r>
            <w:proofErr w:type="spellEnd"/>
          </w:p>
        </w:tc>
        <w:tc>
          <w:tcPr>
            <w:tcW w:w="2160" w:type="dxa"/>
          </w:tcPr>
          <w:p w14:paraId="79E12A75" w14:textId="77777777" w:rsidR="00404017" w:rsidRDefault="00583DD1">
            <w:r>
              <w:t>Document library name for JS bundles</w:t>
            </w:r>
          </w:p>
        </w:tc>
        <w:tc>
          <w:tcPr>
            <w:tcW w:w="2160" w:type="dxa"/>
          </w:tcPr>
          <w:p w14:paraId="4E26C490" w14:textId="77777777" w:rsidR="00404017" w:rsidRDefault="00583DD1">
            <w:proofErr w:type="spellStart"/>
            <w:r>
              <w:t>AppResources</w:t>
            </w:r>
            <w:proofErr w:type="spellEnd"/>
          </w:p>
        </w:tc>
        <w:tc>
          <w:tcPr>
            <w:tcW w:w="2160" w:type="dxa"/>
          </w:tcPr>
          <w:p w14:paraId="404F9E1B" w14:textId="77777777" w:rsidR="00404017" w:rsidRDefault="00583DD1">
            <w:r>
              <w:t>No</w:t>
            </w:r>
          </w:p>
        </w:tc>
      </w:tr>
    </w:tbl>
    <w:p w14:paraId="1A505267" w14:textId="77777777" w:rsidR="00404017" w:rsidRDefault="00583DD1">
      <w:r>
        <w:t xml:space="preserve">For Stage/UAT/PROD pipelines (when configured), create equivalent variables prefixed accordingly (e.g. </w:t>
      </w:r>
      <w:proofErr w:type="spellStart"/>
      <w:r>
        <w:t>Uat_clientId</w:t>
      </w:r>
      <w:proofErr w:type="spellEnd"/>
      <w:r>
        <w:t xml:space="preserve">, </w:t>
      </w:r>
      <w:proofErr w:type="spellStart"/>
      <w:r>
        <w:t>Prod_clientId</w:t>
      </w:r>
      <w:proofErr w:type="spellEnd"/>
      <w:r>
        <w:t>) and update the bitbucket-</w:t>
      </w:r>
      <w:proofErr w:type="spellStart"/>
      <w:r>
        <w:t>pipelines.yml</w:t>
      </w:r>
      <w:proofErr w:type="spellEnd"/>
      <w:r>
        <w:t xml:space="preserve"> to reference them in the corresponding pipeline step.</w:t>
      </w:r>
    </w:p>
    <w:p w14:paraId="1675F36A" w14:textId="77777777" w:rsidR="00404017" w:rsidRDefault="00583DD1">
      <w:pPr>
        <w:pStyle w:val="Heading3"/>
      </w:pPr>
      <w:bookmarkStart w:id="18" w:name="_Toc227929918"/>
      <w:r>
        <w:t>4.2.2 Pipeline Execution Steps</w:t>
      </w:r>
      <w:bookmarkEnd w:id="18"/>
    </w:p>
    <w:p w14:paraId="4607F39D" w14:textId="77777777" w:rsidR="00404017" w:rsidRDefault="00583DD1">
      <w:r>
        <w:t>The pipeline automatically executes these steps in sequence:</w:t>
      </w:r>
    </w:p>
    <w:tbl>
      <w:tblPr>
        <w:tblStyle w:val="TableGrid"/>
        <w:tblW w:w="0" w:type="auto"/>
        <w:tblLook w:val="04A0" w:firstRow="1" w:lastRow="0" w:firstColumn="1" w:lastColumn="0" w:noHBand="0" w:noVBand="1"/>
      </w:tblPr>
      <w:tblGrid>
        <w:gridCol w:w="2880"/>
        <w:gridCol w:w="2880"/>
        <w:gridCol w:w="2880"/>
      </w:tblGrid>
      <w:tr w:rsidR="00404017" w14:paraId="05E72DE0" w14:textId="77777777">
        <w:tc>
          <w:tcPr>
            <w:tcW w:w="2880" w:type="dxa"/>
          </w:tcPr>
          <w:p w14:paraId="3A199A2A" w14:textId="77777777" w:rsidR="00404017" w:rsidRDefault="00583DD1">
            <w:pPr>
              <w:jc w:val="center"/>
            </w:pPr>
            <w:r>
              <w:rPr>
                <w:b/>
              </w:rPr>
              <w:t>Step</w:t>
            </w:r>
          </w:p>
        </w:tc>
        <w:tc>
          <w:tcPr>
            <w:tcW w:w="2880" w:type="dxa"/>
          </w:tcPr>
          <w:p w14:paraId="033C05B8" w14:textId="77777777" w:rsidR="00404017" w:rsidRDefault="00583DD1">
            <w:pPr>
              <w:jc w:val="center"/>
            </w:pPr>
            <w:r>
              <w:rPr>
                <w:b/>
              </w:rPr>
              <w:t>Command</w:t>
            </w:r>
          </w:p>
        </w:tc>
        <w:tc>
          <w:tcPr>
            <w:tcW w:w="2880" w:type="dxa"/>
          </w:tcPr>
          <w:p w14:paraId="30B409C2" w14:textId="77777777" w:rsidR="00404017" w:rsidRDefault="00583DD1">
            <w:pPr>
              <w:jc w:val="center"/>
            </w:pPr>
            <w:r>
              <w:rPr>
                <w:b/>
              </w:rPr>
              <w:t>Description</w:t>
            </w:r>
          </w:p>
        </w:tc>
      </w:tr>
      <w:tr w:rsidR="00404017" w14:paraId="2528A41B" w14:textId="77777777">
        <w:tc>
          <w:tcPr>
            <w:tcW w:w="2880" w:type="dxa"/>
          </w:tcPr>
          <w:p w14:paraId="10D79F0E" w14:textId="77777777" w:rsidR="00404017" w:rsidRDefault="00583DD1">
            <w:r>
              <w:t>1</w:t>
            </w:r>
          </w:p>
        </w:tc>
        <w:tc>
          <w:tcPr>
            <w:tcW w:w="2880" w:type="dxa"/>
          </w:tcPr>
          <w:p w14:paraId="3AFD83CC" w14:textId="77777777" w:rsidR="00404017" w:rsidRDefault="00583DD1">
            <w:proofErr w:type="spellStart"/>
            <w:r>
              <w:t>npm</w:t>
            </w:r>
            <w:proofErr w:type="spellEnd"/>
            <w:r>
              <w:t xml:space="preserve"> install</w:t>
            </w:r>
          </w:p>
        </w:tc>
        <w:tc>
          <w:tcPr>
            <w:tcW w:w="2880" w:type="dxa"/>
          </w:tcPr>
          <w:p w14:paraId="2AB60D4A" w14:textId="77777777" w:rsidR="00404017" w:rsidRDefault="00583DD1">
            <w:r>
              <w:t xml:space="preserve">Install all Node.js dependencies from </w:t>
            </w:r>
            <w:proofErr w:type="spellStart"/>
            <w:proofErr w:type="gramStart"/>
            <w:r>
              <w:t>package.json</w:t>
            </w:r>
            <w:proofErr w:type="spellEnd"/>
            <w:proofErr w:type="gramEnd"/>
          </w:p>
        </w:tc>
      </w:tr>
      <w:tr w:rsidR="00404017" w14:paraId="4D513522" w14:textId="77777777">
        <w:tc>
          <w:tcPr>
            <w:tcW w:w="2880" w:type="dxa"/>
          </w:tcPr>
          <w:p w14:paraId="232C5995" w14:textId="77777777" w:rsidR="00404017" w:rsidRDefault="00583DD1">
            <w:r>
              <w:t>2</w:t>
            </w:r>
          </w:p>
        </w:tc>
        <w:tc>
          <w:tcPr>
            <w:tcW w:w="2880" w:type="dxa"/>
          </w:tcPr>
          <w:p w14:paraId="77755E53" w14:textId="77777777" w:rsidR="00404017" w:rsidRDefault="00583DD1">
            <w:proofErr w:type="spellStart"/>
            <w:r>
              <w:t>npm</w:t>
            </w:r>
            <w:proofErr w:type="spellEnd"/>
            <w:r>
              <w:t xml:space="preserve"> install -g gulp</w:t>
            </w:r>
          </w:p>
        </w:tc>
        <w:tc>
          <w:tcPr>
            <w:tcW w:w="2880" w:type="dxa"/>
          </w:tcPr>
          <w:p w14:paraId="6CB09501" w14:textId="77777777" w:rsidR="00404017" w:rsidRDefault="00583DD1">
            <w:r>
              <w:t>Install Gulp CLI globally in the Docker container</w:t>
            </w:r>
          </w:p>
        </w:tc>
      </w:tr>
      <w:tr w:rsidR="00404017" w14:paraId="6AD86E81" w14:textId="77777777">
        <w:tc>
          <w:tcPr>
            <w:tcW w:w="2880" w:type="dxa"/>
          </w:tcPr>
          <w:p w14:paraId="3F70373D" w14:textId="77777777" w:rsidR="00404017" w:rsidRDefault="00583DD1">
            <w:r>
              <w:t>3</w:t>
            </w:r>
          </w:p>
        </w:tc>
        <w:tc>
          <w:tcPr>
            <w:tcW w:w="2880" w:type="dxa"/>
          </w:tcPr>
          <w:p w14:paraId="4F03E97D" w14:textId="77777777" w:rsidR="00404017" w:rsidRDefault="00583DD1">
            <w:r>
              <w:t>gulp clean</w:t>
            </w:r>
          </w:p>
        </w:tc>
        <w:tc>
          <w:tcPr>
            <w:tcW w:w="2880" w:type="dxa"/>
          </w:tcPr>
          <w:p w14:paraId="64214171" w14:textId="77777777" w:rsidR="00404017" w:rsidRDefault="00583DD1">
            <w:r>
              <w:t xml:space="preserve">Remove previous build output (lib/, </w:t>
            </w:r>
            <w:proofErr w:type="spellStart"/>
            <w:r>
              <w:t>dist</w:t>
            </w:r>
            <w:proofErr w:type="spellEnd"/>
            <w:r>
              <w:t xml:space="preserve">/, </w:t>
            </w:r>
            <w:proofErr w:type="spellStart"/>
            <w:r>
              <w:t>sharepoint</w:t>
            </w:r>
            <w:proofErr w:type="spellEnd"/>
            <w:r>
              <w:t>/solution/)</w:t>
            </w:r>
          </w:p>
        </w:tc>
      </w:tr>
      <w:tr w:rsidR="00404017" w14:paraId="63056329" w14:textId="77777777">
        <w:tc>
          <w:tcPr>
            <w:tcW w:w="2880" w:type="dxa"/>
          </w:tcPr>
          <w:p w14:paraId="0C143EA2" w14:textId="77777777" w:rsidR="00404017" w:rsidRDefault="00583DD1">
            <w:r>
              <w:t>4</w:t>
            </w:r>
          </w:p>
        </w:tc>
        <w:tc>
          <w:tcPr>
            <w:tcW w:w="2880" w:type="dxa"/>
          </w:tcPr>
          <w:p w14:paraId="7FB37263" w14:textId="77777777" w:rsidR="00404017" w:rsidRDefault="00583DD1">
            <w:r>
              <w:t>gulp bundle --ship</w:t>
            </w:r>
          </w:p>
        </w:tc>
        <w:tc>
          <w:tcPr>
            <w:tcW w:w="2880" w:type="dxa"/>
          </w:tcPr>
          <w:p w14:paraId="2238403F" w14:textId="77777777" w:rsidR="00404017" w:rsidRDefault="00583DD1">
            <w:r>
              <w:t xml:space="preserve">Production bundle: minify, split into </w:t>
            </w:r>
            <w:proofErr w:type="spellStart"/>
            <w:r>
              <w:t>dist</w:t>
            </w:r>
            <w:proofErr w:type="spellEnd"/>
            <w:r>
              <w:t>/ folder (</w:t>
            </w:r>
            <w:proofErr w:type="spellStart"/>
            <w:r>
              <w:t>includeClientSideAssets</w:t>
            </w:r>
            <w:proofErr w:type="spellEnd"/>
            <w:r>
              <w:t>: false, so bundles go to CDN library)</w:t>
            </w:r>
          </w:p>
        </w:tc>
      </w:tr>
      <w:tr w:rsidR="00404017" w14:paraId="2B2F33B9" w14:textId="77777777">
        <w:tc>
          <w:tcPr>
            <w:tcW w:w="2880" w:type="dxa"/>
          </w:tcPr>
          <w:p w14:paraId="60BA1786" w14:textId="77777777" w:rsidR="00404017" w:rsidRDefault="00583DD1">
            <w:r>
              <w:t>5</w:t>
            </w:r>
          </w:p>
        </w:tc>
        <w:tc>
          <w:tcPr>
            <w:tcW w:w="2880" w:type="dxa"/>
          </w:tcPr>
          <w:p w14:paraId="5E2564A4" w14:textId="77777777" w:rsidR="00404017" w:rsidRDefault="00583DD1">
            <w:r>
              <w:t>gulp package-solution --ship</w:t>
            </w:r>
          </w:p>
        </w:tc>
        <w:tc>
          <w:tcPr>
            <w:tcW w:w="2880" w:type="dxa"/>
          </w:tcPr>
          <w:p w14:paraId="5B92D62C" w14:textId="77777777" w:rsidR="00404017" w:rsidRDefault="00583DD1">
            <w:r>
              <w:t xml:space="preserve">Create </w:t>
            </w:r>
            <w:proofErr w:type="gramStart"/>
            <w:r>
              <w:t>the .</w:t>
            </w:r>
            <w:proofErr w:type="spellStart"/>
            <w:r>
              <w:t>sppkg</w:t>
            </w:r>
            <w:proofErr w:type="spellEnd"/>
            <w:proofErr w:type="gramEnd"/>
            <w:r>
              <w:t xml:space="preserve"> package in </w:t>
            </w:r>
            <w:proofErr w:type="spellStart"/>
            <w:r>
              <w:t>sharepoint</w:t>
            </w:r>
            <w:proofErr w:type="spellEnd"/>
            <w:r>
              <w:t>/solution/</w:t>
            </w:r>
          </w:p>
        </w:tc>
      </w:tr>
      <w:tr w:rsidR="00404017" w14:paraId="62A3FE25" w14:textId="77777777">
        <w:tc>
          <w:tcPr>
            <w:tcW w:w="2880" w:type="dxa"/>
          </w:tcPr>
          <w:p w14:paraId="4CDFFC99" w14:textId="77777777" w:rsidR="00404017" w:rsidRDefault="00583DD1">
            <w:r>
              <w:t>6</w:t>
            </w:r>
          </w:p>
        </w:tc>
        <w:tc>
          <w:tcPr>
            <w:tcW w:w="2880" w:type="dxa"/>
          </w:tcPr>
          <w:p w14:paraId="47EA62DB" w14:textId="77777777" w:rsidR="00404017" w:rsidRDefault="00583DD1">
            <w:r>
              <w:t>gulp upload-app-pkg --ship --</w:t>
            </w:r>
            <w:proofErr w:type="spellStart"/>
            <w:r>
              <w:t>clientId</w:t>
            </w:r>
            <w:proofErr w:type="spellEnd"/>
            <w:r>
              <w:t xml:space="preserve"> ... --</w:t>
            </w:r>
            <w:proofErr w:type="spellStart"/>
            <w:r>
              <w:t>catalogsite</w:t>
            </w:r>
            <w:proofErr w:type="spellEnd"/>
            <w:r>
              <w:t xml:space="preserve"> ...</w:t>
            </w:r>
          </w:p>
        </w:tc>
        <w:tc>
          <w:tcPr>
            <w:tcW w:w="2880" w:type="dxa"/>
          </w:tcPr>
          <w:p w14:paraId="05DF4D45" w14:textId="77777777" w:rsidR="00404017" w:rsidRDefault="00583DD1">
            <w:proofErr w:type="gramStart"/>
            <w:r>
              <w:t>Upload .</w:t>
            </w:r>
            <w:proofErr w:type="spellStart"/>
            <w:r>
              <w:t>sppkg</w:t>
            </w:r>
            <w:proofErr w:type="spellEnd"/>
            <w:proofErr w:type="gramEnd"/>
            <w:r>
              <w:t xml:space="preserve"> to App Catalog library using gulp-</w:t>
            </w:r>
            <w:proofErr w:type="spellStart"/>
            <w:r>
              <w:t>spsync</w:t>
            </w:r>
            <w:proofErr w:type="spellEnd"/>
          </w:p>
        </w:tc>
      </w:tr>
      <w:tr w:rsidR="00404017" w14:paraId="074B8D9D" w14:textId="77777777">
        <w:tc>
          <w:tcPr>
            <w:tcW w:w="2880" w:type="dxa"/>
          </w:tcPr>
          <w:p w14:paraId="4859C67B" w14:textId="77777777" w:rsidR="00404017" w:rsidRDefault="00583DD1">
            <w:r>
              <w:t>7</w:t>
            </w:r>
          </w:p>
        </w:tc>
        <w:tc>
          <w:tcPr>
            <w:tcW w:w="2880" w:type="dxa"/>
          </w:tcPr>
          <w:p w14:paraId="37202BE2" w14:textId="77777777" w:rsidR="00404017" w:rsidRDefault="00583DD1">
            <w:r>
              <w:t>gulp upload-to-</w:t>
            </w:r>
            <w:proofErr w:type="spellStart"/>
            <w:r>
              <w:t>sharepoint</w:t>
            </w:r>
            <w:proofErr w:type="spellEnd"/>
            <w:r>
              <w:t xml:space="preserve"> --ship --</w:t>
            </w:r>
            <w:proofErr w:type="spellStart"/>
            <w:r>
              <w:t>clientId</w:t>
            </w:r>
            <w:proofErr w:type="spellEnd"/>
            <w:r>
              <w:t xml:space="preserve"> ... --</w:t>
            </w:r>
            <w:proofErr w:type="spellStart"/>
            <w:r>
              <w:t>cdnlib</w:t>
            </w:r>
            <w:proofErr w:type="spellEnd"/>
            <w:r>
              <w:t xml:space="preserve"> ...</w:t>
            </w:r>
          </w:p>
        </w:tc>
        <w:tc>
          <w:tcPr>
            <w:tcW w:w="2880" w:type="dxa"/>
          </w:tcPr>
          <w:p w14:paraId="684056B7" w14:textId="77777777" w:rsidR="00404017" w:rsidRDefault="00583DD1">
            <w:r>
              <w:t xml:space="preserve">Upload JS bundles from </w:t>
            </w:r>
            <w:proofErr w:type="spellStart"/>
            <w:r>
              <w:t>dist</w:t>
            </w:r>
            <w:proofErr w:type="spellEnd"/>
            <w:r>
              <w:t>/ to the CDN document library (</w:t>
            </w:r>
            <w:proofErr w:type="spellStart"/>
            <w:r>
              <w:t>AppResources</w:t>
            </w:r>
            <w:proofErr w:type="spellEnd"/>
            <w:r>
              <w:t>) using custom gulp-</w:t>
            </w:r>
            <w:proofErr w:type="spellStart"/>
            <w:r>
              <w:t>spsync</w:t>
            </w:r>
            <w:proofErr w:type="spellEnd"/>
            <w:r>
              <w:t xml:space="preserve"> task</w:t>
            </w:r>
          </w:p>
        </w:tc>
      </w:tr>
    </w:tbl>
    <w:p w14:paraId="78847F6C" w14:textId="77777777" w:rsidR="00404017" w:rsidRDefault="00583DD1">
      <w:pPr>
        <w:pStyle w:val="Heading3"/>
      </w:pPr>
      <w:bookmarkStart w:id="19" w:name="_Toc227929919"/>
      <w:r>
        <w:t>4.2.3 Post-Pipeline Manual Steps</w:t>
      </w:r>
      <w:bookmarkEnd w:id="19"/>
    </w:p>
    <w:p w14:paraId="0E1945B4" w14:textId="77777777" w:rsidR="00404017" w:rsidRDefault="00A437FD">
      <w:pPr>
        <w:pStyle w:val="ListNumber"/>
      </w:pPr>
      <w:r>
        <w:t>Once the pipeline run is completed, only do a smoke test</w:t>
      </w:r>
    </w:p>
    <w:p w14:paraId="7A93BA6B" w14:textId="77777777" w:rsidR="00404017" w:rsidRDefault="00583DD1">
      <w:pPr>
        <w:pStyle w:val="ListNumber"/>
      </w:pPr>
      <w:r>
        <w:t>Navigate to the target SharePoint pages and verify the web parts are functioning. If it is a first-time deployment, add the web parts to their designated pages.</w:t>
      </w:r>
    </w:p>
    <w:p w14:paraId="10638546" w14:textId="77777777" w:rsidR="00404017" w:rsidRDefault="00583DD1">
      <w:pPr>
        <w:pStyle w:val="ListNumber"/>
      </w:pPr>
      <w:r>
        <w:t xml:space="preserve">For the </w:t>
      </w:r>
      <w:proofErr w:type="spellStart"/>
      <w:r>
        <w:t>PermissionCheckApplicationCustomizer</w:t>
      </w:r>
      <w:proofErr w:type="spellEnd"/>
      <w:r>
        <w:t xml:space="preserve"> (</w:t>
      </w:r>
      <w:proofErr w:type="spellStart"/>
      <w:r>
        <w:t>mdashboard</w:t>
      </w:r>
      <w:proofErr w:type="spellEnd"/>
      <w:r>
        <w:t>), confirm it activates on ALL site pages automatically (</w:t>
      </w:r>
      <w:proofErr w:type="spellStart"/>
      <w:r>
        <w:t>skipFeatureDeployment</w:t>
      </w:r>
      <w:proofErr w:type="spellEnd"/>
      <w:r>
        <w:t>: true).</w:t>
      </w:r>
    </w:p>
    <w:p w14:paraId="54FC7F35" w14:textId="77777777" w:rsidR="00404017" w:rsidRDefault="00583DD1">
      <w:pPr>
        <w:pStyle w:val="Heading2"/>
      </w:pPr>
      <w:bookmarkStart w:id="20" w:name="_Toc227929920"/>
      <w:r>
        <w:lastRenderedPageBreak/>
        <w:t>4.3 Manual Build &amp; Deploy (without CI)</w:t>
      </w:r>
      <w:bookmarkEnd w:id="20"/>
    </w:p>
    <w:p w14:paraId="75A8F79B" w14:textId="77777777" w:rsidR="00404017" w:rsidRDefault="00583DD1">
      <w:r>
        <w:t>Use this procedure when deploying from a local workstation or when the Bitbucket pipeline is unavailable.</w:t>
      </w:r>
    </w:p>
    <w:p w14:paraId="6E2FEFF7" w14:textId="77777777" w:rsidR="00404017" w:rsidRDefault="00583DD1">
      <w:pPr>
        <w:pStyle w:val="ListNumber"/>
      </w:pPr>
      <w:r>
        <w:t>Ensure Node.js 18.18.2 is installed (node --version).</w:t>
      </w:r>
    </w:p>
    <w:p w14:paraId="4015BDE8" w14:textId="77777777" w:rsidR="00404017" w:rsidRDefault="00583DD1">
      <w:pPr>
        <w:pStyle w:val="ListNumber"/>
      </w:pPr>
      <w:r>
        <w:t>Clone the repository: git clone &lt;bitbucket-repo-</w:t>
      </w:r>
      <w:proofErr w:type="spellStart"/>
      <w:r>
        <w:t>url</w:t>
      </w:r>
      <w:proofErr w:type="spellEnd"/>
      <w:r>
        <w:t>&gt;</w:t>
      </w:r>
    </w:p>
    <w:p w14:paraId="1D234BC5" w14:textId="77777777" w:rsidR="00404017" w:rsidRDefault="00583DD1">
      <w:pPr>
        <w:pStyle w:val="ListNumber"/>
      </w:pPr>
      <w:r>
        <w:t>Change to the solution directory: cd section</w:t>
      </w:r>
      <w:proofErr w:type="gramStart"/>
      <w:r>
        <w:t>2  or</w:t>
      </w:r>
      <w:proofErr w:type="gramEnd"/>
      <w:r>
        <w:t xml:space="preserve">  cd </w:t>
      </w:r>
      <w:proofErr w:type="spellStart"/>
      <w:r>
        <w:t>mandatedashboard</w:t>
      </w:r>
      <w:proofErr w:type="spellEnd"/>
    </w:p>
    <w:p w14:paraId="6E1E79EA" w14:textId="77777777" w:rsidR="00404017" w:rsidRDefault="00583DD1">
      <w:pPr>
        <w:pStyle w:val="ListNumber"/>
      </w:pPr>
      <w:proofErr w:type="gramStart"/>
      <w:r>
        <w:t>Install</w:t>
      </w:r>
      <w:proofErr w:type="gramEnd"/>
      <w:r>
        <w:t xml:space="preserve"> dependencies: </w:t>
      </w:r>
      <w:proofErr w:type="spellStart"/>
      <w:r>
        <w:t>npm</w:t>
      </w:r>
      <w:proofErr w:type="spellEnd"/>
      <w:r>
        <w:t xml:space="preserve"> install</w:t>
      </w:r>
    </w:p>
    <w:p w14:paraId="2237EC70" w14:textId="77777777" w:rsidR="00404017" w:rsidRDefault="00583DD1">
      <w:pPr>
        <w:pStyle w:val="ListNumber"/>
      </w:pPr>
      <w:r>
        <w:t xml:space="preserve">Install gulp globally: </w:t>
      </w:r>
      <w:proofErr w:type="spellStart"/>
      <w:r>
        <w:t>npm</w:t>
      </w:r>
      <w:proofErr w:type="spellEnd"/>
      <w:r>
        <w:t xml:space="preserve"> install -g gulp</w:t>
      </w:r>
    </w:p>
    <w:p w14:paraId="567643DA" w14:textId="77777777" w:rsidR="00404017" w:rsidRDefault="00583DD1">
      <w:pPr>
        <w:pStyle w:val="ListNumber"/>
      </w:pPr>
      <w:r>
        <w:t>Clean previous outputs: gulp clean</w:t>
      </w:r>
    </w:p>
    <w:p w14:paraId="1215E0C2" w14:textId="77777777" w:rsidR="00404017" w:rsidRDefault="00583DD1">
      <w:pPr>
        <w:pStyle w:val="ListNumber"/>
      </w:pPr>
      <w:r>
        <w:t>Build production bundle: gulp bundle --ship</w:t>
      </w:r>
    </w:p>
    <w:p w14:paraId="6C5C2ECB" w14:textId="77777777" w:rsidR="00404017" w:rsidRDefault="00583DD1">
      <w:pPr>
        <w:pStyle w:val="ListNumber"/>
      </w:pPr>
      <w:r>
        <w:t>Create package: gulp package-solution --ship</w:t>
      </w:r>
    </w:p>
    <w:p w14:paraId="277C040E" w14:textId="77777777" w:rsidR="00404017" w:rsidRDefault="00583DD1">
      <w:pPr>
        <w:pStyle w:val="ListNumber"/>
      </w:pPr>
      <w:r>
        <w:t xml:space="preserve">Navigate to App Catalog → Upload the </w:t>
      </w:r>
      <w:proofErr w:type="gramStart"/>
      <w:r>
        <w:t>generated .</w:t>
      </w:r>
      <w:proofErr w:type="spellStart"/>
      <w:r>
        <w:t>sppkg</w:t>
      </w:r>
      <w:proofErr w:type="spellEnd"/>
      <w:proofErr w:type="gramEnd"/>
      <w:r>
        <w:t xml:space="preserve"> file → Deploy (make available to all sites).</w:t>
      </w:r>
    </w:p>
    <w:p w14:paraId="5BB44C8D" w14:textId="77777777" w:rsidR="00404017" w:rsidRDefault="00583DD1">
      <w:pPr>
        <w:pStyle w:val="ListNumber"/>
      </w:pPr>
      <w:r>
        <w:t xml:space="preserve">Upload the JS bundles from the </w:t>
      </w:r>
      <w:proofErr w:type="spellStart"/>
      <w:r>
        <w:t>dist</w:t>
      </w:r>
      <w:proofErr w:type="spellEnd"/>
      <w:r>
        <w:t xml:space="preserve">/ folder to the </w:t>
      </w:r>
      <w:proofErr w:type="spellStart"/>
      <w:r>
        <w:t>AppResources</w:t>
      </w:r>
      <w:proofErr w:type="spellEnd"/>
      <w:r>
        <w:t xml:space="preserve"> document library on the target site.</w:t>
      </w:r>
    </w:p>
    <w:p w14:paraId="2EE9914B" w14:textId="77777777" w:rsidR="00404017" w:rsidRDefault="00583DD1">
      <w:pPr>
        <w:pStyle w:val="Heading1"/>
      </w:pPr>
      <w:bookmarkStart w:id="21" w:name="_Toc227929921"/>
      <w:r>
        <w:t>5. Provision Lists &amp; Libraries</w:t>
      </w:r>
      <w:bookmarkEnd w:id="21"/>
    </w:p>
    <w:p w14:paraId="5177BC71" w14:textId="77777777" w:rsidR="00404017" w:rsidRDefault="00583DD1">
      <w:r>
        <w:t>The following SharePoint lists and libraries must exist on each environment site before the MRMS solution is used. Create them manually via the SharePoint UI or via PnP PowerShell provisioning.</w:t>
      </w:r>
    </w:p>
    <w:tbl>
      <w:tblPr>
        <w:tblStyle w:val="TableGrid"/>
        <w:tblW w:w="0" w:type="auto"/>
        <w:tblLook w:val="04A0" w:firstRow="1" w:lastRow="0" w:firstColumn="1" w:lastColumn="0" w:noHBand="0" w:noVBand="1"/>
      </w:tblPr>
      <w:tblGrid>
        <w:gridCol w:w="2449"/>
        <w:gridCol w:w="1487"/>
        <w:gridCol w:w="2145"/>
        <w:gridCol w:w="2775"/>
      </w:tblGrid>
      <w:tr w:rsidR="00404017" w14:paraId="2FB87DCF" w14:textId="77777777" w:rsidTr="009C78F4">
        <w:tc>
          <w:tcPr>
            <w:tcW w:w="2449" w:type="dxa"/>
          </w:tcPr>
          <w:p w14:paraId="79851EDA" w14:textId="77777777" w:rsidR="00404017" w:rsidRDefault="00583DD1">
            <w:pPr>
              <w:jc w:val="center"/>
            </w:pPr>
            <w:r>
              <w:rPr>
                <w:b/>
              </w:rPr>
              <w:t>List / Library</w:t>
            </w:r>
          </w:p>
        </w:tc>
        <w:tc>
          <w:tcPr>
            <w:tcW w:w="1487" w:type="dxa"/>
          </w:tcPr>
          <w:p w14:paraId="02FD8F4E" w14:textId="77777777" w:rsidR="00404017" w:rsidRDefault="00583DD1">
            <w:pPr>
              <w:jc w:val="center"/>
            </w:pPr>
            <w:r>
              <w:rPr>
                <w:b/>
              </w:rPr>
              <w:t>Type</w:t>
            </w:r>
          </w:p>
        </w:tc>
        <w:tc>
          <w:tcPr>
            <w:tcW w:w="2145" w:type="dxa"/>
          </w:tcPr>
          <w:p w14:paraId="546F4B6C" w14:textId="77777777" w:rsidR="00404017" w:rsidRDefault="00583DD1">
            <w:pPr>
              <w:jc w:val="center"/>
            </w:pPr>
            <w:r>
              <w:rPr>
                <w:b/>
              </w:rPr>
              <w:t>Key Columns (internal name → display name)</w:t>
            </w:r>
          </w:p>
        </w:tc>
        <w:tc>
          <w:tcPr>
            <w:tcW w:w="2775" w:type="dxa"/>
          </w:tcPr>
          <w:p w14:paraId="4CAD4EE5" w14:textId="77777777" w:rsidR="00404017" w:rsidRDefault="00583DD1">
            <w:pPr>
              <w:jc w:val="center"/>
            </w:pPr>
            <w:r>
              <w:rPr>
                <w:b/>
              </w:rPr>
              <w:t>Purpose</w:t>
            </w:r>
          </w:p>
        </w:tc>
      </w:tr>
      <w:tr w:rsidR="00404017" w14:paraId="1C32EC4F" w14:textId="77777777" w:rsidTr="009C78F4">
        <w:tc>
          <w:tcPr>
            <w:tcW w:w="2449" w:type="dxa"/>
          </w:tcPr>
          <w:p w14:paraId="53BF4723" w14:textId="77777777" w:rsidR="00404017" w:rsidRDefault="00583DD1">
            <w:r>
              <w:t>Resolutions</w:t>
            </w:r>
          </w:p>
        </w:tc>
        <w:tc>
          <w:tcPr>
            <w:tcW w:w="1487" w:type="dxa"/>
          </w:tcPr>
          <w:p w14:paraId="6C18FADB" w14:textId="77777777" w:rsidR="00404017" w:rsidRDefault="00583DD1">
            <w:r>
              <w:t>List</w:t>
            </w:r>
          </w:p>
        </w:tc>
        <w:tc>
          <w:tcPr>
            <w:tcW w:w="2145" w:type="dxa"/>
          </w:tcPr>
          <w:p w14:paraId="155C880A" w14:textId="77777777" w:rsidR="00404017" w:rsidRDefault="00583DD1">
            <w:proofErr w:type="spellStart"/>
            <w:r>
              <w:t>DraftRes</w:t>
            </w:r>
            <w:proofErr w:type="spellEnd"/>
            <w:r>
              <w:t xml:space="preserve">, Session, </w:t>
            </w:r>
            <w:proofErr w:type="spellStart"/>
            <w:r>
              <w:t>AdoptedRes</w:t>
            </w:r>
            <w:proofErr w:type="spellEnd"/>
            <w:r>
              <w:t xml:space="preserve">, </w:t>
            </w:r>
            <w:proofErr w:type="spellStart"/>
            <w:r>
              <w:t>ResTitle</w:t>
            </w:r>
            <w:proofErr w:type="spellEnd"/>
            <w:r>
              <w:t xml:space="preserve">, OPPara, </w:t>
            </w:r>
            <w:proofErr w:type="spellStart"/>
            <w:r>
              <w:t>SessionYear</w:t>
            </w:r>
            <w:proofErr w:type="spellEnd"/>
            <w:r>
              <w:t xml:space="preserve">, </w:t>
            </w:r>
            <w:proofErr w:type="spellStart"/>
            <w:r>
              <w:t>IntergovtBody</w:t>
            </w:r>
            <w:proofErr w:type="spellEnd"/>
            <w:r>
              <w:t xml:space="preserve">, </w:t>
            </w:r>
            <w:proofErr w:type="spellStart"/>
            <w:r>
              <w:t>TypeofFile</w:t>
            </w:r>
            <w:proofErr w:type="spellEnd"/>
            <w:r>
              <w:t xml:space="preserve">, </w:t>
            </w:r>
            <w:proofErr w:type="spellStart"/>
            <w:r>
              <w:t>DefaultValuesFrom</w:t>
            </w:r>
            <w:proofErr w:type="spellEnd"/>
            <w:r>
              <w:t xml:space="preserve">, </w:t>
            </w:r>
            <w:proofErr w:type="spellStart"/>
            <w:r>
              <w:t>CostrateValuesFrom</w:t>
            </w:r>
            <w:proofErr w:type="spellEnd"/>
          </w:p>
        </w:tc>
        <w:tc>
          <w:tcPr>
            <w:tcW w:w="2775" w:type="dxa"/>
          </w:tcPr>
          <w:p w14:paraId="19DBB171" w14:textId="77777777" w:rsidR="00404017" w:rsidRDefault="00583DD1">
            <w:r>
              <w:t>Main resolution registry</w:t>
            </w:r>
          </w:p>
        </w:tc>
      </w:tr>
      <w:tr w:rsidR="00404017" w14:paraId="4BFF9C02" w14:textId="77777777" w:rsidTr="009C78F4">
        <w:tc>
          <w:tcPr>
            <w:tcW w:w="2449" w:type="dxa"/>
          </w:tcPr>
          <w:p w14:paraId="68A04546" w14:textId="77777777" w:rsidR="00404017" w:rsidRDefault="00583DD1">
            <w:r>
              <w:t>Mandates</w:t>
            </w:r>
          </w:p>
        </w:tc>
        <w:tc>
          <w:tcPr>
            <w:tcW w:w="1487" w:type="dxa"/>
          </w:tcPr>
          <w:p w14:paraId="678E7F92" w14:textId="77777777" w:rsidR="00404017" w:rsidRDefault="00583DD1">
            <w:r>
              <w:t>List</w:t>
            </w:r>
          </w:p>
        </w:tc>
        <w:tc>
          <w:tcPr>
            <w:tcW w:w="2145" w:type="dxa"/>
          </w:tcPr>
          <w:p w14:paraId="60C0E884" w14:textId="77777777" w:rsidR="00404017" w:rsidRDefault="00583DD1">
            <w:r>
              <w:t xml:space="preserve">Title, </w:t>
            </w:r>
            <w:proofErr w:type="spellStart"/>
            <w:r>
              <w:t>MandateOwner</w:t>
            </w:r>
            <w:proofErr w:type="spellEnd"/>
            <w:r>
              <w:t xml:space="preserve">, </w:t>
            </w:r>
            <w:proofErr w:type="spellStart"/>
            <w:r>
              <w:t>MandateType</w:t>
            </w:r>
            <w:proofErr w:type="spellEnd"/>
            <w:r>
              <w:t xml:space="preserve">, StartDate, </w:t>
            </w:r>
            <w:proofErr w:type="spellStart"/>
            <w:r>
              <w:t>EndDate</w:t>
            </w:r>
            <w:proofErr w:type="spellEnd"/>
            <w:r>
              <w:t xml:space="preserve">, </w:t>
            </w:r>
            <w:proofErr w:type="spellStart"/>
            <w:r>
              <w:t>BudgetSection</w:t>
            </w:r>
            <w:proofErr w:type="spellEnd"/>
            <w:r>
              <w:t>, Status</w:t>
            </w:r>
          </w:p>
        </w:tc>
        <w:tc>
          <w:tcPr>
            <w:tcW w:w="2775" w:type="dxa"/>
          </w:tcPr>
          <w:p w14:paraId="63A5000B" w14:textId="77777777" w:rsidR="00404017" w:rsidRDefault="00583DD1">
            <w:r>
              <w:t>Mandate register</w:t>
            </w:r>
          </w:p>
        </w:tc>
      </w:tr>
      <w:tr w:rsidR="00404017" w14:paraId="6A6CBAF1" w14:textId="77777777" w:rsidTr="009C78F4">
        <w:tc>
          <w:tcPr>
            <w:tcW w:w="2449" w:type="dxa"/>
          </w:tcPr>
          <w:p w14:paraId="2810D5CA" w14:textId="77777777" w:rsidR="00404017" w:rsidRDefault="00583DD1">
            <w:proofErr w:type="spellStart"/>
            <w:r>
              <w:t>OperativeParagraphs</w:t>
            </w:r>
            <w:proofErr w:type="spellEnd"/>
          </w:p>
        </w:tc>
        <w:tc>
          <w:tcPr>
            <w:tcW w:w="1487" w:type="dxa"/>
          </w:tcPr>
          <w:p w14:paraId="28E670CA" w14:textId="77777777" w:rsidR="00404017" w:rsidRDefault="00583DD1">
            <w:r>
              <w:t>List</w:t>
            </w:r>
          </w:p>
        </w:tc>
        <w:tc>
          <w:tcPr>
            <w:tcW w:w="2145" w:type="dxa"/>
          </w:tcPr>
          <w:p w14:paraId="2B81B706" w14:textId="77777777" w:rsidR="00404017" w:rsidRDefault="00583DD1">
            <w:r>
              <w:t xml:space="preserve">Title, </w:t>
            </w:r>
            <w:proofErr w:type="spellStart"/>
            <w:r>
              <w:t>ResolutionId</w:t>
            </w:r>
            <w:proofErr w:type="spellEnd"/>
            <w:r>
              <w:t xml:space="preserve"> (lookup), </w:t>
            </w:r>
            <w:proofErr w:type="spellStart"/>
            <w:r>
              <w:t>OPNumber</w:t>
            </w:r>
            <w:proofErr w:type="spellEnd"/>
            <w:r>
              <w:t xml:space="preserve">, </w:t>
            </w:r>
            <w:proofErr w:type="spellStart"/>
            <w:r>
              <w:t>OPText</w:t>
            </w:r>
            <w:proofErr w:type="spellEnd"/>
            <w:r>
              <w:t xml:space="preserve">, </w:t>
            </w:r>
            <w:proofErr w:type="spellStart"/>
            <w:r>
              <w:t>ParsedKeyword</w:t>
            </w:r>
            <w:proofErr w:type="spellEnd"/>
          </w:p>
        </w:tc>
        <w:tc>
          <w:tcPr>
            <w:tcW w:w="2775" w:type="dxa"/>
          </w:tcPr>
          <w:p w14:paraId="2A571927" w14:textId="77777777" w:rsidR="00404017" w:rsidRDefault="00583DD1">
            <w:r>
              <w:t>Extracted operative paragraphs</w:t>
            </w:r>
          </w:p>
        </w:tc>
      </w:tr>
      <w:tr w:rsidR="00404017" w14:paraId="03419613" w14:textId="77777777" w:rsidTr="009C78F4">
        <w:tc>
          <w:tcPr>
            <w:tcW w:w="2449" w:type="dxa"/>
          </w:tcPr>
          <w:p w14:paraId="684C9E38" w14:textId="77777777" w:rsidR="00404017" w:rsidRDefault="00583DD1">
            <w:r>
              <w:t>Status</w:t>
            </w:r>
          </w:p>
        </w:tc>
        <w:tc>
          <w:tcPr>
            <w:tcW w:w="1487" w:type="dxa"/>
          </w:tcPr>
          <w:p w14:paraId="5E5EAF0C" w14:textId="77777777" w:rsidR="00404017" w:rsidRDefault="00583DD1">
            <w:r>
              <w:t>List</w:t>
            </w:r>
          </w:p>
        </w:tc>
        <w:tc>
          <w:tcPr>
            <w:tcW w:w="2145" w:type="dxa"/>
          </w:tcPr>
          <w:p w14:paraId="716E3DFE" w14:textId="77777777" w:rsidR="00404017" w:rsidRDefault="00583DD1">
            <w:r>
              <w:t xml:space="preserve">Title, </w:t>
            </w:r>
            <w:proofErr w:type="spellStart"/>
            <w:r>
              <w:t>ResolutionId</w:t>
            </w:r>
            <w:proofErr w:type="spellEnd"/>
            <w:r>
              <w:t xml:space="preserve">, Stage, </w:t>
            </w:r>
            <w:proofErr w:type="spellStart"/>
            <w:r>
              <w:t>ApprovedBy</w:t>
            </w:r>
            <w:proofErr w:type="spellEnd"/>
            <w:r>
              <w:t xml:space="preserve">, </w:t>
            </w:r>
            <w:proofErr w:type="spellStart"/>
            <w:r>
              <w:t>ApprovedDate</w:t>
            </w:r>
            <w:proofErr w:type="spellEnd"/>
            <w:r>
              <w:t xml:space="preserve">, </w:t>
            </w:r>
            <w:r>
              <w:lastRenderedPageBreak/>
              <w:t>Comments</w:t>
            </w:r>
          </w:p>
        </w:tc>
        <w:tc>
          <w:tcPr>
            <w:tcW w:w="2775" w:type="dxa"/>
          </w:tcPr>
          <w:p w14:paraId="2D4D22EC" w14:textId="77777777" w:rsidR="00404017" w:rsidRDefault="00583DD1">
            <w:r>
              <w:lastRenderedPageBreak/>
              <w:t>Approval workflow status tracker</w:t>
            </w:r>
          </w:p>
        </w:tc>
      </w:tr>
      <w:tr w:rsidR="00404017" w14:paraId="7581E7B2" w14:textId="77777777" w:rsidTr="009C78F4">
        <w:tc>
          <w:tcPr>
            <w:tcW w:w="2449" w:type="dxa"/>
          </w:tcPr>
          <w:p w14:paraId="0626FE52" w14:textId="77777777" w:rsidR="00404017" w:rsidRDefault="00583DD1">
            <w:proofErr w:type="spellStart"/>
            <w:r>
              <w:t>ErrorLogs</w:t>
            </w:r>
            <w:proofErr w:type="spellEnd"/>
          </w:p>
        </w:tc>
        <w:tc>
          <w:tcPr>
            <w:tcW w:w="1487" w:type="dxa"/>
          </w:tcPr>
          <w:p w14:paraId="20F731BC" w14:textId="77777777" w:rsidR="00404017" w:rsidRDefault="00583DD1">
            <w:r>
              <w:t>List</w:t>
            </w:r>
          </w:p>
        </w:tc>
        <w:tc>
          <w:tcPr>
            <w:tcW w:w="2145" w:type="dxa"/>
          </w:tcPr>
          <w:p w14:paraId="463BCEA1" w14:textId="77777777" w:rsidR="00404017" w:rsidRDefault="00583DD1">
            <w:r>
              <w:t>Title, Component, User, Timestamp, Message, Stack</w:t>
            </w:r>
          </w:p>
        </w:tc>
        <w:tc>
          <w:tcPr>
            <w:tcW w:w="2775" w:type="dxa"/>
          </w:tcPr>
          <w:p w14:paraId="7F72E32B" w14:textId="77777777" w:rsidR="00404017" w:rsidRDefault="00583DD1">
            <w:r>
              <w:t>SPFx error log (written by web parts)</w:t>
            </w:r>
          </w:p>
        </w:tc>
      </w:tr>
      <w:tr w:rsidR="00404017" w14:paraId="2553D8F4" w14:textId="77777777" w:rsidTr="009C78F4">
        <w:tc>
          <w:tcPr>
            <w:tcW w:w="2449" w:type="dxa"/>
          </w:tcPr>
          <w:p w14:paraId="13A29A44" w14:textId="77777777" w:rsidR="00404017" w:rsidRDefault="00583DD1">
            <w:proofErr w:type="spellStart"/>
            <w:r>
              <w:t>UserEmails</w:t>
            </w:r>
            <w:proofErr w:type="spellEnd"/>
          </w:p>
        </w:tc>
        <w:tc>
          <w:tcPr>
            <w:tcW w:w="1487" w:type="dxa"/>
          </w:tcPr>
          <w:p w14:paraId="6004ED41" w14:textId="77777777" w:rsidR="00404017" w:rsidRDefault="00583DD1">
            <w:r>
              <w:t>List</w:t>
            </w:r>
          </w:p>
        </w:tc>
        <w:tc>
          <w:tcPr>
            <w:tcW w:w="2145" w:type="dxa"/>
          </w:tcPr>
          <w:p w14:paraId="380ECC8D" w14:textId="77777777" w:rsidR="00404017" w:rsidRDefault="00583DD1">
            <w:r>
              <w:t xml:space="preserve">Title, Email, Group, </w:t>
            </w:r>
            <w:proofErr w:type="spellStart"/>
            <w:r>
              <w:t>NotificationType</w:t>
            </w:r>
            <w:proofErr w:type="spellEnd"/>
          </w:p>
        </w:tc>
        <w:tc>
          <w:tcPr>
            <w:tcW w:w="2775" w:type="dxa"/>
          </w:tcPr>
          <w:p w14:paraId="2ACA1351" w14:textId="77777777" w:rsidR="00404017" w:rsidRDefault="00583DD1">
            <w:r>
              <w:t>Recipient list for notification flows</w:t>
            </w:r>
          </w:p>
        </w:tc>
      </w:tr>
      <w:tr w:rsidR="00404017" w14:paraId="3D8EC116" w14:textId="77777777" w:rsidTr="009C78F4">
        <w:tc>
          <w:tcPr>
            <w:tcW w:w="2449" w:type="dxa"/>
          </w:tcPr>
          <w:p w14:paraId="1CB6C9E8" w14:textId="77777777" w:rsidR="00404017" w:rsidRDefault="00583DD1">
            <w:proofErr w:type="spellStart"/>
            <w:r>
              <w:t>EmailTemplatesHRC</w:t>
            </w:r>
            <w:proofErr w:type="spellEnd"/>
          </w:p>
        </w:tc>
        <w:tc>
          <w:tcPr>
            <w:tcW w:w="1487" w:type="dxa"/>
          </w:tcPr>
          <w:p w14:paraId="2B6C84C7" w14:textId="77777777" w:rsidR="00404017" w:rsidRDefault="00583DD1">
            <w:r>
              <w:t>List</w:t>
            </w:r>
          </w:p>
        </w:tc>
        <w:tc>
          <w:tcPr>
            <w:tcW w:w="2145" w:type="dxa"/>
          </w:tcPr>
          <w:p w14:paraId="7D2E824F" w14:textId="77777777" w:rsidR="00404017" w:rsidRDefault="00583DD1">
            <w:r>
              <w:t xml:space="preserve">Title, Subject, Body, </w:t>
            </w:r>
            <w:proofErr w:type="spellStart"/>
            <w:r>
              <w:t>TemplateType</w:t>
            </w:r>
            <w:proofErr w:type="spellEnd"/>
          </w:p>
        </w:tc>
        <w:tc>
          <w:tcPr>
            <w:tcW w:w="2775" w:type="dxa"/>
          </w:tcPr>
          <w:p w14:paraId="7C49FD7E" w14:textId="77777777" w:rsidR="00404017" w:rsidRDefault="00583DD1">
            <w:r>
              <w:t>Email templates for bulk notifications</w:t>
            </w:r>
          </w:p>
        </w:tc>
      </w:tr>
      <w:tr w:rsidR="00404017" w14:paraId="596FCE2B" w14:textId="77777777" w:rsidTr="009C78F4">
        <w:tc>
          <w:tcPr>
            <w:tcW w:w="2449" w:type="dxa"/>
          </w:tcPr>
          <w:p w14:paraId="28923BA4" w14:textId="77777777" w:rsidR="00404017" w:rsidRDefault="00583DD1">
            <w:proofErr w:type="spellStart"/>
            <w:r>
              <w:t>CostRates</w:t>
            </w:r>
            <w:proofErr w:type="spellEnd"/>
          </w:p>
        </w:tc>
        <w:tc>
          <w:tcPr>
            <w:tcW w:w="1487" w:type="dxa"/>
          </w:tcPr>
          <w:p w14:paraId="0D06C378" w14:textId="77777777" w:rsidR="00404017" w:rsidRDefault="00583DD1">
            <w:r>
              <w:t>Document Library</w:t>
            </w:r>
          </w:p>
        </w:tc>
        <w:tc>
          <w:tcPr>
            <w:tcW w:w="2145" w:type="dxa"/>
          </w:tcPr>
          <w:p w14:paraId="5785919B" w14:textId="77777777" w:rsidR="00404017" w:rsidRDefault="00583DD1">
            <w:proofErr w:type="spellStart"/>
            <w:r>
              <w:t>TypeofFile</w:t>
            </w:r>
            <w:proofErr w:type="spellEnd"/>
            <w:r>
              <w:t xml:space="preserve">, </w:t>
            </w:r>
            <w:proofErr w:type="spellStart"/>
            <w:r>
              <w:t>EffectiveFromDate</w:t>
            </w:r>
            <w:proofErr w:type="spellEnd"/>
            <w:r>
              <w:t xml:space="preserve">, </w:t>
            </w:r>
            <w:proofErr w:type="spellStart"/>
            <w:r>
              <w:t>ValidTillDate</w:t>
            </w:r>
            <w:proofErr w:type="spellEnd"/>
          </w:p>
        </w:tc>
        <w:tc>
          <w:tcPr>
            <w:tcW w:w="2775" w:type="dxa"/>
          </w:tcPr>
          <w:p w14:paraId="3A2FDE4C" w14:textId="77777777" w:rsidR="00404017" w:rsidRDefault="00583DD1">
            <w:r>
              <w:t xml:space="preserve">Stores </w:t>
            </w:r>
            <w:proofErr w:type="spellStart"/>
            <w:r>
              <w:t>MRMSRates</w:t>
            </w:r>
            <w:proofErr w:type="spellEnd"/>
            <w:r>
              <w:t xml:space="preserve"> and </w:t>
            </w:r>
            <w:proofErr w:type="spellStart"/>
            <w:r>
              <w:t>DefaultValues</w:t>
            </w:r>
            <w:proofErr w:type="spellEnd"/>
            <w:r>
              <w:t xml:space="preserve"> Excel files</w:t>
            </w:r>
          </w:p>
        </w:tc>
      </w:tr>
      <w:tr w:rsidR="00404017" w14:paraId="4EB1C10A" w14:textId="77777777" w:rsidTr="009C78F4">
        <w:tc>
          <w:tcPr>
            <w:tcW w:w="2449" w:type="dxa"/>
          </w:tcPr>
          <w:p w14:paraId="3145292E" w14:textId="77777777" w:rsidR="00404017" w:rsidRDefault="00583DD1">
            <w:r>
              <w:t>Resolutions (Documents)</w:t>
            </w:r>
          </w:p>
        </w:tc>
        <w:tc>
          <w:tcPr>
            <w:tcW w:w="1487" w:type="dxa"/>
          </w:tcPr>
          <w:p w14:paraId="45499038" w14:textId="77777777" w:rsidR="00404017" w:rsidRDefault="00583DD1">
            <w:r>
              <w:t>Document Library</w:t>
            </w:r>
          </w:p>
        </w:tc>
        <w:tc>
          <w:tcPr>
            <w:tcW w:w="2145" w:type="dxa"/>
          </w:tcPr>
          <w:p w14:paraId="322E8B43" w14:textId="77777777" w:rsidR="00404017" w:rsidRDefault="00583DD1">
            <w:r>
              <w:t xml:space="preserve">(standard), </w:t>
            </w:r>
            <w:proofErr w:type="spellStart"/>
            <w:r>
              <w:t>TypeofFile</w:t>
            </w:r>
            <w:proofErr w:type="spellEnd"/>
          </w:p>
        </w:tc>
        <w:tc>
          <w:tcPr>
            <w:tcW w:w="2775" w:type="dxa"/>
          </w:tcPr>
          <w:p w14:paraId="3EA157CA" w14:textId="77777777" w:rsidR="00404017" w:rsidRDefault="00583DD1">
            <w:r>
              <w:t xml:space="preserve">Stores generated OS .docx files under </w:t>
            </w:r>
            <w:proofErr w:type="gramStart"/>
            <w:r>
              <w:t>Resolutions/{</w:t>
            </w:r>
            <w:proofErr w:type="spellStart"/>
            <w:proofErr w:type="gramEnd"/>
            <w:r>
              <w:t>draftResNo</w:t>
            </w:r>
            <w:proofErr w:type="spellEnd"/>
            <w:r>
              <w:t>}/</w:t>
            </w:r>
          </w:p>
        </w:tc>
      </w:tr>
      <w:tr w:rsidR="00404017" w14:paraId="04BF0044" w14:textId="77777777" w:rsidTr="009C78F4">
        <w:tc>
          <w:tcPr>
            <w:tcW w:w="2449" w:type="dxa"/>
          </w:tcPr>
          <w:p w14:paraId="1447829D" w14:textId="77777777" w:rsidR="00404017" w:rsidRDefault="00583DD1">
            <w:proofErr w:type="spellStart"/>
            <w:r>
              <w:t>RevEstReports</w:t>
            </w:r>
            <w:proofErr w:type="spellEnd"/>
          </w:p>
        </w:tc>
        <w:tc>
          <w:tcPr>
            <w:tcW w:w="1487" w:type="dxa"/>
          </w:tcPr>
          <w:p w14:paraId="166A7CAE" w14:textId="77777777" w:rsidR="00404017" w:rsidRDefault="00583DD1">
            <w:r>
              <w:t>Document Library</w:t>
            </w:r>
          </w:p>
        </w:tc>
        <w:tc>
          <w:tcPr>
            <w:tcW w:w="2145" w:type="dxa"/>
          </w:tcPr>
          <w:p w14:paraId="0E3DE92B" w14:textId="77777777" w:rsidR="00404017" w:rsidRDefault="00583DD1">
            <w:r>
              <w:t>(standard)</w:t>
            </w:r>
          </w:p>
        </w:tc>
        <w:tc>
          <w:tcPr>
            <w:tcW w:w="2775" w:type="dxa"/>
          </w:tcPr>
          <w:p w14:paraId="7826D4CF" w14:textId="77777777" w:rsidR="00404017" w:rsidRDefault="00583DD1">
            <w:r>
              <w:t>Stores generated Revised Estimate Word and Excel reports</w:t>
            </w:r>
          </w:p>
        </w:tc>
      </w:tr>
      <w:tr w:rsidR="00404017" w14:paraId="1E064225" w14:textId="77777777" w:rsidTr="009C78F4">
        <w:tc>
          <w:tcPr>
            <w:tcW w:w="2449" w:type="dxa"/>
          </w:tcPr>
          <w:p w14:paraId="2E79D5F2" w14:textId="77777777" w:rsidR="00404017" w:rsidRDefault="00583DD1">
            <w:r>
              <w:t>Documents/Templates</w:t>
            </w:r>
          </w:p>
        </w:tc>
        <w:tc>
          <w:tcPr>
            <w:tcW w:w="1487" w:type="dxa"/>
          </w:tcPr>
          <w:p w14:paraId="131162F5" w14:textId="77777777" w:rsidR="00404017" w:rsidRDefault="00583DD1">
            <w:r>
              <w:t>Document Library sub-folder</w:t>
            </w:r>
          </w:p>
        </w:tc>
        <w:tc>
          <w:tcPr>
            <w:tcW w:w="2145" w:type="dxa"/>
          </w:tcPr>
          <w:p w14:paraId="1D0E13C4" w14:textId="77777777" w:rsidR="00404017" w:rsidRDefault="00583DD1">
            <w:r>
              <w:t>—</w:t>
            </w:r>
          </w:p>
        </w:tc>
        <w:tc>
          <w:tcPr>
            <w:tcW w:w="2775" w:type="dxa"/>
          </w:tcPr>
          <w:p w14:paraId="401919F9" w14:textId="77777777" w:rsidR="00404017" w:rsidRDefault="00583DD1">
            <w:r>
              <w:t>Stores Word/Excel templates needed by Azure Functions</w:t>
            </w:r>
          </w:p>
        </w:tc>
      </w:tr>
      <w:tr w:rsidR="00404017" w14:paraId="3EBCB6B3" w14:textId="77777777" w:rsidTr="009C78F4">
        <w:tc>
          <w:tcPr>
            <w:tcW w:w="2449" w:type="dxa"/>
          </w:tcPr>
          <w:p w14:paraId="7124535D" w14:textId="77777777" w:rsidR="00404017" w:rsidRDefault="00583DD1">
            <w:proofErr w:type="spellStart"/>
            <w:r>
              <w:t>AppResources</w:t>
            </w:r>
            <w:proofErr w:type="spellEnd"/>
          </w:p>
        </w:tc>
        <w:tc>
          <w:tcPr>
            <w:tcW w:w="1487" w:type="dxa"/>
          </w:tcPr>
          <w:p w14:paraId="199F1365" w14:textId="77777777" w:rsidR="00404017" w:rsidRDefault="00583DD1">
            <w:r>
              <w:t>Document Library</w:t>
            </w:r>
          </w:p>
        </w:tc>
        <w:tc>
          <w:tcPr>
            <w:tcW w:w="2145" w:type="dxa"/>
          </w:tcPr>
          <w:p w14:paraId="06B7BFDE" w14:textId="77777777" w:rsidR="00404017" w:rsidRDefault="00583DD1">
            <w:r>
              <w:t>—</w:t>
            </w:r>
          </w:p>
        </w:tc>
        <w:tc>
          <w:tcPr>
            <w:tcW w:w="2775" w:type="dxa"/>
          </w:tcPr>
          <w:p w14:paraId="524867A3" w14:textId="77777777" w:rsidR="00404017" w:rsidRDefault="00583DD1">
            <w:r>
              <w:t>CDN library for SPFx JavaScript bundles</w:t>
            </w:r>
          </w:p>
        </w:tc>
      </w:tr>
      <w:tr w:rsidR="00404017" w14:paraId="2117482B" w14:textId="77777777" w:rsidTr="009C78F4">
        <w:tc>
          <w:tcPr>
            <w:tcW w:w="2449" w:type="dxa"/>
          </w:tcPr>
          <w:p w14:paraId="68B9CCBD" w14:textId="77777777" w:rsidR="00404017" w:rsidRDefault="00583DD1">
            <w:proofErr w:type="spellStart"/>
            <w:r>
              <w:t>SR_MandateExtension</w:t>
            </w:r>
            <w:proofErr w:type="spellEnd"/>
            <w:r>
              <w:t xml:space="preserve">, </w:t>
            </w:r>
            <w:proofErr w:type="spellStart"/>
            <w:r>
              <w:t>SCE_DocumentServices</w:t>
            </w:r>
            <w:proofErr w:type="spellEnd"/>
            <w:r>
              <w:t>, (other PBI lists)</w:t>
            </w:r>
          </w:p>
        </w:tc>
        <w:tc>
          <w:tcPr>
            <w:tcW w:w="1487" w:type="dxa"/>
          </w:tcPr>
          <w:p w14:paraId="3AF05516" w14:textId="77777777" w:rsidR="00404017" w:rsidRDefault="00583DD1">
            <w:r>
              <w:t>Lists</w:t>
            </w:r>
          </w:p>
        </w:tc>
        <w:tc>
          <w:tcPr>
            <w:tcW w:w="2145" w:type="dxa"/>
          </w:tcPr>
          <w:p w14:paraId="30FD1272" w14:textId="77777777" w:rsidR="00404017" w:rsidRDefault="00583DD1">
            <w:r>
              <w:t>PBI-specific columns per form type</w:t>
            </w:r>
          </w:p>
        </w:tc>
        <w:tc>
          <w:tcPr>
            <w:tcW w:w="2775" w:type="dxa"/>
          </w:tcPr>
          <w:p w14:paraId="77B97701" w14:textId="77777777" w:rsidR="00404017" w:rsidRDefault="00583DD1">
            <w:proofErr w:type="spellStart"/>
            <w:r>
              <w:t>Programme</w:t>
            </w:r>
            <w:proofErr w:type="spellEnd"/>
            <w:r>
              <w:t xml:space="preserve"> Budget Implication entry forms</w:t>
            </w:r>
          </w:p>
        </w:tc>
      </w:tr>
      <w:tr w:rsidR="00404017" w14:paraId="6DCB2AF5" w14:textId="77777777" w:rsidTr="009C78F4">
        <w:tc>
          <w:tcPr>
            <w:tcW w:w="2449" w:type="dxa"/>
          </w:tcPr>
          <w:p w14:paraId="15385531" w14:textId="77777777" w:rsidR="00404017" w:rsidRDefault="00583DD1">
            <w:proofErr w:type="spellStart"/>
            <w:r>
              <w:t>BulkUpdateFiles</w:t>
            </w:r>
            <w:proofErr w:type="spellEnd"/>
          </w:p>
        </w:tc>
        <w:tc>
          <w:tcPr>
            <w:tcW w:w="1487" w:type="dxa"/>
          </w:tcPr>
          <w:p w14:paraId="2D28FBCA" w14:textId="77777777" w:rsidR="00404017" w:rsidRDefault="00583DD1">
            <w:r>
              <w:t>Document Library</w:t>
            </w:r>
          </w:p>
        </w:tc>
        <w:tc>
          <w:tcPr>
            <w:tcW w:w="2145" w:type="dxa"/>
          </w:tcPr>
          <w:p w14:paraId="185036B2" w14:textId="77777777" w:rsidR="00404017" w:rsidRDefault="00583DD1">
            <w:r>
              <w:t>—</w:t>
            </w:r>
          </w:p>
        </w:tc>
        <w:tc>
          <w:tcPr>
            <w:tcW w:w="2775" w:type="dxa"/>
          </w:tcPr>
          <w:p w14:paraId="584F1AFC" w14:textId="77777777" w:rsidR="00404017" w:rsidRDefault="00583DD1">
            <w:r>
              <w:t>Used by Bulk Update web part for upload staging</w:t>
            </w:r>
          </w:p>
        </w:tc>
      </w:tr>
    </w:tbl>
    <w:p w14:paraId="263BEB0C" w14:textId="77777777" w:rsidR="00404017" w:rsidRDefault="00583DD1">
      <w:pPr>
        <w:pStyle w:val="Heading2"/>
      </w:pPr>
      <w:bookmarkStart w:id="22" w:name="_Toc227929922"/>
      <w:r>
        <w:t>5.1 Indexing Recommendations</w:t>
      </w:r>
      <w:bookmarkEnd w:id="22"/>
    </w:p>
    <w:p w14:paraId="63B4F084" w14:textId="77777777" w:rsidR="00404017" w:rsidRDefault="00583DD1">
      <w:r>
        <w:t>Index the following columns on the Resolutions list to avoid exceeding the 5,000-item list view threshold:</w:t>
      </w:r>
    </w:p>
    <w:p w14:paraId="2F7BEAE5" w14:textId="77777777" w:rsidR="00404017" w:rsidRDefault="00583DD1">
      <w:pPr>
        <w:pStyle w:val="ListBullet"/>
      </w:pPr>
      <w:r>
        <w:t>Session (number field)</w:t>
      </w:r>
    </w:p>
    <w:p w14:paraId="3FEF1F18" w14:textId="77777777" w:rsidR="00404017" w:rsidRDefault="00583DD1">
      <w:pPr>
        <w:pStyle w:val="ListBullet"/>
      </w:pPr>
      <w:proofErr w:type="spellStart"/>
      <w:proofErr w:type="gramStart"/>
      <w:r>
        <w:t>SessionYear</w:t>
      </w:r>
      <w:proofErr w:type="spellEnd"/>
      <w:proofErr w:type="gramEnd"/>
      <w:r>
        <w:t xml:space="preserve"> (number field)</w:t>
      </w:r>
    </w:p>
    <w:p w14:paraId="5388B5A2" w14:textId="77777777" w:rsidR="00404017" w:rsidRDefault="00583DD1">
      <w:pPr>
        <w:pStyle w:val="ListBullet"/>
      </w:pPr>
      <w:proofErr w:type="spellStart"/>
      <w:r>
        <w:t>IntergovtBody</w:t>
      </w:r>
      <w:proofErr w:type="spellEnd"/>
      <w:r>
        <w:t xml:space="preserve"> (choice/text field)</w:t>
      </w:r>
    </w:p>
    <w:p w14:paraId="3EACE07E" w14:textId="77777777" w:rsidR="00404017" w:rsidRDefault="00583DD1">
      <w:pPr>
        <w:pStyle w:val="ListBullet"/>
      </w:pPr>
      <w:proofErr w:type="spellStart"/>
      <w:r>
        <w:t>TypeofFile</w:t>
      </w:r>
      <w:proofErr w:type="spellEnd"/>
      <w:r>
        <w:t xml:space="preserve"> (text/choice field)</w:t>
      </w:r>
    </w:p>
    <w:p w14:paraId="092D170C" w14:textId="77777777" w:rsidR="00404017" w:rsidRDefault="00583DD1">
      <w:pPr>
        <w:pStyle w:val="ListBullet"/>
      </w:pPr>
      <w:r>
        <w:t>Created (date — indexed by default)</w:t>
      </w:r>
    </w:p>
    <w:p w14:paraId="21D9CF99" w14:textId="77777777" w:rsidR="00404017" w:rsidRDefault="00583DD1">
      <w:pPr>
        <w:pStyle w:val="Heading2"/>
      </w:pPr>
      <w:bookmarkStart w:id="23" w:name="_Toc227929923"/>
      <w:r>
        <w:t>5.2 Versioning Settings</w:t>
      </w:r>
      <w:bookmarkEnd w:id="23"/>
    </w:p>
    <w:p w14:paraId="3BFDE8D0" w14:textId="77777777" w:rsidR="00404017" w:rsidRDefault="00583DD1">
      <w:r>
        <w:t xml:space="preserve">Enable major versioning on all document libraries. For Resolutions and </w:t>
      </w:r>
      <w:proofErr w:type="spellStart"/>
      <w:r>
        <w:t>CostRates</w:t>
      </w:r>
      <w:proofErr w:type="spellEnd"/>
      <w:r>
        <w:t xml:space="preserve"> libraries, retain a minimum of 10 major versions.</w:t>
      </w:r>
    </w:p>
    <w:p w14:paraId="16D9514D" w14:textId="77777777" w:rsidR="00404017" w:rsidRDefault="00583DD1">
      <w:pPr>
        <w:pStyle w:val="Heading1"/>
      </w:pPr>
      <w:bookmarkStart w:id="24" w:name="_Toc227929924"/>
      <w:r>
        <w:t>6. Configure Web Parts</w:t>
      </w:r>
      <w:bookmarkEnd w:id="24"/>
    </w:p>
    <w:p w14:paraId="2A10B35E" w14:textId="77777777" w:rsidR="00404017" w:rsidRDefault="00583DD1">
      <w:r>
        <w:t>After deploying the SPFx packages, configure each web part's properties on the target SharePoint pages. The table below lists all configurable properties per web part with descriptions and example values.</w:t>
      </w:r>
    </w:p>
    <w:p w14:paraId="5DBDE00F" w14:textId="77777777" w:rsidR="00404017" w:rsidRDefault="00583DD1">
      <w:pPr>
        <w:pStyle w:val="Heading2"/>
      </w:pPr>
      <w:bookmarkStart w:id="25" w:name="_Toc227929925"/>
      <w:r>
        <w:lastRenderedPageBreak/>
        <w:t>6.1 Section2 Solution Web Parts</w:t>
      </w:r>
      <w:bookmarkEnd w:id="25"/>
    </w:p>
    <w:tbl>
      <w:tblPr>
        <w:tblStyle w:val="TableGrid"/>
        <w:tblW w:w="0" w:type="auto"/>
        <w:tblLayout w:type="fixed"/>
        <w:tblLook w:val="04A0" w:firstRow="1" w:lastRow="0" w:firstColumn="1" w:lastColumn="0" w:noHBand="0" w:noVBand="1"/>
      </w:tblPr>
      <w:tblGrid>
        <w:gridCol w:w="1638"/>
        <w:gridCol w:w="1440"/>
        <w:gridCol w:w="1980"/>
        <w:gridCol w:w="3798"/>
      </w:tblGrid>
      <w:tr w:rsidR="00404017" w:rsidRPr="00F24E17" w14:paraId="3A556FDB" w14:textId="77777777" w:rsidTr="00F24E17">
        <w:tc>
          <w:tcPr>
            <w:tcW w:w="1638" w:type="dxa"/>
          </w:tcPr>
          <w:p w14:paraId="58498128" w14:textId="77777777" w:rsidR="00404017" w:rsidRPr="00F24E17" w:rsidRDefault="00583DD1">
            <w:pPr>
              <w:jc w:val="center"/>
              <w:rPr>
                <w:sz w:val="20"/>
                <w:szCs w:val="20"/>
              </w:rPr>
            </w:pPr>
            <w:r w:rsidRPr="00F24E17">
              <w:rPr>
                <w:b/>
                <w:sz w:val="20"/>
                <w:szCs w:val="20"/>
              </w:rPr>
              <w:t>Web Part</w:t>
            </w:r>
          </w:p>
        </w:tc>
        <w:tc>
          <w:tcPr>
            <w:tcW w:w="1440" w:type="dxa"/>
          </w:tcPr>
          <w:p w14:paraId="16ECAFFA" w14:textId="77777777" w:rsidR="00404017" w:rsidRPr="00F24E17" w:rsidRDefault="00583DD1">
            <w:pPr>
              <w:jc w:val="center"/>
              <w:rPr>
                <w:sz w:val="20"/>
                <w:szCs w:val="20"/>
              </w:rPr>
            </w:pPr>
            <w:r w:rsidRPr="00F24E17">
              <w:rPr>
                <w:b/>
                <w:sz w:val="20"/>
                <w:szCs w:val="20"/>
              </w:rPr>
              <w:t>Property Name</w:t>
            </w:r>
          </w:p>
        </w:tc>
        <w:tc>
          <w:tcPr>
            <w:tcW w:w="1980" w:type="dxa"/>
          </w:tcPr>
          <w:p w14:paraId="1127D880" w14:textId="77777777" w:rsidR="00404017" w:rsidRPr="00F24E17" w:rsidRDefault="00583DD1">
            <w:pPr>
              <w:jc w:val="center"/>
              <w:rPr>
                <w:sz w:val="20"/>
                <w:szCs w:val="20"/>
              </w:rPr>
            </w:pPr>
            <w:r w:rsidRPr="00F24E17">
              <w:rPr>
                <w:b/>
                <w:sz w:val="20"/>
                <w:szCs w:val="20"/>
              </w:rPr>
              <w:t>Description</w:t>
            </w:r>
          </w:p>
        </w:tc>
        <w:tc>
          <w:tcPr>
            <w:tcW w:w="3798" w:type="dxa"/>
          </w:tcPr>
          <w:p w14:paraId="40A94F56" w14:textId="77777777" w:rsidR="00404017" w:rsidRPr="00F24E17" w:rsidRDefault="00583DD1">
            <w:pPr>
              <w:jc w:val="center"/>
              <w:rPr>
                <w:sz w:val="20"/>
                <w:szCs w:val="20"/>
              </w:rPr>
            </w:pPr>
            <w:r w:rsidRPr="00F24E17">
              <w:rPr>
                <w:b/>
                <w:sz w:val="20"/>
                <w:szCs w:val="20"/>
              </w:rPr>
              <w:t>Example Value (DEV)</w:t>
            </w:r>
          </w:p>
        </w:tc>
      </w:tr>
      <w:tr w:rsidR="00404017" w:rsidRPr="00F24E17" w14:paraId="23670F61" w14:textId="77777777" w:rsidTr="00F24E17">
        <w:tc>
          <w:tcPr>
            <w:tcW w:w="1638" w:type="dxa"/>
          </w:tcPr>
          <w:p w14:paraId="7AB107AF" w14:textId="77777777" w:rsidR="00404017" w:rsidRPr="00F24E17" w:rsidRDefault="00583DD1">
            <w:pPr>
              <w:rPr>
                <w:sz w:val="20"/>
                <w:szCs w:val="20"/>
              </w:rPr>
            </w:pPr>
            <w:r w:rsidRPr="00F24E17">
              <w:rPr>
                <w:sz w:val="20"/>
                <w:szCs w:val="20"/>
              </w:rPr>
              <w:t xml:space="preserve"> Section2</w:t>
            </w:r>
          </w:p>
        </w:tc>
        <w:tc>
          <w:tcPr>
            <w:tcW w:w="1440" w:type="dxa"/>
          </w:tcPr>
          <w:p w14:paraId="7480D0B0" w14:textId="77777777" w:rsidR="00404017" w:rsidRPr="00F24E17" w:rsidRDefault="00583DD1">
            <w:pPr>
              <w:rPr>
                <w:sz w:val="20"/>
                <w:szCs w:val="20"/>
              </w:rPr>
            </w:pPr>
            <w:r w:rsidRPr="00F24E17">
              <w:rPr>
                <w:sz w:val="20"/>
                <w:szCs w:val="20"/>
              </w:rPr>
              <w:t>Section2PageUrl</w:t>
            </w:r>
          </w:p>
        </w:tc>
        <w:tc>
          <w:tcPr>
            <w:tcW w:w="1980" w:type="dxa"/>
          </w:tcPr>
          <w:p w14:paraId="0CD2E38E" w14:textId="77777777" w:rsidR="00404017" w:rsidRPr="00F24E17" w:rsidRDefault="00583DD1">
            <w:pPr>
              <w:rPr>
                <w:sz w:val="20"/>
                <w:szCs w:val="20"/>
              </w:rPr>
            </w:pPr>
            <w:r w:rsidRPr="00F24E17">
              <w:rPr>
                <w:sz w:val="20"/>
                <w:szCs w:val="20"/>
              </w:rPr>
              <w:t>URL of the Section 2 page</w:t>
            </w:r>
          </w:p>
        </w:tc>
        <w:tc>
          <w:tcPr>
            <w:tcW w:w="3798" w:type="dxa"/>
          </w:tcPr>
          <w:p w14:paraId="11707C8E" w14:textId="77777777" w:rsidR="00404017" w:rsidRPr="00F24E17" w:rsidRDefault="00583DD1">
            <w:pPr>
              <w:rPr>
                <w:sz w:val="20"/>
                <w:szCs w:val="20"/>
              </w:rPr>
            </w:pPr>
            <w:r w:rsidRPr="00F24E17">
              <w:rPr>
                <w:sz w:val="20"/>
                <w:szCs w:val="20"/>
              </w:rPr>
              <w:t>/sites/APP-STAGING-MRMS-MGT_DEV/</w:t>
            </w:r>
            <w:proofErr w:type="spellStart"/>
            <w:r w:rsidRPr="00F24E17">
              <w:rPr>
                <w:sz w:val="20"/>
                <w:szCs w:val="20"/>
              </w:rPr>
              <w:t>SitePages</w:t>
            </w:r>
            <w:proofErr w:type="spellEnd"/>
            <w:r w:rsidRPr="00F24E17">
              <w:rPr>
                <w:sz w:val="20"/>
                <w:szCs w:val="20"/>
              </w:rPr>
              <w:t>/Section2.aspx</w:t>
            </w:r>
          </w:p>
        </w:tc>
      </w:tr>
      <w:tr w:rsidR="00404017" w:rsidRPr="00F24E17" w14:paraId="0E24416F" w14:textId="77777777" w:rsidTr="00F24E17">
        <w:tc>
          <w:tcPr>
            <w:tcW w:w="1638" w:type="dxa"/>
          </w:tcPr>
          <w:p w14:paraId="43C5D421" w14:textId="77777777" w:rsidR="00404017" w:rsidRPr="00F24E17" w:rsidRDefault="00404017">
            <w:pPr>
              <w:rPr>
                <w:sz w:val="20"/>
                <w:szCs w:val="20"/>
              </w:rPr>
            </w:pPr>
          </w:p>
        </w:tc>
        <w:tc>
          <w:tcPr>
            <w:tcW w:w="1440" w:type="dxa"/>
          </w:tcPr>
          <w:p w14:paraId="1767D24E" w14:textId="77777777" w:rsidR="00404017" w:rsidRPr="00F24E17" w:rsidRDefault="00583DD1">
            <w:pPr>
              <w:rPr>
                <w:sz w:val="20"/>
                <w:szCs w:val="20"/>
              </w:rPr>
            </w:pPr>
            <w:r w:rsidRPr="00F24E17">
              <w:rPr>
                <w:sz w:val="20"/>
                <w:szCs w:val="20"/>
              </w:rPr>
              <w:t>Section24PageUrl</w:t>
            </w:r>
          </w:p>
        </w:tc>
        <w:tc>
          <w:tcPr>
            <w:tcW w:w="1980" w:type="dxa"/>
          </w:tcPr>
          <w:p w14:paraId="04FBA56C" w14:textId="77777777" w:rsidR="00404017" w:rsidRPr="00F24E17" w:rsidRDefault="00583DD1">
            <w:pPr>
              <w:rPr>
                <w:sz w:val="20"/>
                <w:szCs w:val="20"/>
              </w:rPr>
            </w:pPr>
            <w:r w:rsidRPr="00F24E17">
              <w:rPr>
                <w:sz w:val="20"/>
                <w:szCs w:val="20"/>
              </w:rPr>
              <w:t>URL of the Section 24 page</w:t>
            </w:r>
          </w:p>
        </w:tc>
        <w:tc>
          <w:tcPr>
            <w:tcW w:w="3798" w:type="dxa"/>
          </w:tcPr>
          <w:p w14:paraId="4505E4B8" w14:textId="77777777" w:rsidR="00404017" w:rsidRPr="00F24E17" w:rsidRDefault="00583DD1">
            <w:pPr>
              <w:rPr>
                <w:sz w:val="20"/>
                <w:szCs w:val="20"/>
              </w:rPr>
            </w:pPr>
            <w:r w:rsidRPr="00F24E17">
              <w:rPr>
                <w:sz w:val="20"/>
                <w:szCs w:val="20"/>
              </w:rPr>
              <w:t>/sites/APP-STAGING-MRMS-MGT_DEV/</w:t>
            </w:r>
            <w:proofErr w:type="spellStart"/>
            <w:r w:rsidRPr="00F24E17">
              <w:rPr>
                <w:sz w:val="20"/>
                <w:szCs w:val="20"/>
              </w:rPr>
              <w:t>SitePages</w:t>
            </w:r>
            <w:proofErr w:type="spellEnd"/>
            <w:r w:rsidRPr="00F24E17">
              <w:rPr>
                <w:sz w:val="20"/>
                <w:szCs w:val="20"/>
              </w:rPr>
              <w:t>/Section24.aspx</w:t>
            </w:r>
          </w:p>
        </w:tc>
      </w:tr>
      <w:tr w:rsidR="00404017" w:rsidRPr="00F24E17" w14:paraId="4E5CF815" w14:textId="77777777" w:rsidTr="00F24E17">
        <w:tc>
          <w:tcPr>
            <w:tcW w:w="1638" w:type="dxa"/>
          </w:tcPr>
          <w:p w14:paraId="1FEF09F5" w14:textId="77777777" w:rsidR="00404017" w:rsidRPr="00F24E17" w:rsidRDefault="00404017">
            <w:pPr>
              <w:rPr>
                <w:sz w:val="20"/>
                <w:szCs w:val="20"/>
              </w:rPr>
            </w:pPr>
          </w:p>
        </w:tc>
        <w:tc>
          <w:tcPr>
            <w:tcW w:w="1440" w:type="dxa"/>
          </w:tcPr>
          <w:p w14:paraId="305DAC2F" w14:textId="77777777" w:rsidR="00404017" w:rsidRPr="00F24E17" w:rsidRDefault="00583DD1">
            <w:pPr>
              <w:rPr>
                <w:sz w:val="20"/>
                <w:szCs w:val="20"/>
              </w:rPr>
            </w:pPr>
            <w:proofErr w:type="spellStart"/>
            <w:r w:rsidRPr="00F24E17">
              <w:rPr>
                <w:sz w:val="20"/>
                <w:szCs w:val="20"/>
              </w:rPr>
              <w:t>MiscPageUrl</w:t>
            </w:r>
            <w:proofErr w:type="spellEnd"/>
          </w:p>
        </w:tc>
        <w:tc>
          <w:tcPr>
            <w:tcW w:w="1980" w:type="dxa"/>
          </w:tcPr>
          <w:p w14:paraId="14A3590C" w14:textId="77777777" w:rsidR="00404017" w:rsidRPr="00F24E17" w:rsidRDefault="00583DD1">
            <w:pPr>
              <w:rPr>
                <w:sz w:val="20"/>
                <w:szCs w:val="20"/>
              </w:rPr>
            </w:pPr>
            <w:r w:rsidRPr="00F24E17">
              <w:rPr>
                <w:sz w:val="20"/>
                <w:szCs w:val="20"/>
              </w:rPr>
              <w:t>URL of the Miscellaneous page</w:t>
            </w:r>
          </w:p>
        </w:tc>
        <w:tc>
          <w:tcPr>
            <w:tcW w:w="3798" w:type="dxa"/>
          </w:tcPr>
          <w:p w14:paraId="599BF042" w14:textId="77777777" w:rsidR="00404017" w:rsidRPr="00F24E17" w:rsidRDefault="00583DD1">
            <w:pPr>
              <w:rPr>
                <w:sz w:val="20"/>
                <w:szCs w:val="20"/>
              </w:rPr>
            </w:pPr>
            <w:r w:rsidRPr="00F24E17">
              <w:rPr>
                <w:sz w:val="20"/>
                <w:szCs w:val="20"/>
              </w:rPr>
              <w:t>/sites/APP-STAGING-MRMS-MGT_DEV/</w:t>
            </w:r>
            <w:proofErr w:type="spellStart"/>
            <w:r w:rsidRPr="00F24E17">
              <w:rPr>
                <w:sz w:val="20"/>
                <w:szCs w:val="20"/>
              </w:rPr>
              <w:t>SitePages</w:t>
            </w:r>
            <w:proofErr w:type="spellEnd"/>
            <w:r w:rsidRPr="00F24E17">
              <w:rPr>
                <w:sz w:val="20"/>
                <w:szCs w:val="20"/>
              </w:rPr>
              <w:t>/Miscellaneous.aspx</w:t>
            </w:r>
          </w:p>
        </w:tc>
      </w:tr>
      <w:tr w:rsidR="00404017" w:rsidRPr="00F24E17" w14:paraId="1BD4498C" w14:textId="77777777" w:rsidTr="00F24E17">
        <w:tc>
          <w:tcPr>
            <w:tcW w:w="1638" w:type="dxa"/>
          </w:tcPr>
          <w:p w14:paraId="5FA60AE1" w14:textId="77777777" w:rsidR="00404017" w:rsidRPr="00F24E17" w:rsidRDefault="00583DD1">
            <w:pPr>
              <w:rPr>
                <w:sz w:val="20"/>
                <w:szCs w:val="20"/>
              </w:rPr>
            </w:pPr>
            <w:proofErr w:type="spellStart"/>
            <w:r w:rsidRPr="00F24E17">
              <w:rPr>
                <w:sz w:val="20"/>
                <w:szCs w:val="20"/>
              </w:rPr>
              <w:t>AddResolution</w:t>
            </w:r>
            <w:proofErr w:type="spellEnd"/>
          </w:p>
        </w:tc>
        <w:tc>
          <w:tcPr>
            <w:tcW w:w="1440" w:type="dxa"/>
          </w:tcPr>
          <w:p w14:paraId="7FFC3DFD" w14:textId="77777777" w:rsidR="00404017" w:rsidRPr="00F24E17" w:rsidRDefault="00583DD1">
            <w:pPr>
              <w:rPr>
                <w:sz w:val="20"/>
                <w:szCs w:val="20"/>
              </w:rPr>
            </w:pPr>
            <w:proofErr w:type="spellStart"/>
            <w:r w:rsidRPr="00F24E17">
              <w:rPr>
                <w:sz w:val="20"/>
                <w:szCs w:val="20"/>
              </w:rPr>
              <w:t>ConfigFileUrl</w:t>
            </w:r>
            <w:proofErr w:type="spellEnd"/>
          </w:p>
        </w:tc>
        <w:tc>
          <w:tcPr>
            <w:tcW w:w="1980" w:type="dxa"/>
          </w:tcPr>
          <w:p w14:paraId="0AE31477" w14:textId="77777777" w:rsidR="00404017" w:rsidRPr="00F24E17" w:rsidRDefault="00583DD1">
            <w:pPr>
              <w:rPr>
                <w:sz w:val="20"/>
                <w:szCs w:val="20"/>
              </w:rPr>
            </w:pPr>
            <w:r w:rsidRPr="00F24E17">
              <w:rPr>
                <w:sz w:val="20"/>
                <w:szCs w:val="20"/>
              </w:rPr>
              <w:t xml:space="preserve">URL of </w:t>
            </w:r>
            <w:proofErr w:type="spellStart"/>
            <w:r w:rsidRPr="00F24E17">
              <w:rPr>
                <w:sz w:val="20"/>
                <w:szCs w:val="20"/>
              </w:rPr>
              <w:t>config.json</w:t>
            </w:r>
            <w:proofErr w:type="spellEnd"/>
            <w:r w:rsidRPr="00F24E17">
              <w:rPr>
                <w:sz w:val="20"/>
                <w:szCs w:val="20"/>
              </w:rPr>
              <w:t xml:space="preserve"> file</w:t>
            </w:r>
          </w:p>
        </w:tc>
        <w:tc>
          <w:tcPr>
            <w:tcW w:w="3798" w:type="dxa"/>
          </w:tcPr>
          <w:p w14:paraId="4494CEF4" w14:textId="77777777" w:rsidR="00404017" w:rsidRPr="00F24E17" w:rsidRDefault="00583DD1">
            <w:pPr>
              <w:rPr>
                <w:sz w:val="20"/>
                <w:szCs w:val="20"/>
              </w:rPr>
            </w:pPr>
            <w:r w:rsidRPr="00F24E17">
              <w:rPr>
                <w:sz w:val="20"/>
                <w:szCs w:val="20"/>
              </w:rPr>
              <w:t>https://unitednations.sharepoint.com/sites/.../SiteAssets/config.json</w:t>
            </w:r>
          </w:p>
        </w:tc>
      </w:tr>
      <w:tr w:rsidR="00404017" w:rsidRPr="00F24E17" w14:paraId="47259A8E" w14:textId="77777777" w:rsidTr="00F24E17">
        <w:tc>
          <w:tcPr>
            <w:tcW w:w="1638" w:type="dxa"/>
          </w:tcPr>
          <w:p w14:paraId="3A1650B5" w14:textId="77777777" w:rsidR="00404017" w:rsidRPr="00F24E17" w:rsidRDefault="00404017">
            <w:pPr>
              <w:rPr>
                <w:sz w:val="20"/>
                <w:szCs w:val="20"/>
              </w:rPr>
            </w:pPr>
          </w:p>
        </w:tc>
        <w:tc>
          <w:tcPr>
            <w:tcW w:w="1440" w:type="dxa"/>
          </w:tcPr>
          <w:p w14:paraId="05230939" w14:textId="77777777" w:rsidR="00404017" w:rsidRPr="00F24E17" w:rsidRDefault="00583DD1">
            <w:pPr>
              <w:rPr>
                <w:sz w:val="20"/>
                <w:szCs w:val="20"/>
              </w:rPr>
            </w:pPr>
            <w:proofErr w:type="spellStart"/>
            <w:r w:rsidRPr="00F24E17">
              <w:rPr>
                <w:sz w:val="20"/>
                <w:szCs w:val="20"/>
              </w:rPr>
              <w:t>OralStatementFlowUrl</w:t>
            </w:r>
            <w:proofErr w:type="spellEnd"/>
          </w:p>
        </w:tc>
        <w:tc>
          <w:tcPr>
            <w:tcW w:w="1980" w:type="dxa"/>
          </w:tcPr>
          <w:p w14:paraId="2C257E8A" w14:textId="77777777" w:rsidR="00404017" w:rsidRPr="00F24E17" w:rsidRDefault="00583DD1">
            <w:pPr>
              <w:rPr>
                <w:sz w:val="20"/>
                <w:szCs w:val="20"/>
              </w:rPr>
            </w:pPr>
            <w:r w:rsidRPr="00F24E17">
              <w:rPr>
                <w:sz w:val="20"/>
                <w:szCs w:val="20"/>
              </w:rPr>
              <w:t>HTTP trigger URL of Generate OS flow</w:t>
            </w:r>
          </w:p>
        </w:tc>
        <w:tc>
          <w:tcPr>
            <w:tcW w:w="3798" w:type="dxa"/>
          </w:tcPr>
          <w:p w14:paraId="35743BC4" w14:textId="77777777" w:rsidR="00404017" w:rsidRPr="00F24E17" w:rsidRDefault="00583DD1">
            <w:pPr>
              <w:rPr>
                <w:sz w:val="20"/>
                <w:szCs w:val="20"/>
              </w:rPr>
            </w:pPr>
            <w:r w:rsidRPr="00F24E17">
              <w:rPr>
                <w:sz w:val="20"/>
                <w:szCs w:val="20"/>
              </w:rPr>
              <w:t>https://prod-xx...</w:t>
            </w:r>
          </w:p>
        </w:tc>
      </w:tr>
      <w:tr w:rsidR="00404017" w:rsidRPr="00F24E17" w14:paraId="7D339007" w14:textId="77777777" w:rsidTr="00F24E17">
        <w:tc>
          <w:tcPr>
            <w:tcW w:w="1638" w:type="dxa"/>
          </w:tcPr>
          <w:p w14:paraId="08A716F3" w14:textId="77777777" w:rsidR="00404017" w:rsidRPr="00F24E17" w:rsidRDefault="00404017">
            <w:pPr>
              <w:rPr>
                <w:sz w:val="20"/>
                <w:szCs w:val="20"/>
              </w:rPr>
            </w:pPr>
          </w:p>
        </w:tc>
        <w:tc>
          <w:tcPr>
            <w:tcW w:w="1440" w:type="dxa"/>
          </w:tcPr>
          <w:p w14:paraId="0D282832" w14:textId="77777777" w:rsidR="00404017" w:rsidRPr="00F24E17" w:rsidRDefault="00583DD1">
            <w:pPr>
              <w:rPr>
                <w:sz w:val="20"/>
                <w:szCs w:val="20"/>
              </w:rPr>
            </w:pPr>
            <w:proofErr w:type="spellStart"/>
            <w:r w:rsidRPr="00F24E17">
              <w:rPr>
                <w:sz w:val="20"/>
                <w:szCs w:val="20"/>
              </w:rPr>
              <w:t>NotificationFlowUrl</w:t>
            </w:r>
            <w:proofErr w:type="spellEnd"/>
          </w:p>
        </w:tc>
        <w:tc>
          <w:tcPr>
            <w:tcW w:w="1980" w:type="dxa"/>
          </w:tcPr>
          <w:p w14:paraId="589AB751" w14:textId="77777777" w:rsidR="00404017" w:rsidRPr="00F24E17" w:rsidRDefault="00583DD1">
            <w:pPr>
              <w:rPr>
                <w:sz w:val="20"/>
                <w:szCs w:val="20"/>
              </w:rPr>
            </w:pPr>
            <w:r w:rsidRPr="00F24E17">
              <w:rPr>
                <w:sz w:val="20"/>
                <w:szCs w:val="20"/>
              </w:rPr>
              <w:t>HTTP trigger URL of notification flow</w:t>
            </w:r>
          </w:p>
        </w:tc>
        <w:tc>
          <w:tcPr>
            <w:tcW w:w="3798" w:type="dxa"/>
          </w:tcPr>
          <w:p w14:paraId="42777E42" w14:textId="77777777" w:rsidR="00404017" w:rsidRPr="00F24E17" w:rsidRDefault="00583DD1">
            <w:pPr>
              <w:rPr>
                <w:sz w:val="20"/>
                <w:szCs w:val="20"/>
              </w:rPr>
            </w:pPr>
            <w:r w:rsidRPr="00F24E17">
              <w:rPr>
                <w:sz w:val="20"/>
                <w:szCs w:val="20"/>
              </w:rPr>
              <w:t>https://prod-xx...</w:t>
            </w:r>
          </w:p>
        </w:tc>
      </w:tr>
      <w:tr w:rsidR="00404017" w:rsidRPr="00F24E17" w14:paraId="60516372" w14:textId="77777777" w:rsidTr="00F24E17">
        <w:tc>
          <w:tcPr>
            <w:tcW w:w="1638" w:type="dxa"/>
          </w:tcPr>
          <w:p w14:paraId="3E294585" w14:textId="77777777" w:rsidR="00404017" w:rsidRPr="00F24E17" w:rsidRDefault="00404017">
            <w:pPr>
              <w:rPr>
                <w:sz w:val="20"/>
                <w:szCs w:val="20"/>
              </w:rPr>
            </w:pPr>
          </w:p>
        </w:tc>
        <w:tc>
          <w:tcPr>
            <w:tcW w:w="1440" w:type="dxa"/>
          </w:tcPr>
          <w:p w14:paraId="505CC539" w14:textId="77777777" w:rsidR="00404017" w:rsidRPr="00F24E17" w:rsidRDefault="00583DD1">
            <w:pPr>
              <w:rPr>
                <w:sz w:val="20"/>
                <w:szCs w:val="20"/>
              </w:rPr>
            </w:pPr>
            <w:proofErr w:type="spellStart"/>
            <w:r w:rsidRPr="00F24E17">
              <w:rPr>
                <w:sz w:val="20"/>
                <w:szCs w:val="20"/>
              </w:rPr>
              <w:t>OverviewPageUrl</w:t>
            </w:r>
            <w:proofErr w:type="spellEnd"/>
          </w:p>
        </w:tc>
        <w:tc>
          <w:tcPr>
            <w:tcW w:w="1980" w:type="dxa"/>
          </w:tcPr>
          <w:p w14:paraId="1207079B" w14:textId="77777777" w:rsidR="00404017" w:rsidRPr="00F24E17" w:rsidRDefault="00583DD1">
            <w:pPr>
              <w:rPr>
                <w:sz w:val="20"/>
                <w:szCs w:val="20"/>
              </w:rPr>
            </w:pPr>
            <w:r w:rsidRPr="00F24E17">
              <w:rPr>
                <w:sz w:val="20"/>
                <w:szCs w:val="20"/>
              </w:rPr>
              <w:t>URL of Resolution Overview page</w:t>
            </w:r>
          </w:p>
        </w:tc>
        <w:tc>
          <w:tcPr>
            <w:tcW w:w="3798" w:type="dxa"/>
          </w:tcPr>
          <w:p w14:paraId="32BB8E5D" w14:textId="77777777" w:rsidR="00404017" w:rsidRPr="00F24E17" w:rsidRDefault="00583DD1">
            <w:pPr>
              <w:rPr>
                <w:sz w:val="20"/>
                <w:szCs w:val="20"/>
              </w:rPr>
            </w:pPr>
            <w:r w:rsidRPr="00F24E17">
              <w:rPr>
                <w:sz w:val="20"/>
                <w:szCs w:val="20"/>
              </w:rPr>
              <w:t>/sites/.../</w:t>
            </w:r>
            <w:proofErr w:type="spellStart"/>
            <w:r w:rsidRPr="00F24E17">
              <w:rPr>
                <w:sz w:val="20"/>
                <w:szCs w:val="20"/>
              </w:rPr>
              <w:t>SitePages</w:t>
            </w:r>
            <w:proofErr w:type="spellEnd"/>
            <w:r w:rsidRPr="00F24E17">
              <w:rPr>
                <w:sz w:val="20"/>
                <w:szCs w:val="20"/>
              </w:rPr>
              <w:t>/Overview.aspx</w:t>
            </w:r>
          </w:p>
        </w:tc>
      </w:tr>
      <w:tr w:rsidR="00404017" w:rsidRPr="00F24E17" w14:paraId="560D303A" w14:textId="77777777" w:rsidTr="00F24E17">
        <w:tc>
          <w:tcPr>
            <w:tcW w:w="1638" w:type="dxa"/>
          </w:tcPr>
          <w:p w14:paraId="2D60E834" w14:textId="77777777" w:rsidR="00404017" w:rsidRPr="00F24E17" w:rsidRDefault="00583DD1">
            <w:pPr>
              <w:rPr>
                <w:sz w:val="20"/>
                <w:szCs w:val="20"/>
              </w:rPr>
            </w:pPr>
            <w:r w:rsidRPr="00F24E17">
              <w:rPr>
                <w:sz w:val="20"/>
                <w:szCs w:val="20"/>
              </w:rPr>
              <w:t>Miscellaneous</w:t>
            </w:r>
          </w:p>
        </w:tc>
        <w:tc>
          <w:tcPr>
            <w:tcW w:w="1440" w:type="dxa"/>
          </w:tcPr>
          <w:p w14:paraId="79B8D9EB" w14:textId="77777777" w:rsidR="00404017" w:rsidRPr="00F24E17" w:rsidRDefault="00583DD1">
            <w:pPr>
              <w:rPr>
                <w:sz w:val="20"/>
                <w:szCs w:val="20"/>
              </w:rPr>
            </w:pPr>
            <w:proofErr w:type="spellStart"/>
            <w:r w:rsidRPr="00F24E17">
              <w:rPr>
                <w:sz w:val="20"/>
                <w:szCs w:val="20"/>
              </w:rPr>
              <w:t>MRMSRatesFileUrl</w:t>
            </w:r>
            <w:proofErr w:type="spellEnd"/>
          </w:p>
        </w:tc>
        <w:tc>
          <w:tcPr>
            <w:tcW w:w="1980" w:type="dxa"/>
          </w:tcPr>
          <w:p w14:paraId="438D1411" w14:textId="77777777" w:rsidR="00404017" w:rsidRPr="00F24E17" w:rsidRDefault="00583DD1">
            <w:pPr>
              <w:rPr>
                <w:sz w:val="20"/>
                <w:szCs w:val="20"/>
              </w:rPr>
            </w:pPr>
            <w:r w:rsidRPr="00F24E17">
              <w:rPr>
                <w:sz w:val="20"/>
                <w:szCs w:val="20"/>
              </w:rPr>
              <w:t xml:space="preserve">URL of active </w:t>
            </w:r>
            <w:proofErr w:type="spellStart"/>
            <w:r w:rsidRPr="00F24E17">
              <w:rPr>
                <w:sz w:val="20"/>
                <w:szCs w:val="20"/>
              </w:rPr>
              <w:t>MRMSRates</w:t>
            </w:r>
            <w:proofErr w:type="spellEnd"/>
            <w:r w:rsidRPr="00F24E17">
              <w:rPr>
                <w:sz w:val="20"/>
                <w:szCs w:val="20"/>
              </w:rPr>
              <w:t xml:space="preserve"> Excel file</w:t>
            </w:r>
          </w:p>
        </w:tc>
        <w:tc>
          <w:tcPr>
            <w:tcW w:w="3798" w:type="dxa"/>
          </w:tcPr>
          <w:p w14:paraId="1647A838" w14:textId="77777777" w:rsidR="00404017" w:rsidRPr="00F24E17" w:rsidRDefault="00583DD1">
            <w:pPr>
              <w:rPr>
                <w:sz w:val="20"/>
                <w:szCs w:val="20"/>
              </w:rPr>
            </w:pPr>
            <w:r w:rsidRPr="00F24E17">
              <w:rPr>
                <w:sz w:val="20"/>
                <w:szCs w:val="20"/>
              </w:rPr>
              <w:t>https://unitednations.sharepoint.com/sites/.../CostRates/MRMSRates_2026.xlsx</w:t>
            </w:r>
          </w:p>
        </w:tc>
      </w:tr>
      <w:tr w:rsidR="00404017" w:rsidRPr="00F24E17" w14:paraId="0D17DEEF" w14:textId="77777777" w:rsidTr="00F24E17">
        <w:tc>
          <w:tcPr>
            <w:tcW w:w="1638" w:type="dxa"/>
          </w:tcPr>
          <w:p w14:paraId="530010A3" w14:textId="77777777" w:rsidR="00404017" w:rsidRPr="00F24E17" w:rsidRDefault="00404017">
            <w:pPr>
              <w:rPr>
                <w:sz w:val="20"/>
                <w:szCs w:val="20"/>
              </w:rPr>
            </w:pPr>
          </w:p>
        </w:tc>
        <w:tc>
          <w:tcPr>
            <w:tcW w:w="1440" w:type="dxa"/>
          </w:tcPr>
          <w:p w14:paraId="448B28D0" w14:textId="77777777" w:rsidR="00404017" w:rsidRPr="00F24E17" w:rsidRDefault="00583DD1">
            <w:pPr>
              <w:rPr>
                <w:sz w:val="20"/>
                <w:szCs w:val="20"/>
              </w:rPr>
            </w:pPr>
            <w:proofErr w:type="spellStart"/>
            <w:r w:rsidRPr="00F24E17">
              <w:rPr>
                <w:sz w:val="20"/>
                <w:szCs w:val="20"/>
              </w:rPr>
              <w:t>LocationsFileUrl</w:t>
            </w:r>
            <w:proofErr w:type="spellEnd"/>
          </w:p>
        </w:tc>
        <w:tc>
          <w:tcPr>
            <w:tcW w:w="1980" w:type="dxa"/>
          </w:tcPr>
          <w:p w14:paraId="29A9871C" w14:textId="77777777" w:rsidR="00404017" w:rsidRPr="00F24E17" w:rsidRDefault="00583DD1">
            <w:pPr>
              <w:rPr>
                <w:sz w:val="20"/>
                <w:szCs w:val="20"/>
              </w:rPr>
            </w:pPr>
            <w:r w:rsidRPr="00F24E17">
              <w:rPr>
                <w:sz w:val="20"/>
                <w:szCs w:val="20"/>
              </w:rPr>
              <w:t>URL of Locations Excel file</w:t>
            </w:r>
          </w:p>
        </w:tc>
        <w:tc>
          <w:tcPr>
            <w:tcW w:w="3798" w:type="dxa"/>
          </w:tcPr>
          <w:p w14:paraId="67B104F3" w14:textId="77777777" w:rsidR="00404017" w:rsidRPr="00F24E17" w:rsidRDefault="00583DD1">
            <w:pPr>
              <w:rPr>
                <w:sz w:val="20"/>
                <w:szCs w:val="20"/>
              </w:rPr>
            </w:pPr>
            <w:r w:rsidRPr="00F24E17">
              <w:rPr>
                <w:sz w:val="20"/>
                <w:szCs w:val="20"/>
              </w:rPr>
              <w:t>https://unitednations.sharepoint.com/sites/.../SiteAssets/Locations.xlsx</w:t>
            </w:r>
          </w:p>
        </w:tc>
      </w:tr>
      <w:tr w:rsidR="00404017" w:rsidRPr="00F24E17" w14:paraId="28D6D264" w14:textId="77777777" w:rsidTr="00F24E17">
        <w:tc>
          <w:tcPr>
            <w:tcW w:w="1638" w:type="dxa"/>
          </w:tcPr>
          <w:p w14:paraId="67D02594" w14:textId="77777777" w:rsidR="00404017" w:rsidRPr="00F24E17" w:rsidRDefault="00404017">
            <w:pPr>
              <w:rPr>
                <w:sz w:val="20"/>
                <w:szCs w:val="20"/>
              </w:rPr>
            </w:pPr>
          </w:p>
        </w:tc>
        <w:tc>
          <w:tcPr>
            <w:tcW w:w="1440" w:type="dxa"/>
          </w:tcPr>
          <w:p w14:paraId="373E85CB" w14:textId="77777777" w:rsidR="00404017" w:rsidRPr="00F24E17" w:rsidRDefault="00583DD1">
            <w:pPr>
              <w:rPr>
                <w:sz w:val="20"/>
                <w:szCs w:val="20"/>
              </w:rPr>
            </w:pPr>
            <w:proofErr w:type="spellStart"/>
            <w:r w:rsidRPr="00F24E17">
              <w:rPr>
                <w:sz w:val="20"/>
                <w:szCs w:val="20"/>
              </w:rPr>
              <w:t>DefaultValueFileUrl</w:t>
            </w:r>
            <w:proofErr w:type="spellEnd"/>
          </w:p>
        </w:tc>
        <w:tc>
          <w:tcPr>
            <w:tcW w:w="1980" w:type="dxa"/>
          </w:tcPr>
          <w:p w14:paraId="749F8D37" w14:textId="77777777" w:rsidR="00404017" w:rsidRPr="00F24E17" w:rsidRDefault="00583DD1">
            <w:pPr>
              <w:rPr>
                <w:sz w:val="20"/>
                <w:szCs w:val="20"/>
              </w:rPr>
            </w:pPr>
            <w:r w:rsidRPr="00F24E17">
              <w:rPr>
                <w:sz w:val="20"/>
                <w:szCs w:val="20"/>
              </w:rPr>
              <w:t xml:space="preserve">URL of </w:t>
            </w:r>
            <w:proofErr w:type="spellStart"/>
            <w:r w:rsidRPr="00F24E17">
              <w:rPr>
                <w:sz w:val="20"/>
                <w:szCs w:val="20"/>
              </w:rPr>
              <w:t>DefaultValues</w:t>
            </w:r>
            <w:proofErr w:type="spellEnd"/>
            <w:r w:rsidRPr="00F24E17">
              <w:rPr>
                <w:sz w:val="20"/>
                <w:szCs w:val="20"/>
              </w:rPr>
              <w:t xml:space="preserve"> Excel file</w:t>
            </w:r>
          </w:p>
        </w:tc>
        <w:tc>
          <w:tcPr>
            <w:tcW w:w="3798" w:type="dxa"/>
          </w:tcPr>
          <w:p w14:paraId="27F97A55" w14:textId="77777777" w:rsidR="00404017" w:rsidRPr="00F24E17" w:rsidRDefault="00583DD1">
            <w:pPr>
              <w:rPr>
                <w:sz w:val="20"/>
                <w:szCs w:val="20"/>
              </w:rPr>
            </w:pPr>
            <w:r w:rsidRPr="00F24E17">
              <w:rPr>
                <w:sz w:val="20"/>
                <w:szCs w:val="20"/>
              </w:rPr>
              <w:t>https://unitednations.sharepoint.com/sites/.../CostRates/DefaultValues.xlsx</w:t>
            </w:r>
          </w:p>
        </w:tc>
      </w:tr>
      <w:tr w:rsidR="00404017" w:rsidRPr="00F24E17" w14:paraId="1D4464F9" w14:textId="77777777" w:rsidTr="00F24E17">
        <w:tc>
          <w:tcPr>
            <w:tcW w:w="1638" w:type="dxa"/>
          </w:tcPr>
          <w:p w14:paraId="5452130E" w14:textId="77777777" w:rsidR="00404017" w:rsidRPr="00F24E17" w:rsidRDefault="00404017">
            <w:pPr>
              <w:rPr>
                <w:sz w:val="20"/>
                <w:szCs w:val="20"/>
              </w:rPr>
            </w:pPr>
          </w:p>
        </w:tc>
        <w:tc>
          <w:tcPr>
            <w:tcW w:w="1440" w:type="dxa"/>
          </w:tcPr>
          <w:p w14:paraId="6BB1D9EC" w14:textId="77777777" w:rsidR="00404017" w:rsidRPr="00F24E17" w:rsidRDefault="00583DD1">
            <w:pPr>
              <w:rPr>
                <w:sz w:val="20"/>
                <w:szCs w:val="20"/>
              </w:rPr>
            </w:pPr>
            <w:r w:rsidRPr="00F24E17">
              <w:rPr>
                <w:sz w:val="20"/>
                <w:szCs w:val="20"/>
              </w:rPr>
              <w:t>DropdownValuesFileUrl</w:t>
            </w:r>
          </w:p>
        </w:tc>
        <w:tc>
          <w:tcPr>
            <w:tcW w:w="1980" w:type="dxa"/>
          </w:tcPr>
          <w:p w14:paraId="21022AC6" w14:textId="77777777" w:rsidR="00404017" w:rsidRPr="00F24E17" w:rsidRDefault="00583DD1">
            <w:pPr>
              <w:rPr>
                <w:sz w:val="20"/>
                <w:szCs w:val="20"/>
              </w:rPr>
            </w:pPr>
            <w:r w:rsidRPr="00F24E17">
              <w:rPr>
                <w:sz w:val="20"/>
                <w:szCs w:val="20"/>
              </w:rPr>
              <w:t>URL of Dropdown values file</w:t>
            </w:r>
          </w:p>
        </w:tc>
        <w:tc>
          <w:tcPr>
            <w:tcW w:w="3798" w:type="dxa"/>
          </w:tcPr>
          <w:p w14:paraId="6B2FA11A" w14:textId="77777777" w:rsidR="00404017" w:rsidRPr="00F24E17" w:rsidRDefault="00583DD1">
            <w:pPr>
              <w:rPr>
                <w:sz w:val="20"/>
                <w:szCs w:val="20"/>
              </w:rPr>
            </w:pPr>
            <w:r w:rsidRPr="00F24E17">
              <w:rPr>
                <w:sz w:val="20"/>
                <w:szCs w:val="20"/>
              </w:rPr>
              <w:t>https://unitednations.sharepoint.com/sites/.../SiteAssets/DropdownValues.xlsx</w:t>
            </w:r>
          </w:p>
        </w:tc>
      </w:tr>
      <w:tr w:rsidR="00404017" w:rsidRPr="00F24E17" w14:paraId="3297D965" w14:textId="77777777" w:rsidTr="00F24E17">
        <w:tc>
          <w:tcPr>
            <w:tcW w:w="1638" w:type="dxa"/>
          </w:tcPr>
          <w:p w14:paraId="63E2681E" w14:textId="77777777" w:rsidR="00404017" w:rsidRPr="00F24E17" w:rsidRDefault="00404017">
            <w:pPr>
              <w:rPr>
                <w:sz w:val="20"/>
                <w:szCs w:val="20"/>
              </w:rPr>
            </w:pPr>
          </w:p>
        </w:tc>
        <w:tc>
          <w:tcPr>
            <w:tcW w:w="1440" w:type="dxa"/>
          </w:tcPr>
          <w:p w14:paraId="7FC1218F" w14:textId="77777777" w:rsidR="00404017" w:rsidRPr="00F24E17" w:rsidRDefault="00583DD1">
            <w:pPr>
              <w:rPr>
                <w:sz w:val="20"/>
                <w:szCs w:val="20"/>
              </w:rPr>
            </w:pPr>
            <w:proofErr w:type="spellStart"/>
            <w:r w:rsidRPr="00F24E17">
              <w:rPr>
                <w:sz w:val="20"/>
                <w:szCs w:val="20"/>
              </w:rPr>
              <w:t>SubCategoriesForm</w:t>
            </w:r>
            <w:proofErr w:type="spellEnd"/>
          </w:p>
        </w:tc>
        <w:tc>
          <w:tcPr>
            <w:tcW w:w="1980" w:type="dxa"/>
          </w:tcPr>
          <w:p w14:paraId="2F3162E9" w14:textId="77777777" w:rsidR="00404017" w:rsidRPr="00F24E17" w:rsidRDefault="00583DD1">
            <w:pPr>
              <w:rPr>
                <w:sz w:val="20"/>
                <w:szCs w:val="20"/>
              </w:rPr>
            </w:pPr>
            <w:r w:rsidRPr="00F24E17">
              <w:rPr>
                <w:sz w:val="20"/>
                <w:szCs w:val="20"/>
              </w:rPr>
              <w:t>Sub-categories config value</w:t>
            </w:r>
          </w:p>
        </w:tc>
        <w:tc>
          <w:tcPr>
            <w:tcW w:w="3798" w:type="dxa"/>
          </w:tcPr>
          <w:p w14:paraId="14AC5725" w14:textId="77777777" w:rsidR="00404017" w:rsidRPr="00F24E17" w:rsidRDefault="00583DD1">
            <w:pPr>
              <w:rPr>
                <w:sz w:val="20"/>
                <w:szCs w:val="20"/>
              </w:rPr>
            </w:pPr>
            <w:r w:rsidRPr="00F24E17">
              <w:rPr>
                <w:sz w:val="20"/>
                <w:szCs w:val="20"/>
              </w:rPr>
              <w:t>(as required)</w:t>
            </w:r>
          </w:p>
        </w:tc>
      </w:tr>
      <w:tr w:rsidR="00404017" w:rsidRPr="00F24E17" w14:paraId="05E77339" w14:textId="77777777" w:rsidTr="00F24E17">
        <w:tc>
          <w:tcPr>
            <w:tcW w:w="1638" w:type="dxa"/>
          </w:tcPr>
          <w:p w14:paraId="067BBEF4" w14:textId="77777777" w:rsidR="00404017" w:rsidRPr="00F24E17" w:rsidRDefault="00583DD1">
            <w:pPr>
              <w:rPr>
                <w:sz w:val="20"/>
                <w:szCs w:val="20"/>
              </w:rPr>
            </w:pPr>
            <w:proofErr w:type="spellStart"/>
            <w:r w:rsidRPr="00F24E17">
              <w:rPr>
                <w:sz w:val="20"/>
                <w:szCs w:val="20"/>
              </w:rPr>
              <w:t>BulkUploads</w:t>
            </w:r>
            <w:proofErr w:type="spellEnd"/>
          </w:p>
        </w:tc>
        <w:tc>
          <w:tcPr>
            <w:tcW w:w="1440" w:type="dxa"/>
          </w:tcPr>
          <w:p w14:paraId="54594026" w14:textId="77777777" w:rsidR="00404017" w:rsidRPr="00F24E17" w:rsidRDefault="00583DD1">
            <w:pPr>
              <w:rPr>
                <w:sz w:val="20"/>
                <w:szCs w:val="20"/>
              </w:rPr>
            </w:pPr>
            <w:proofErr w:type="spellStart"/>
            <w:r w:rsidRPr="00F24E17">
              <w:rPr>
                <w:sz w:val="20"/>
                <w:szCs w:val="20"/>
              </w:rPr>
              <w:t>TargetAudience</w:t>
            </w:r>
            <w:proofErr w:type="spellEnd"/>
          </w:p>
        </w:tc>
        <w:tc>
          <w:tcPr>
            <w:tcW w:w="1980" w:type="dxa"/>
          </w:tcPr>
          <w:p w14:paraId="7EFEE3C4" w14:textId="77777777" w:rsidR="00404017" w:rsidRPr="00F24E17" w:rsidRDefault="00583DD1">
            <w:pPr>
              <w:rPr>
                <w:sz w:val="20"/>
                <w:szCs w:val="20"/>
              </w:rPr>
            </w:pPr>
            <w:r w:rsidRPr="00F24E17">
              <w:rPr>
                <w:sz w:val="20"/>
                <w:szCs w:val="20"/>
              </w:rPr>
              <w:t>Audience configuration for bulk upload</w:t>
            </w:r>
          </w:p>
        </w:tc>
        <w:tc>
          <w:tcPr>
            <w:tcW w:w="3798" w:type="dxa"/>
          </w:tcPr>
          <w:p w14:paraId="1374E0F9" w14:textId="77777777" w:rsidR="00404017" w:rsidRPr="00F24E17" w:rsidRDefault="00583DD1">
            <w:pPr>
              <w:rPr>
                <w:sz w:val="20"/>
                <w:szCs w:val="20"/>
              </w:rPr>
            </w:pPr>
            <w:r w:rsidRPr="00F24E17">
              <w:rPr>
                <w:sz w:val="20"/>
                <w:szCs w:val="20"/>
              </w:rPr>
              <w:t>(as required)</w:t>
            </w:r>
          </w:p>
        </w:tc>
      </w:tr>
      <w:tr w:rsidR="00404017" w:rsidRPr="00F24E17" w14:paraId="0EE64E42" w14:textId="77777777" w:rsidTr="00F24E17">
        <w:tc>
          <w:tcPr>
            <w:tcW w:w="1638" w:type="dxa"/>
          </w:tcPr>
          <w:p w14:paraId="1B3BFF1E" w14:textId="77777777" w:rsidR="00404017" w:rsidRPr="00F24E17" w:rsidRDefault="00583DD1">
            <w:pPr>
              <w:rPr>
                <w:sz w:val="20"/>
                <w:szCs w:val="20"/>
              </w:rPr>
            </w:pPr>
            <w:r w:rsidRPr="00F24E17">
              <w:rPr>
                <w:sz w:val="20"/>
                <w:szCs w:val="20"/>
              </w:rPr>
              <w:t>Section24</w:t>
            </w:r>
          </w:p>
        </w:tc>
        <w:tc>
          <w:tcPr>
            <w:tcW w:w="1440" w:type="dxa"/>
          </w:tcPr>
          <w:p w14:paraId="67B6D838" w14:textId="77777777" w:rsidR="00404017" w:rsidRPr="00F24E17" w:rsidRDefault="00583DD1">
            <w:pPr>
              <w:rPr>
                <w:sz w:val="20"/>
                <w:szCs w:val="20"/>
              </w:rPr>
            </w:pPr>
            <w:proofErr w:type="spellStart"/>
            <w:r w:rsidRPr="00F24E17">
              <w:rPr>
                <w:sz w:val="20"/>
                <w:szCs w:val="20"/>
              </w:rPr>
              <w:t>MRMSRatesFileUrl</w:t>
            </w:r>
            <w:proofErr w:type="spellEnd"/>
          </w:p>
        </w:tc>
        <w:tc>
          <w:tcPr>
            <w:tcW w:w="1980" w:type="dxa"/>
          </w:tcPr>
          <w:p w14:paraId="6C91D0A1" w14:textId="77777777" w:rsidR="00404017" w:rsidRPr="00F24E17" w:rsidRDefault="00583DD1">
            <w:pPr>
              <w:rPr>
                <w:sz w:val="20"/>
                <w:szCs w:val="20"/>
              </w:rPr>
            </w:pPr>
            <w:r w:rsidRPr="00F24E17">
              <w:rPr>
                <w:sz w:val="20"/>
                <w:szCs w:val="20"/>
              </w:rPr>
              <w:t xml:space="preserve">URL of active </w:t>
            </w:r>
            <w:proofErr w:type="spellStart"/>
            <w:r w:rsidRPr="00F24E17">
              <w:rPr>
                <w:sz w:val="20"/>
                <w:szCs w:val="20"/>
              </w:rPr>
              <w:t>MRMSRates</w:t>
            </w:r>
            <w:proofErr w:type="spellEnd"/>
            <w:r w:rsidRPr="00F24E17">
              <w:rPr>
                <w:sz w:val="20"/>
                <w:szCs w:val="20"/>
              </w:rPr>
              <w:t xml:space="preserve"> Excel file</w:t>
            </w:r>
          </w:p>
        </w:tc>
        <w:tc>
          <w:tcPr>
            <w:tcW w:w="3798" w:type="dxa"/>
          </w:tcPr>
          <w:p w14:paraId="30FDAD18" w14:textId="77777777" w:rsidR="00404017" w:rsidRPr="00F24E17" w:rsidRDefault="00583DD1">
            <w:pPr>
              <w:rPr>
                <w:sz w:val="20"/>
                <w:szCs w:val="20"/>
              </w:rPr>
            </w:pPr>
            <w:r w:rsidRPr="00F24E17">
              <w:rPr>
                <w:sz w:val="20"/>
                <w:szCs w:val="20"/>
              </w:rPr>
              <w:t>https://unitednations.sharepoint.com/sites/.../CostRates/MRMSRates_2026.xlsx</w:t>
            </w:r>
          </w:p>
        </w:tc>
      </w:tr>
      <w:tr w:rsidR="00404017" w:rsidRPr="00F24E17" w14:paraId="20A0551A" w14:textId="77777777" w:rsidTr="00F24E17">
        <w:tc>
          <w:tcPr>
            <w:tcW w:w="1638" w:type="dxa"/>
          </w:tcPr>
          <w:p w14:paraId="3454F9F7" w14:textId="77777777" w:rsidR="00404017" w:rsidRPr="00F24E17" w:rsidRDefault="00404017">
            <w:pPr>
              <w:rPr>
                <w:sz w:val="20"/>
                <w:szCs w:val="20"/>
              </w:rPr>
            </w:pPr>
          </w:p>
        </w:tc>
        <w:tc>
          <w:tcPr>
            <w:tcW w:w="1440" w:type="dxa"/>
          </w:tcPr>
          <w:p w14:paraId="3B065737" w14:textId="77777777" w:rsidR="00404017" w:rsidRPr="00F24E17" w:rsidRDefault="00583DD1">
            <w:pPr>
              <w:rPr>
                <w:sz w:val="20"/>
                <w:szCs w:val="20"/>
              </w:rPr>
            </w:pPr>
            <w:proofErr w:type="spellStart"/>
            <w:r w:rsidRPr="00F24E17">
              <w:rPr>
                <w:sz w:val="20"/>
                <w:szCs w:val="20"/>
              </w:rPr>
              <w:t>LocationsFileUrl</w:t>
            </w:r>
            <w:proofErr w:type="spellEnd"/>
          </w:p>
        </w:tc>
        <w:tc>
          <w:tcPr>
            <w:tcW w:w="1980" w:type="dxa"/>
          </w:tcPr>
          <w:p w14:paraId="7D4CB4B0" w14:textId="77777777" w:rsidR="00404017" w:rsidRPr="00F24E17" w:rsidRDefault="00583DD1">
            <w:pPr>
              <w:rPr>
                <w:sz w:val="20"/>
                <w:szCs w:val="20"/>
              </w:rPr>
            </w:pPr>
            <w:r w:rsidRPr="00F24E17">
              <w:rPr>
                <w:sz w:val="20"/>
                <w:szCs w:val="20"/>
              </w:rPr>
              <w:t>URL of Locations Excel file</w:t>
            </w:r>
          </w:p>
        </w:tc>
        <w:tc>
          <w:tcPr>
            <w:tcW w:w="3798" w:type="dxa"/>
          </w:tcPr>
          <w:p w14:paraId="02BCD0BB" w14:textId="77777777" w:rsidR="00404017" w:rsidRPr="00F24E17" w:rsidRDefault="00583DD1">
            <w:pPr>
              <w:rPr>
                <w:sz w:val="20"/>
                <w:szCs w:val="20"/>
              </w:rPr>
            </w:pPr>
            <w:r w:rsidRPr="00F24E17">
              <w:rPr>
                <w:sz w:val="20"/>
                <w:szCs w:val="20"/>
              </w:rPr>
              <w:t>https://unitednations.sharepoint.com/sites/.../SiteAssets/Locations.xlsx</w:t>
            </w:r>
          </w:p>
        </w:tc>
      </w:tr>
      <w:tr w:rsidR="00404017" w:rsidRPr="00F24E17" w14:paraId="68DBFADD" w14:textId="77777777" w:rsidTr="00F24E17">
        <w:tc>
          <w:tcPr>
            <w:tcW w:w="1638" w:type="dxa"/>
          </w:tcPr>
          <w:p w14:paraId="41ED7EA5" w14:textId="77777777" w:rsidR="00404017" w:rsidRPr="00F24E17" w:rsidRDefault="00404017">
            <w:pPr>
              <w:rPr>
                <w:sz w:val="20"/>
                <w:szCs w:val="20"/>
              </w:rPr>
            </w:pPr>
          </w:p>
        </w:tc>
        <w:tc>
          <w:tcPr>
            <w:tcW w:w="1440" w:type="dxa"/>
          </w:tcPr>
          <w:p w14:paraId="4F205343" w14:textId="77777777" w:rsidR="00404017" w:rsidRPr="00F24E17" w:rsidRDefault="00583DD1">
            <w:pPr>
              <w:rPr>
                <w:sz w:val="20"/>
                <w:szCs w:val="20"/>
              </w:rPr>
            </w:pPr>
            <w:proofErr w:type="spellStart"/>
            <w:r w:rsidRPr="00F24E17">
              <w:rPr>
                <w:sz w:val="20"/>
                <w:szCs w:val="20"/>
              </w:rPr>
              <w:t>DefaultValueFileUrl</w:t>
            </w:r>
            <w:proofErr w:type="spellEnd"/>
          </w:p>
        </w:tc>
        <w:tc>
          <w:tcPr>
            <w:tcW w:w="1980" w:type="dxa"/>
          </w:tcPr>
          <w:p w14:paraId="26270A95" w14:textId="77777777" w:rsidR="00404017" w:rsidRPr="00F24E17" w:rsidRDefault="00583DD1">
            <w:pPr>
              <w:rPr>
                <w:sz w:val="20"/>
                <w:szCs w:val="20"/>
              </w:rPr>
            </w:pPr>
            <w:r w:rsidRPr="00F24E17">
              <w:rPr>
                <w:sz w:val="20"/>
                <w:szCs w:val="20"/>
              </w:rPr>
              <w:t xml:space="preserve">URL of </w:t>
            </w:r>
            <w:proofErr w:type="spellStart"/>
            <w:r w:rsidRPr="00F24E17">
              <w:rPr>
                <w:sz w:val="20"/>
                <w:szCs w:val="20"/>
              </w:rPr>
              <w:t>DefaultValues</w:t>
            </w:r>
            <w:proofErr w:type="spellEnd"/>
            <w:r w:rsidRPr="00F24E17">
              <w:rPr>
                <w:sz w:val="20"/>
                <w:szCs w:val="20"/>
              </w:rPr>
              <w:t xml:space="preserve"> Excel file</w:t>
            </w:r>
          </w:p>
        </w:tc>
        <w:tc>
          <w:tcPr>
            <w:tcW w:w="3798" w:type="dxa"/>
          </w:tcPr>
          <w:p w14:paraId="42CDB66B" w14:textId="77777777" w:rsidR="00404017" w:rsidRPr="00F24E17" w:rsidRDefault="00583DD1">
            <w:pPr>
              <w:rPr>
                <w:sz w:val="20"/>
                <w:szCs w:val="20"/>
              </w:rPr>
            </w:pPr>
            <w:r w:rsidRPr="00F24E17">
              <w:rPr>
                <w:sz w:val="20"/>
                <w:szCs w:val="20"/>
              </w:rPr>
              <w:t>https://unitednations.sharepoint.com/sites/.../CostRates/DefaultValues.xlsx</w:t>
            </w:r>
          </w:p>
        </w:tc>
      </w:tr>
      <w:tr w:rsidR="00404017" w:rsidRPr="00F24E17" w14:paraId="2419E2CC" w14:textId="77777777" w:rsidTr="00F24E17">
        <w:tc>
          <w:tcPr>
            <w:tcW w:w="1638" w:type="dxa"/>
          </w:tcPr>
          <w:p w14:paraId="5A33E1E0" w14:textId="77777777" w:rsidR="00404017" w:rsidRPr="00F24E17" w:rsidRDefault="00404017">
            <w:pPr>
              <w:rPr>
                <w:sz w:val="20"/>
                <w:szCs w:val="20"/>
              </w:rPr>
            </w:pPr>
          </w:p>
        </w:tc>
        <w:tc>
          <w:tcPr>
            <w:tcW w:w="1440" w:type="dxa"/>
          </w:tcPr>
          <w:p w14:paraId="136D364E" w14:textId="77777777" w:rsidR="00404017" w:rsidRPr="00F24E17" w:rsidRDefault="00583DD1">
            <w:pPr>
              <w:rPr>
                <w:sz w:val="20"/>
                <w:szCs w:val="20"/>
              </w:rPr>
            </w:pPr>
            <w:r w:rsidRPr="00F24E17">
              <w:rPr>
                <w:sz w:val="20"/>
                <w:szCs w:val="20"/>
              </w:rPr>
              <w:t>DropdownValuesFileUrl</w:t>
            </w:r>
          </w:p>
        </w:tc>
        <w:tc>
          <w:tcPr>
            <w:tcW w:w="1980" w:type="dxa"/>
          </w:tcPr>
          <w:p w14:paraId="5FC8FF56" w14:textId="77777777" w:rsidR="00404017" w:rsidRPr="00F24E17" w:rsidRDefault="00583DD1">
            <w:pPr>
              <w:rPr>
                <w:sz w:val="20"/>
                <w:szCs w:val="20"/>
              </w:rPr>
            </w:pPr>
            <w:r w:rsidRPr="00F24E17">
              <w:rPr>
                <w:sz w:val="20"/>
                <w:szCs w:val="20"/>
              </w:rPr>
              <w:t>URL of Dropdown values file</w:t>
            </w:r>
          </w:p>
        </w:tc>
        <w:tc>
          <w:tcPr>
            <w:tcW w:w="3798" w:type="dxa"/>
          </w:tcPr>
          <w:p w14:paraId="3CF87E81" w14:textId="77777777" w:rsidR="00404017" w:rsidRPr="00F24E17" w:rsidRDefault="00583DD1">
            <w:pPr>
              <w:rPr>
                <w:sz w:val="20"/>
                <w:szCs w:val="20"/>
              </w:rPr>
            </w:pPr>
            <w:r w:rsidRPr="00F24E17">
              <w:rPr>
                <w:sz w:val="20"/>
                <w:szCs w:val="20"/>
              </w:rPr>
              <w:t>https://unitednations.sharepoint.com/sites/.../SiteAssets/DropdownValues.xlsx</w:t>
            </w:r>
          </w:p>
        </w:tc>
      </w:tr>
    </w:tbl>
    <w:p w14:paraId="101E6DF9" w14:textId="77777777" w:rsidR="00404017" w:rsidRDefault="00583DD1">
      <w:pPr>
        <w:pStyle w:val="Heading2"/>
      </w:pPr>
      <w:bookmarkStart w:id="26" w:name="_Toc227929926"/>
      <w:r>
        <w:t xml:space="preserve">6.2 </w:t>
      </w:r>
      <w:proofErr w:type="spellStart"/>
      <w:r>
        <w:t>MandateDashboard</w:t>
      </w:r>
      <w:proofErr w:type="spellEnd"/>
      <w:r>
        <w:t xml:space="preserve"> Solution Web Parts</w:t>
      </w:r>
      <w:bookmarkEnd w:id="26"/>
    </w:p>
    <w:tbl>
      <w:tblPr>
        <w:tblStyle w:val="TableGrid"/>
        <w:tblW w:w="0" w:type="auto"/>
        <w:tblLook w:val="04A0" w:firstRow="1" w:lastRow="0" w:firstColumn="1" w:lastColumn="0" w:noHBand="0" w:noVBand="1"/>
      </w:tblPr>
      <w:tblGrid>
        <w:gridCol w:w="1490"/>
        <w:gridCol w:w="1287"/>
        <w:gridCol w:w="1655"/>
        <w:gridCol w:w="4424"/>
      </w:tblGrid>
      <w:tr w:rsidR="00404017" w14:paraId="609932CC" w14:textId="77777777">
        <w:tc>
          <w:tcPr>
            <w:tcW w:w="2160" w:type="dxa"/>
          </w:tcPr>
          <w:p w14:paraId="7A6DB655" w14:textId="77777777" w:rsidR="00404017" w:rsidRDefault="00583DD1">
            <w:pPr>
              <w:jc w:val="center"/>
            </w:pPr>
            <w:r>
              <w:rPr>
                <w:b/>
              </w:rPr>
              <w:t>Web Part</w:t>
            </w:r>
          </w:p>
        </w:tc>
        <w:tc>
          <w:tcPr>
            <w:tcW w:w="2160" w:type="dxa"/>
          </w:tcPr>
          <w:p w14:paraId="5DF8C2A7" w14:textId="77777777" w:rsidR="00404017" w:rsidRDefault="00583DD1">
            <w:pPr>
              <w:jc w:val="center"/>
            </w:pPr>
            <w:r>
              <w:rPr>
                <w:b/>
              </w:rPr>
              <w:t>Property Name</w:t>
            </w:r>
          </w:p>
        </w:tc>
        <w:tc>
          <w:tcPr>
            <w:tcW w:w="2160" w:type="dxa"/>
          </w:tcPr>
          <w:p w14:paraId="2B50708A" w14:textId="77777777" w:rsidR="00404017" w:rsidRDefault="00583DD1">
            <w:pPr>
              <w:jc w:val="center"/>
            </w:pPr>
            <w:r>
              <w:rPr>
                <w:b/>
              </w:rPr>
              <w:t>Description</w:t>
            </w:r>
          </w:p>
        </w:tc>
        <w:tc>
          <w:tcPr>
            <w:tcW w:w="2160" w:type="dxa"/>
          </w:tcPr>
          <w:p w14:paraId="47FA18E0" w14:textId="77777777" w:rsidR="00404017" w:rsidRDefault="00583DD1">
            <w:pPr>
              <w:jc w:val="center"/>
            </w:pPr>
            <w:r>
              <w:rPr>
                <w:b/>
              </w:rPr>
              <w:t>Example Value (DEV)</w:t>
            </w:r>
          </w:p>
        </w:tc>
      </w:tr>
      <w:tr w:rsidR="00404017" w14:paraId="68BCB95A" w14:textId="77777777">
        <w:tc>
          <w:tcPr>
            <w:tcW w:w="2160" w:type="dxa"/>
          </w:tcPr>
          <w:p w14:paraId="703EABC0" w14:textId="77777777" w:rsidR="00404017" w:rsidRDefault="00583DD1">
            <w:proofErr w:type="spellStart"/>
            <w:r>
              <w:t>mdashboard</w:t>
            </w:r>
            <w:proofErr w:type="spellEnd"/>
          </w:p>
        </w:tc>
        <w:tc>
          <w:tcPr>
            <w:tcW w:w="2160" w:type="dxa"/>
          </w:tcPr>
          <w:p w14:paraId="2F4FD751" w14:textId="77777777" w:rsidR="00404017" w:rsidRDefault="00583DD1">
            <w:proofErr w:type="spellStart"/>
            <w:r>
              <w:t>SiteUrl</w:t>
            </w:r>
            <w:proofErr w:type="spellEnd"/>
          </w:p>
        </w:tc>
        <w:tc>
          <w:tcPr>
            <w:tcW w:w="2160" w:type="dxa"/>
          </w:tcPr>
          <w:p w14:paraId="25040DED" w14:textId="77777777" w:rsidR="00404017" w:rsidRDefault="00583DD1">
            <w:r>
              <w:t>SharePoint site URL</w:t>
            </w:r>
          </w:p>
        </w:tc>
        <w:tc>
          <w:tcPr>
            <w:tcW w:w="2160" w:type="dxa"/>
          </w:tcPr>
          <w:p w14:paraId="27970C39" w14:textId="77777777" w:rsidR="00404017" w:rsidRDefault="00583DD1">
            <w:r>
              <w:t>https://unitednations.sharepoint.com/sites/APP-STAGING-MRMS-MGT_DEV</w:t>
            </w:r>
          </w:p>
        </w:tc>
      </w:tr>
      <w:tr w:rsidR="00404017" w14:paraId="364FEF99" w14:textId="77777777">
        <w:tc>
          <w:tcPr>
            <w:tcW w:w="2160" w:type="dxa"/>
          </w:tcPr>
          <w:p w14:paraId="2B1F98F3" w14:textId="77777777" w:rsidR="00404017" w:rsidRDefault="00404017"/>
        </w:tc>
        <w:tc>
          <w:tcPr>
            <w:tcW w:w="2160" w:type="dxa"/>
          </w:tcPr>
          <w:p w14:paraId="763B614A" w14:textId="77777777" w:rsidR="00404017" w:rsidRDefault="00583DD1">
            <w:proofErr w:type="spellStart"/>
            <w:r>
              <w:t>FilterDays</w:t>
            </w:r>
            <w:proofErr w:type="spellEnd"/>
          </w:p>
        </w:tc>
        <w:tc>
          <w:tcPr>
            <w:tcW w:w="2160" w:type="dxa"/>
          </w:tcPr>
          <w:p w14:paraId="5F104ADE" w14:textId="77777777" w:rsidR="00404017" w:rsidRDefault="00583DD1">
            <w:r>
              <w:t>Number of days to filter mandate dashboard</w:t>
            </w:r>
          </w:p>
        </w:tc>
        <w:tc>
          <w:tcPr>
            <w:tcW w:w="2160" w:type="dxa"/>
          </w:tcPr>
          <w:p w14:paraId="0F151193" w14:textId="77777777" w:rsidR="00404017" w:rsidRDefault="00583DD1">
            <w:r>
              <w:t>180</w:t>
            </w:r>
          </w:p>
        </w:tc>
      </w:tr>
      <w:tr w:rsidR="00404017" w14:paraId="30B1C7AC" w14:textId="77777777">
        <w:tc>
          <w:tcPr>
            <w:tcW w:w="2160" w:type="dxa"/>
          </w:tcPr>
          <w:p w14:paraId="33A78717" w14:textId="77777777" w:rsidR="00404017" w:rsidRDefault="00583DD1">
            <w:proofErr w:type="spellStart"/>
            <w:r>
              <w:lastRenderedPageBreak/>
              <w:t>userdashboard</w:t>
            </w:r>
            <w:proofErr w:type="spellEnd"/>
          </w:p>
        </w:tc>
        <w:tc>
          <w:tcPr>
            <w:tcW w:w="2160" w:type="dxa"/>
          </w:tcPr>
          <w:p w14:paraId="3CF65446" w14:textId="77777777" w:rsidR="00404017" w:rsidRDefault="00583DD1">
            <w:proofErr w:type="spellStart"/>
            <w:r>
              <w:t>SiteUrl</w:t>
            </w:r>
            <w:proofErr w:type="spellEnd"/>
          </w:p>
        </w:tc>
        <w:tc>
          <w:tcPr>
            <w:tcW w:w="2160" w:type="dxa"/>
          </w:tcPr>
          <w:p w14:paraId="510BCFE1" w14:textId="77777777" w:rsidR="00404017" w:rsidRDefault="00583DD1">
            <w:r>
              <w:t>SharePoint site URL</w:t>
            </w:r>
          </w:p>
        </w:tc>
        <w:tc>
          <w:tcPr>
            <w:tcW w:w="2160" w:type="dxa"/>
          </w:tcPr>
          <w:p w14:paraId="4D32CB65" w14:textId="77777777" w:rsidR="00404017" w:rsidRDefault="00583DD1">
            <w:r>
              <w:t>https://unitednations.sharepoint.com/sites/APP-STAGING-MRMS-MGT_DEV</w:t>
            </w:r>
          </w:p>
        </w:tc>
      </w:tr>
      <w:tr w:rsidR="00404017" w14:paraId="46C4C8C1" w14:textId="77777777">
        <w:tc>
          <w:tcPr>
            <w:tcW w:w="2160" w:type="dxa"/>
          </w:tcPr>
          <w:p w14:paraId="2F45CD21" w14:textId="77777777" w:rsidR="00404017" w:rsidRDefault="00583DD1">
            <w:r>
              <w:t>rev-est-report</w:t>
            </w:r>
          </w:p>
        </w:tc>
        <w:tc>
          <w:tcPr>
            <w:tcW w:w="2160" w:type="dxa"/>
          </w:tcPr>
          <w:p w14:paraId="23DB34F2" w14:textId="77777777" w:rsidR="00404017" w:rsidRDefault="00583DD1">
            <w:proofErr w:type="spellStart"/>
            <w:r>
              <w:t>FunctionUrl</w:t>
            </w:r>
            <w:proofErr w:type="spellEnd"/>
          </w:p>
        </w:tc>
        <w:tc>
          <w:tcPr>
            <w:tcW w:w="2160" w:type="dxa"/>
          </w:tcPr>
          <w:p w14:paraId="2B8AE61B" w14:textId="77777777" w:rsidR="00404017" w:rsidRDefault="00583DD1">
            <w:r>
              <w:t>Azure Function base URL for /</w:t>
            </w:r>
            <w:proofErr w:type="spellStart"/>
            <w:r>
              <w:t>generate_revest</w:t>
            </w:r>
            <w:proofErr w:type="spellEnd"/>
          </w:p>
        </w:tc>
        <w:tc>
          <w:tcPr>
            <w:tcW w:w="2160" w:type="dxa"/>
          </w:tcPr>
          <w:p w14:paraId="0AAA6A83" w14:textId="77777777" w:rsidR="00404017" w:rsidRDefault="00583DD1">
            <w:r>
              <w:t>https://&lt;function-app</w:t>
            </w:r>
            <w:proofErr w:type="gramStart"/>
            <w:r>
              <w:t>&gt;.azurewebsites.net</w:t>
            </w:r>
            <w:proofErr w:type="gramEnd"/>
            <w:r>
              <w:t>/api</w:t>
            </w:r>
          </w:p>
        </w:tc>
      </w:tr>
      <w:tr w:rsidR="00404017" w14:paraId="69C9A09C" w14:textId="77777777">
        <w:tc>
          <w:tcPr>
            <w:tcW w:w="2160" w:type="dxa"/>
          </w:tcPr>
          <w:p w14:paraId="0656718D" w14:textId="77777777" w:rsidR="00404017" w:rsidRDefault="00404017"/>
        </w:tc>
        <w:tc>
          <w:tcPr>
            <w:tcW w:w="2160" w:type="dxa"/>
          </w:tcPr>
          <w:p w14:paraId="3D4EF51B" w14:textId="77777777" w:rsidR="00404017" w:rsidRDefault="00583DD1">
            <w:proofErr w:type="spellStart"/>
            <w:r>
              <w:t>FunctionKey</w:t>
            </w:r>
            <w:proofErr w:type="spellEnd"/>
          </w:p>
        </w:tc>
        <w:tc>
          <w:tcPr>
            <w:tcW w:w="2160" w:type="dxa"/>
          </w:tcPr>
          <w:p w14:paraId="191DE035" w14:textId="77777777" w:rsidR="00404017" w:rsidRDefault="00583DD1">
            <w:r>
              <w:t>Azure Function host key</w:t>
            </w:r>
          </w:p>
        </w:tc>
        <w:tc>
          <w:tcPr>
            <w:tcW w:w="2160" w:type="dxa"/>
          </w:tcPr>
          <w:p w14:paraId="2A2F0B1A" w14:textId="77777777" w:rsidR="00404017" w:rsidRDefault="00583DD1">
            <w:r>
              <w:t>(from Azure Portal → Function App → App keys)</w:t>
            </w:r>
          </w:p>
        </w:tc>
      </w:tr>
    </w:tbl>
    <w:p w14:paraId="77237B67" w14:textId="77777777" w:rsidR="00404017" w:rsidRDefault="00583DD1">
      <w:pPr>
        <w:pStyle w:val="Heading2"/>
      </w:pPr>
      <w:bookmarkStart w:id="27" w:name="_Toc227929927"/>
      <w:r>
        <w:t>6.3 Azure Function URL Reference</w:t>
      </w:r>
      <w:bookmarkEnd w:id="27"/>
    </w:p>
    <w:p w14:paraId="27420C7D" w14:textId="77777777" w:rsidR="00404017" w:rsidRDefault="00583DD1">
      <w:r>
        <w:t>The following Azure Function endpoints are referenced in web part properties and Power Automate flows:</w:t>
      </w:r>
    </w:p>
    <w:tbl>
      <w:tblPr>
        <w:tblStyle w:val="TableGrid"/>
        <w:tblW w:w="0" w:type="auto"/>
        <w:tblLook w:val="04A0" w:firstRow="1" w:lastRow="0" w:firstColumn="1" w:lastColumn="0" w:noHBand="0" w:noVBand="1"/>
      </w:tblPr>
      <w:tblGrid>
        <w:gridCol w:w="2313"/>
        <w:gridCol w:w="2160"/>
        <w:gridCol w:w="2160"/>
        <w:gridCol w:w="2160"/>
      </w:tblGrid>
      <w:tr w:rsidR="00404017" w14:paraId="0916AA38" w14:textId="77777777">
        <w:tc>
          <w:tcPr>
            <w:tcW w:w="2160" w:type="dxa"/>
          </w:tcPr>
          <w:p w14:paraId="2BE5EACF" w14:textId="77777777" w:rsidR="00404017" w:rsidRDefault="00583DD1">
            <w:pPr>
              <w:jc w:val="center"/>
            </w:pPr>
            <w:r>
              <w:rPr>
                <w:b/>
              </w:rPr>
              <w:t>Function Route</w:t>
            </w:r>
          </w:p>
        </w:tc>
        <w:tc>
          <w:tcPr>
            <w:tcW w:w="2160" w:type="dxa"/>
          </w:tcPr>
          <w:p w14:paraId="2E6DC10C" w14:textId="77777777" w:rsidR="00404017" w:rsidRDefault="00583DD1">
            <w:pPr>
              <w:jc w:val="center"/>
            </w:pPr>
            <w:r>
              <w:rPr>
                <w:b/>
              </w:rPr>
              <w:t>HTTP Method</w:t>
            </w:r>
          </w:p>
        </w:tc>
        <w:tc>
          <w:tcPr>
            <w:tcW w:w="2160" w:type="dxa"/>
          </w:tcPr>
          <w:p w14:paraId="4393A587" w14:textId="77777777" w:rsidR="00404017" w:rsidRDefault="00583DD1">
            <w:pPr>
              <w:jc w:val="center"/>
            </w:pPr>
            <w:r>
              <w:rPr>
                <w:b/>
              </w:rPr>
              <w:t>Auth Level</w:t>
            </w:r>
          </w:p>
        </w:tc>
        <w:tc>
          <w:tcPr>
            <w:tcW w:w="2160" w:type="dxa"/>
          </w:tcPr>
          <w:p w14:paraId="1242006A" w14:textId="77777777" w:rsidR="00404017" w:rsidRDefault="00583DD1">
            <w:pPr>
              <w:jc w:val="center"/>
            </w:pPr>
            <w:r>
              <w:rPr>
                <w:b/>
              </w:rPr>
              <w:t>Description</w:t>
            </w:r>
          </w:p>
        </w:tc>
      </w:tr>
      <w:tr w:rsidR="00404017" w14:paraId="268C700B" w14:textId="77777777">
        <w:tc>
          <w:tcPr>
            <w:tcW w:w="2160" w:type="dxa"/>
          </w:tcPr>
          <w:p w14:paraId="458CD34D" w14:textId="77777777" w:rsidR="00404017" w:rsidRDefault="00583DD1">
            <w:r>
              <w:t>/</w:t>
            </w:r>
            <w:proofErr w:type="spellStart"/>
            <w:r>
              <w:t>api</w:t>
            </w:r>
            <w:proofErr w:type="spellEnd"/>
            <w:r>
              <w:t>/</w:t>
            </w:r>
            <w:proofErr w:type="spellStart"/>
            <w:r>
              <w:t>generate_os_files</w:t>
            </w:r>
            <w:proofErr w:type="spellEnd"/>
          </w:p>
        </w:tc>
        <w:tc>
          <w:tcPr>
            <w:tcW w:w="2160" w:type="dxa"/>
          </w:tcPr>
          <w:p w14:paraId="46930A36" w14:textId="77777777" w:rsidR="00404017" w:rsidRDefault="00583DD1">
            <w:r>
              <w:t>POST</w:t>
            </w:r>
          </w:p>
        </w:tc>
        <w:tc>
          <w:tcPr>
            <w:tcW w:w="2160" w:type="dxa"/>
          </w:tcPr>
          <w:p w14:paraId="11FBA046" w14:textId="77777777" w:rsidR="00404017" w:rsidRDefault="00583DD1">
            <w:r>
              <w:t>Function</w:t>
            </w:r>
          </w:p>
        </w:tc>
        <w:tc>
          <w:tcPr>
            <w:tcW w:w="2160" w:type="dxa"/>
          </w:tcPr>
          <w:p w14:paraId="7D404B0F" w14:textId="77777777" w:rsidR="00404017" w:rsidRDefault="00583DD1">
            <w:r>
              <w:t xml:space="preserve">Generates Oral Statement Word </w:t>
            </w:r>
            <w:proofErr w:type="gramStart"/>
            <w:r>
              <w:t>document</w:t>
            </w:r>
            <w:proofErr w:type="gramEnd"/>
            <w:r>
              <w:t xml:space="preserve"> and uploads to Resolutions library</w:t>
            </w:r>
          </w:p>
        </w:tc>
      </w:tr>
      <w:tr w:rsidR="00404017" w14:paraId="6D99B6A2" w14:textId="77777777">
        <w:tc>
          <w:tcPr>
            <w:tcW w:w="2160" w:type="dxa"/>
          </w:tcPr>
          <w:p w14:paraId="74B3178E" w14:textId="77777777" w:rsidR="00404017" w:rsidRDefault="00583DD1">
            <w:r>
              <w:t>/</w:t>
            </w:r>
            <w:proofErr w:type="spellStart"/>
            <w:r>
              <w:t>api</w:t>
            </w:r>
            <w:proofErr w:type="spellEnd"/>
            <w:r>
              <w:t>/parser</w:t>
            </w:r>
          </w:p>
        </w:tc>
        <w:tc>
          <w:tcPr>
            <w:tcW w:w="2160" w:type="dxa"/>
          </w:tcPr>
          <w:p w14:paraId="159BA052" w14:textId="77777777" w:rsidR="00404017" w:rsidRDefault="00583DD1">
            <w:r>
              <w:t>POST</w:t>
            </w:r>
          </w:p>
        </w:tc>
        <w:tc>
          <w:tcPr>
            <w:tcW w:w="2160" w:type="dxa"/>
          </w:tcPr>
          <w:p w14:paraId="0E62157A" w14:textId="77777777" w:rsidR="00404017" w:rsidRDefault="00583DD1">
            <w:r>
              <w:t>Function</w:t>
            </w:r>
          </w:p>
        </w:tc>
        <w:tc>
          <w:tcPr>
            <w:tcW w:w="2160" w:type="dxa"/>
          </w:tcPr>
          <w:p w14:paraId="63DE98D3" w14:textId="77777777" w:rsidR="00404017" w:rsidRDefault="00583DD1">
            <w:r>
              <w:t>Parses operative paragraphs from a resolution document (DOCX bytes or UN document symbol)</w:t>
            </w:r>
          </w:p>
        </w:tc>
      </w:tr>
      <w:tr w:rsidR="00404017" w14:paraId="56A6500E" w14:textId="77777777">
        <w:tc>
          <w:tcPr>
            <w:tcW w:w="2160" w:type="dxa"/>
          </w:tcPr>
          <w:p w14:paraId="3D0058D7" w14:textId="77777777" w:rsidR="00404017" w:rsidRDefault="00583DD1">
            <w:r>
              <w:t>/</w:t>
            </w:r>
            <w:proofErr w:type="spellStart"/>
            <w:r>
              <w:t>api</w:t>
            </w:r>
            <w:proofErr w:type="spellEnd"/>
            <w:r>
              <w:t>/</w:t>
            </w:r>
            <w:proofErr w:type="spellStart"/>
            <w:r>
              <w:t>generate_revest</w:t>
            </w:r>
            <w:proofErr w:type="spellEnd"/>
          </w:p>
        </w:tc>
        <w:tc>
          <w:tcPr>
            <w:tcW w:w="2160" w:type="dxa"/>
          </w:tcPr>
          <w:p w14:paraId="515D10D6" w14:textId="77777777" w:rsidR="00404017" w:rsidRDefault="00583DD1">
            <w:r>
              <w:t>POST</w:t>
            </w:r>
          </w:p>
        </w:tc>
        <w:tc>
          <w:tcPr>
            <w:tcW w:w="2160" w:type="dxa"/>
          </w:tcPr>
          <w:p w14:paraId="7A5BCEAF" w14:textId="77777777" w:rsidR="00404017" w:rsidRDefault="00583DD1">
            <w:r>
              <w:t>Function</w:t>
            </w:r>
          </w:p>
        </w:tc>
        <w:tc>
          <w:tcPr>
            <w:tcW w:w="2160" w:type="dxa"/>
          </w:tcPr>
          <w:p w14:paraId="2F1513D3" w14:textId="77777777" w:rsidR="00404017" w:rsidRDefault="00583DD1">
            <w:r>
              <w:t xml:space="preserve">Generates Revised Estimate Word and Excel reports; uploads to </w:t>
            </w:r>
            <w:proofErr w:type="spellStart"/>
            <w:r>
              <w:t>RevEstReports</w:t>
            </w:r>
            <w:proofErr w:type="spellEnd"/>
            <w:r>
              <w:t xml:space="preserve"> library</w:t>
            </w:r>
          </w:p>
        </w:tc>
      </w:tr>
    </w:tbl>
    <w:p w14:paraId="455A1116" w14:textId="77777777" w:rsidR="00404017" w:rsidRDefault="00583DD1">
      <w:r>
        <w:t>Obtain the function URL from Azure Portal → Function App → Functions → select function → Get Function URL. Include the code= query parameter or use the host-level key.</w:t>
      </w:r>
    </w:p>
    <w:p w14:paraId="2B4E5754" w14:textId="77777777" w:rsidR="00404017" w:rsidRDefault="00583DD1">
      <w:pPr>
        <w:pStyle w:val="Heading1"/>
      </w:pPr>
      <w:bookmarkStart w:id="28" w:name="_Toc227929928"/>
      <w:r>
        <w:t>7. Import &amp; Configure Power Automate Flows</w:t>
      </w:r>
      <w:bookmarkEnd w:id="28"/>
    </w:p>
    <w:p w14:paraId="7778FF4A" w14:textId="77777777" w:rsidR="00404017" w:rsidRDefault="00583DD1">
      <w:r>
        <w:t>MRMS uses Power Automate flows for email ingestion, PBI approval routing, OS generation and approval, and bulk notifications.</w:t>
      </w:r>
    </w:p>
    <w:p w14:paraId="77E6A88C" w14:textId="77777777" w:rsidR="00404017" w:rsidRDefault="00583DD1">
      <w:pPr>
        <w:pStyle w:val="Heading2"/>
      </w:pPr>
      <w:bookmarkStart w:id="29" w:name="_Toc227929929"/>
      <w:r>
        <w:t>7.1 Flow Inventory</w:t>
      </w:r>
      <w:bookmarkEnd w:id="29"/>
    </w:p>
    <w:tbl>
      <w:tblPr>
        <w:tblStyle w:val="TableGrid"/>
        <w:tblW w:w="0" w:type="auto"/>
        <w:tblLook w:val="04A0" w:firstRow="1" w:lastRow="0" w:firstColumn="1" w:lastColumn="0" w:noHBand="0" w:noVBand="1"/>
      </w:tblPr>
      <w:tblGrid>
        <w:gridCol w:w="1549"/>
        <w:gridCol w:w="1737"/>
        <w:gridCol w:w="1481"/>
        <w:gridCol w:w="1549"/>
        <w:gridCol w:w="2540"/>
      </w:tblGrid>
      <w:tr w:rsidR="00404017" w14:paraId="5C0A8A86" w14:textId="77777777" w:rsidTr="00731B56">
        <w:tc>
          <w:tcPr>
            <w:tcW w:w="1549" w:type="dxa"/>
          </w:tcPr>
          <w:p w14:paraId="66DD0E00" w14:textId="77777777" w:rsidR="00404017" w:rsidRDefault="00583DD1">
            <w:pPr>
              <w:jc w:val="center"/>
            </w:pPr>
            <w:r>
              <w:rPr>
                <w:b/>
              </w:rPr>
              <w:t>Flow Name</w:t>
            </w:r>
          </w:p>
        </w:tc>
        <w:tc>
          <w:tcPr>
            <w:tcW w:w="1737" w:type="dxa"/>
          </w:tcPr>
          <w:p w14:paraId="496EFBAD" w14:textId="77777777" w:rsidR="00404017" w:rsidRDefault="00583DD1">
            <w:pPr>
              <w:jc w:val="center"/>
            </w:pPr>
            <w:r>
              <w:rPr>
                <w:b/>
              </w:rPr>
              <w:t>Trigger</w:t>
            </w:r>
          </w:p>
        </w:tc>
        <w:tc>
          <w:tcPr>
            <w:tcW w:w="1481" w:type="dxa"/>
          </w:tcPr>
          <w:p w14:paraId="41BA0858" w14:textId="77777777" w:rsidR="00404017" w:rsidRDefault="00583DD1">
            <w:pPr>
              <w:jc w:val="center"/>
            </w:pPr>
            <w:r>
              <w:rPr>
                <w:b/>
              </w:rPr>
              <w:t>Premium Connector?</w:t>
            </w:r>
          </w:p>
        </w:tc>
        <w:tc>
          <w:tcPr>
            <w:tcW w:w="1549" w:type="dxa"/>
          </w:tcPr>
          <w:p w14:paraId="18DEF269" w14:textId="77777777" w:rsidR="00404017" w:rsidRDefault="00583DD1">
            <w:pPr>
              <w:jc w:val="center"/>
            </w:pPr>
            <w:r>
              <w:rPr>
                <w:b/>
              </w:rPr>
              <w:t>Key Connections</w:t>
            </w:r>
          </w:p>
        </w:tc>
        <w:tc>
          <w:tcPr>
            <w:tcW w:w="2540" w:type="dxa"/>
          </w:tcPr>
          <w:p w14:paraId="3C0662D6" w14:textId="77777777" w:rsidR="00404017" w:rsidRDefault="00583DD1">
            <w:pPr>
              <w:jc w:val="center"/>
            </w:pPr>
            <w:r>
              <w:rPr>
                <w:b/>
              </w:rPr>
              <w:t>Description</w:t>
            </w:r>
          </w:p>
        </w:tc>
      </w:tr>
      <w:tr w:rsidR="00404017" w14:paraId="1325ADFE" w14:textId="77777777" w:rsidTr="00731B56">
        <w:tc>
          <w:tcPr>
            <w:tcW w:w="1549" w:type="dxa"/>
          </w:tcPr>
          <w:p w14:paraId="1B712E45" w14:textId="77777777" w:rsidR="00404017" w:rsidRDefault="00583DD1">
            <w:r>
              <w:t xml:space="preserve">MRMS </w:t>
            </w:r>
            <w:r w:rsidR="00731B56">
              <w:t>-</w:t>
            </w:r>
            <w:r>
              <w:t>Resolution-WF</w:t>
            </w:r>
          </w:p>
        </w:tc>
        <w:tc>
          <w:tcPr>
            <w:tcW w:w="1737" w:type="dxa"/>
          </w:tcPr>
          <w:p w14:paraId="6008BCA5" w14:textId="77777777" w:rsidR="00404017" w:rsidRPr="009C78F4" w:rsidRDefault="00583DD1">
            <w:pPr>
              <w:rPr>
                <w:lang w:val="fr-FR"/>
              </w:rPr>
            </w:pPr>
            <w:proofErr w:type="gramStart"/>
            <w:r w:rsidRPr="009C78F4">
              <w:rPr>
                <w:lang w:val="fr-FR"/>
              </w:rPr>
              <w:t>Email</w:t>
            </w:r>
            <w:proofErr w:type="gramEnd"/>
            <w:r w:rsidRPr="009C78F4">
              <w:rPr>
                <w:lang w:val="fr-FR"/>
              </w:rPr>
              <w:t xml:space="preserve"> </w:t>
            </w:r>
            <w:proofErr w:type="spellStart"/>
            <w:r w:rsidRPr="009C78F4">
              <w:rPr>
                <w:lang w:val="fr-FR"/>
              </w:rPr>
              <w:t>arrival</w:t>
            </w:r>
            <w:proofErr w:type="spellEnd"/>
            <w:r w:rsidRPr="009C78F4">
              <w:rPr>
                <w:lang w:val="fr-FR"/>
              </w:rPr>
              <w:t xml:space="preserve"> (mrms@un.org)</w:t>
            </w:r>
          </w:p>
        </w:tc>
        <w:tc>
          <w:tcPr>
            <w:tcW w:w="1481" w:type="dxa"/>
          </w:tcPr>
          <w:p w14:paraId="4A39ECE5" w14:textId="77777777" w:rsidR="00404017" w:rsidRDefault="00494A0F">
            <w:r>
              <w:t>No</w:t>
            </w:r>
          </w:p>
        </w:tc>
        <w:tc>
          <w:tcPr>
            <w:tcW w:w="1549" w:type="dxa"/>
          </w:tcPr>
          <w:p w14:paraId="2B41D6B3" w14:textId="77777777" w:rsidR="00404017" w:rsidRDefault="00583DD1">
            <w:r>
              <w:t>Office 365 Outlook, SharePoint, HTTP</w:t>
            </w:r>
          </w:p>
        </w:tc>
        <w:tc>
          <w:tcPr>
            <w:tcW w:w="2540" w:type="dxa"/>
          </w:tcPr>
          <w:p w14:paraId="17D64BC6" w14:textId="77777777" w:rsidR="00404017" w:rsidRDefault="00583DD1">
            <w:r>
              <w:t xml:space="preserve">Ingests incoming resolution emails; creates or updates Resolutions list items </w:t>
            </w:r>
            <w:r>
              <w:lastRenderedPageBreak/>
              <w:t>based on scenario (new, revision, amendment, correction, withdrawal)</w:t>
            </w:r>
          </w:p>
        </w:tc>
      </w:tr>
      <w:tr w:rsidR="00731B56" w14:paraId="48182087" w14:textId="77777777" w:rsidTr="00731B56">
        <w:tc>
          <w:tcPr>
            <w:tcW w:w="1549" w:type="dxa"/>
          </w:tcPr>
          <w:p w14:paraId="2790B28E" w14:textId="77777777" w:rsidR="00731B56" w:rsidRDefault="00731B56" w:rsidP="00731B56">
            <w:r>
              <w:lastRenderedPageBreak/>
              <w:t xml:space="preserve">MRMS – </w:t>
            </w:r>
            <w:proofErr w:type="spellStart"/>
            <w:r>
              <w:t>ResolutionWF</w:t>
            </w:r>
            <w:proofErr w:type="spellEnd"/>
            <w:r>
              <w:t xml:space="preserve"> – Bulk Email</w:t>
            </w:r>
          </w:p>
        </w:tc>
        <w:tc>
          <w:tcPr>
            <w:tcW w:w="1737" w:type="dxa"/>
          </w:tcPr>
          <w:p w14:paraId="751EBDC9" w14:textId="77777777" w:rsidR="00731B56" w:rsidRPr="009C78F4" w:rsidRDefault="00731B56" w:rsidP="00731B56">
            <w:pPr>
              <w:rPr>
                <w:lang w:val="fr-FR"/>
              </w:rPr>
            </w:pPr>
            <w:r>
              <w:t>Email arrival</w:t>
            </w:r>
          </w:p>
        </w:tc>
        <w:tc>
          <w:tcPr>
            <w:tcW w:w="1481" w:type="dxa"/>
          </w:tcPr>
          <w:p w14:paraId="3763BDCF" w14:textId="77777777" w:rsidR="00731B56" w:rsidRDefault="00494A0F" w:rsidP="00731B56">
            <w:r>
              <w:t>No</w:t>
            </w:r>
          </w:p>
        </w:tc>
        <w:tc>
          <w:tcPr>
            <w:tcW w:w="1549" w:type="dxa"/>
          </w:tcPr>
          <w:p w14:paraId="0875765C" w14:textId="77777777" w:rsidR="00731B56" w:rsidRDefault="00731B56" w:rsidP="00731B56">
            <w:r>
              <w:t>Office 365 Outlook, SharePoint</w:t>
            </w:r>
          </w:p>
        </w:tc>
        <w:tc>
          <w:tcPr>
            <w:tcW w:w="2540" w:type="dxa"/>
          </w:tcPr>
          <w:p w14:paraId="1D4A57D4" w14:textId="77777777" w:rsidR="00731B56" w:rsidRDefault="00731B56" w:rsidP="00731B56">
            <w:r>
              <w:t xml:space="preserve">Processes bulk amendment/withdrawal notifications using </w:t>
            </w:r>
            <w:proofErr w:type="spellStart"/>
            <w:r>
              <w:t>EmailTemplatesHRC</w:t>
            </w:r>
            <w:proofErr w:type="spellEnd"/>
            <w:r>
              <w:t xml:space="preserve"> templates</w:t>
            </w:r>
          </w:p>
        </w:tc>
      </w:tr>
      <w:tr w:rsidR="00731B56" w14:paraId="7693EA6C" w14:textId="77777777" w:rsidTr="00731B56">
        <w:tc>
          <w:tcPr>
            <w:tcW w:w="1549" w:type="dxa"/>
          </w:tcPr>
          <w:p w14:paraId="60A4C3F1" w14:textId="77777777" w:rsidR="00731B56" w:rsidRDefault="00731B56" w:rsidP="00731B56">
            <w:r>
              <w:t>MRMS Email Notifications workflow</w:t>
            </w:r>
          </w:p>
        </w:tc>
        <w:tc>
          <w:tcPr>
            <w:tcW w:w="1737" w:type="dxa"/>
          </w:tcPr>
          <w:p w14:paraId="2BFDD9C8" w14:textId="77777777" w:rsidR="00731B56" w:rsidRDefault="00731B56" w:rsidP="00731B56">
            <w:r>
              <w:t>Email arrival</w:t>
            </w:r>
          </w:p>
        </w:tc>
        <w:tc>
          <w:tcPr>
            <w:tcW w:w="1481" w:type="dxa"/>
          </w:tcPr>
          <w:p w14:paraId="44989058" w14:textId="77777777" w:rsidR="00731B56" w:rsidRDefault="00731B56" w:rsidP="00731B56">
            <w:r>
              <w:t>No</w:t>
            </w:r>
          </w:p>
        </w:tc>
        <w:tc>
          <w:tcPr>
            <w:tcW w:w="1549" w:type="dxa"/>
          </w:tcPr>
          <w:p w14:paraId="2BE64CC6" w14:textId="77777777" w:rsidR="00731B56" w:rsidRDefault="00731B56" w:rsidP="00731B56">
            <w:r>
              <w:t>Office 365 Outlook, SharePoint</w:t>
            </w:r>
          </w:p>
        </w:tc>
        <w:tc>
          <w:tcPr>
            <w:tcW w:w="2540" w:type="dxa"/>
          </w:tcPr>
          <w:p w14:paraId="3D1C0260" w14:textId="77777777" w:rsidR="00731B56" w:rsidRDefault="00731B56" w:rsidP="00731B56">
            <w:r>
              <w:t xml:space="preserve">Notifies users from </w:t>
            </w:r>
            <w:proofErr w:type="spellStart"/>
            <w:r>
              <w:t>UserEmails</w:t>
            </w:r>
            <w:proofErr w:type="spellEnd"/>
            <w:r>
              <w:t xml:space="preserve"> list, reusable, called from other Flows</w:t>
            </w:r>
          </w:p>
        </w:tc>
      </w:tr>
      <w:tr w:rsidR="00731B56" w14:paraId="2DC46586" w14:textId="77777777" w:rsidTr="00731B56">
        <w:tc>
          <w:tcPr>
            <w:tcW w:w="1549" w:type="dxa"/>
          </w:tcPr>
          <w:p w14:paraId="2395315D" w14:textId="77777777" w:rsidR="00731B56" w:rsidRDefault="00494A0F" w:rsidP="00494A0F">
            <w:r w:rsidRPr="00494A0F">
              <w:t>MRMS System Status List Update</w:t>
            </w:r>
          </w:p>
        </w:tc>
        <w:tc>
          <w:tcPr>
            <w:tcW w:w="1737" w:type="dxa"/>
          </w:tcPr>
          <w:p w14:paraId="2D9387A4" w14:textId="77777777" w:rsidR="00731B56" w:rsidRDefault="00494A0F" w:rsidP="00731B56">
            <w:r>
              <w:t>Update Status list item (without version update)</w:t>
            </w:r>
          </w:p>
        </w:tc>
        <w:tc>
          <w:tcPr>
            <w:tcW w:w="1481" w:type="dxa"/>
          </w:tcPr>
          <w:p w14:paraId="0FC763AA" w14:textId="77777777" w:rsidR="00731B56" w:rsidRDefault="00494A0F" w:rsidP="00494A0F">
            <w:r>
              <w:t>No</w:t>
            </w:r>
          </w:p>
        </w:tc>
        <w:tc>
          <w:tcPr>
            <w:tcW w:w="1549" w:type="dxa"/>
          </w:tcPr>
          <w:p w14:paraId="6F47365D" w14:textId="77777777" w:rsidR="00731B56" w:rsidRDefault="00731B56" w:rsidP="00731B56">
            <w:r>
              <w:t>SharePoint, HTTP, Approval</w:t>
            </w:r>
          </w:p>
        </w:tc>
        <w:tc>
          <w:tcPr>
            <w:tcW w:w="2540" w:type="dxa"/>
          </w:tcPr>
          <w:p w14:paraId="19FD842D" w14:textId="77777777" w:rsidR="00731B56" w:rsidRPr="00494A0F" w:rsidRDefault="00494A0F" w:rsidP="00494A0F">
            <w:pPr>
              <w:rPr>
                <w:lang w:val="en-CH"/>
              </w:rPr>
            </w:pPr>
            <w:r>
              <w:t xml:space="preserve">Updates the status list item for properties when there is change in Resolution, fields </w:t>
            </w:r>
            <w:r w:rsidRPr="00494A0F">
              <w:rPr>
                <w:lang w:val="en-CH"/>
              </w:rPr>
              <w:t>DCMPBI</w:t>
            </w:r>
            <w:r>
              <w:rPr>
                <w:lang w:val="en-CH"/>
              </w:rPr>
              <w:t xml:space="preserve">, </w:t>
            </w:r>
            <w:proofErr w:type="spellStart"/>
            <w:r w:rsidRPr="00494A0F">
              <w:rPr>
                <w:lang w:val="en-CH"/>
              </w:rPr>
              <w:t>OHCHROtherPBI</w:t>
            </w:r>
            <w:proofErr w:type="spellEnd"/>
            <w:r>
              <w:rPr>
                <w:lang w:val="en-CH"/>
              </w:rPr>
              <w:t xml:space="preserve">, </w:t>
            </w:r>
            <w:r w:rsidRPr="00494A0F">
              <w:rPr>
                <w:lang w:val="en-CH"/>
              </w:rPr>
              <w:t>Resolution</w:t>
            </w:r>
          </w:p>
        </w:tc>
      </w:tr>
    </w:tbl>
    <w:p w14:paraId="6277A1D7" w14:textId="77777777" w:rsidR="00404017" w:rsidRDefault="00583DD1">
      <w:pPr>
        <w:pStyle w:val="Heading2"/>
      </w:pPr>
      <w:bookmarkStart w:id="30" w:name="_Toc227929930"/>
      <w:r>
        <w:t>7.2 Import Steps (per flow)</w:t>
      </w:r>
      <w:bookmarkEnd w:id="30"/>
    </w:p>
    <w:p w14:paraId="22889EFB" w14:textId="77777777" w:rsidR="00404017" w:rsidRDefault="00583DD1">
      <w:pPr>
        <w:pStyle w:val="ListNumber"/>
      </w:pPr>
      <w:r>
        <w:t>Export the flow package (.zip) from the source environment: Power Automate → My flows → select flow → … → Export → Package (.zip).</w:t>
      </w:r>
    </w:p>
    <w:p w14:paraId="6E47CFE8" w14:textId="77777777" w:rsidR="00404017" w:rsidRDefault="00583DD1">
      <w:pPr>
        <w:pStyle w:val="ListNumber"/>
      </w:pPr>
      <w:r>
        <w:t xml:space="preserve">In the target environment: Power Automate → My </w:t>
      </w:r>
      <w:proofErr w:type="gramStart"/>
      <w:r>
        <w:t>flows →</w:t>
      </w:r>
      <w:proofErr w:type="gramEnd"/>
      <w:r>
        <w:t xml:space="preserve"> Import → Upload the .zip file.</w:t>
      </w:r>
    </w:p>
    <w:p w14:paraId="53FFF77C" w14:textId="77777777" w:rsidR="00404017" w:rsidRDefault="00583DD1">
      <w:pPr>
        <w:pStyle w:val="ListNumber"/>
      </w:pPr>
      <w:r>
        <w:t>On the import screen, for each Connection Reference select 'Create new' or map to an existing connection. Ensure the connection owner is the designated MRMS service account.</w:t>
      </w:r>
    </w:p>
    <w:p w14:paraId="1DC621CC" w14:textId="77777777" w:rsidR="00404017" w:rsidRDefault="00583DD1">
      <w:pPr>
        <w:pStyle w:val="ListNumber"/>
      </w:pPr>
      <w:r>
        <w:t>After import, open the flow and update any hardcoded site URLs, list names, or HTTP trigger URLs to match the target environment.</w:t>
      </w:r>
    </w:p>
    <w:p w14:paraId="550B491A" w14:textId="77777777" w:rsidR="00404017" w:rsidRDefault="00583DD1">
      <w:pPr>
        <w:pStyle w:val="ListNumber"/>
      </w:pPr>
      <w:r>
        <w:t>Enable the flow. Test with a known trigger condition.</w:t>
      </w:r>
    </w:p>
    <w:p w14:paraId="2D005AEA" w14:textId="77777777" w:rsidR="00404017" w:rsidRDefault="00583DD1">
      <w:pPr>
        <w:pStyle w:val="ListNumber"/>
      </w:pPr>
      <w:r>
        <w:t>Copy the HTTP trigger URL (for HTTP-triggered flows) and update the corresponding SPFx web part property.</w:t>
      </w:r>
    </w:p>
    <w:p w14:paraId="01AC8F24" w14:textId="77777777" w:rsidR="00404017" w:rsidRDefault="00583DD1">
      <w:pPr>
        <w:pStyle w:val="Heading2"/>
      </w:pPr>
      <w:bookmarkStart w:id="31" w:name="_Toc227929931"/>
      <w:r>
        <w:t>7.3 Connection Owner Guidance</w:t>
      </w:r>
      <w:bookmarkEnd w:id="31"/>
    </w:p>
    <w:p w14:paraId="53FBFA2B" w14:textId="77777777" w:rsidR="00404017" w:rsidRDefault="00583DD1">
      <w:r>
        <w:t>All PROD and UAT flow connections must be owned by the designated MRMS service account (not personal user accounts) to prevent flows from breaking when individuals leave. Assign a backup owner with equal access for each connection.</w:t>
      </w:r>
    </w:p>
    <w:p w14:paraId="04B93645" w14:textId="77777777" w:rsidR="00404017" w:rsidRDefault="00583DD1">
      <w:r>
        <w:t>Premium connector licensing: at least one per-user plan or per-flow plan is required for flows that use HTTP actions or Word Online Business connectors.</w:t>
      </w:r>
    </w:p>
    <w:p w14:paraId="506395BC" w14:textId="77777777" w:rsidR="002652C0" w:rsidRDefault="00E37E7C">
      <w:pPr>
        <w:pStyle w:val="Heading2"/>
      </w:pPr>
      <w:bookmarkStart w:id="32" w:name="_Toc227929932"/>
      <w:r>
        <w:t>7.4 Power Automate Licensing &amp; Bills of Materials</w:t>
      </w:r>
      <w:bookmarkEnd w:id="32"/>
    </w:p>
    <w:p w14:paraId="17742EA2" w14:textId="33C809ED" w:rsidR="002652C0" w:rsidRDefault="00E37E7C">
      <w:r>
        <w:rPr>
          <w:sz w:val="20"/>
        </w:rPr>
        <w:t xml:space="preserve">Bills of Materials — Licensing Summary: MRMS requires </w:t>
      </w:r>
      <w:proofErr w:type="spellStart"/>
      <w:r>
        <w:rPr>
          <w:sz w:val="20"/>
        </w:rPr>
        <w:t>at</w:t>
      </w:r>
      <w:proofErr w:type="spellEnd"/>
      <w:r>
        <w:rPr>
          <w:sz w:val="20"/>
        </w:rPr>
        <w:t xml:space="preserve"> minimum one Power Automate Premium </w:t>
      </w:r>
      <w:r w:rsidR="006E6D72">
        <w:rPr>
          <w:sz w:val="20"/>
        </w:rPr>
        <w:t>license</w:t>
      </w:r>
      <w:r>
        <w:rPr>
          <w:sz w:val="20"/>
        </w:rPr>
        <w:t xml:space="preserve"> assigned to the MRMS service account (or a per-flow plan for each Premium flow). All other </w:t>
      </w:r>
      <w:proofErr w:type="gramStart"/>
      <w:r>
        <w:rPr>
          <w:sz w:val="20"/>
        </w:rPr>
        <w:t>flows</w:t>
      </w:r>
      <w:proofErr w:type="gramEnd"/>
      <w:r>
        <w:rPr>
          <w:sz w:val="20"/>
        </w:rPr>
        <w:t xml:space="preserve"> use standard connectors covered by the Microsoft 365 E3 tenant subscription. The table below details the per-flow </w:t>
      </w:r>
      <w:proofErr w:type="spellStart"/>
      <w:r>
        <w:rPr>
          <w:sz w:val="20"/>
        </w:rPr>
        <w:t>licence</w:t>
      </w:r>
      <w:proofErr w:type="spellEnd"/>
      <w:r>
        <w:rPr>
          <w:sz w:val="20"/>
        </w:rPr>
        <w:t xml:space="preserve"> requirement.</w:t>
      </w:r>
    </w:p>
    <w:tbl>
      <w:tblPr>
        <w:tblStyle w:val="TableGrid"/>
        <w:tblW w:w="0" w:type="auto"/>
        <w:tblLook w:val="04A0" w:firstRow="1" w:lastRow="0" w:firstColumn="1" w:lastColumn="0" w:noHBand="0" w:noVBand="1"/>
      </w:tblPr>
      <w:tblGrid>
        <w:gridCol w:w="2160"/>
        <w:gridCol w:w="2160"/>
        <w:gridCol w:w="2160"/>
        <w:gridCol w:w="2160"/>
      </w:tblGrid>
      <w:tr w:rsidR="002652C0" w:rsidRPr="00906881" w14:paraId="255E070E" w14:textId="77777777" w:rsidTr="0098596C">
        <w:tc>
          <w:tcPr>
            <w:tcW w:w="2160" w:type="dxa"/>
          </w:tcPr>
          <w:p w14:paraId="5F2DAE74" w14:textId="77777777" w:rsidR="002652C0" w:rsidRPr="00906881" w:rsidRDefault="00E37E7C">
            <w:r w:rsidRPr="00906881">
              <w:rPr>
                <w:b/>
                <w:sz w:val="18"/>
              </w:rPr>
              <w:lastRenderedPageBreak/>
              <w:t>Flow Name</w:t>
            </w:r>
          </w:p>
        </w:tc>
        <w:tc>
          <w:tcPr>
            <w:tcW w:w="2160" w:type="dxa"/>
          </w:tcPr>
          <w:p w14:paraId="768A7B6B" w14:textId="77777777" w:rsidR="002652C0" w:rsidRPr="00906881" w:rsidRDefault="00E37E7C">
            <w:r w:rsidRPr="00906881">
              <w:rPr>
                <w:b/>
                <w:sz w:val="18"/>
              </w:rPr>
              <w:t>Premium Connector Used</w:t>
            </w:r>
          </w:p>
        </w:tc>
        <w:tc>
          <w:tcPr>
            <w:tcW w:w="2160" w:type="dxa"/>
          </w:tcPr>
          <w:p w14:paraId="39ADAB90" w14:textId="2255B781" w:rsidR="002652C0" w:rsidRPr="00906881" w:rsidRDefault="00906881">
            <w:r w:rsidRPr="00906881">
              <w:rPr>
                <w:b/>
                <w:sz w:val="18"/>
              </w:rPr>
              <w:t>License</w:t>
            </w:r>
            <w:r w:rsidR="00E37E7C" w:rsidRPr="00906881">
              <w:rPr>
                <w:b/>
                <w:sz w:val="18"/>
              </w:rPr>
              <w:t xml:space="preserve"> Tier</w:t>
            </w:r>
          </w:p>
        </w:tc>
        <w:tc>
          <w:tcPr>
            <w:tcW w:w="2160" w:type="dxa"/>
          </w:tcPr>
          <w:p w14:paraId="569B782C" w14:textId="7D2C3416" w:rsidR="002652C0" w:rsidRPr="00906881" w:rsidRDefault="00906881">
            <w:r w:rsidRPr="00906881">
              <w:rPr>
                <w:b/>
                <w:sz w:val="18"/>
              </w:rPr>
              <w:t>License</w:t>
            </w:r>
            <w:r w:rsidR="00E37E7C" w:rsidRPr="00906881">
              <w:rPr>
                <w:b/>
                <w:sz w:val="18"/>
              </w:rPr>
              <w:t xml:space="preserve"> / Cost Note</w:t>
            </w:r>
          </w:p>
        </w:tc>
      </w:tr>
      <w:tr w:rsidR="002652C0" w14:paraId="4E4455CE" w14:textId="77777777" w:rsidTr="0098596C">
        <w:tc>
          <w:tcPr>
            <w:tcW w:w="2160" w:type="dxa"/>
          </w:tcPr>
          <w:p w14:paraId="23415A1C" w14:textId="77777777" w:rsidR="002652C0" w:rsidRDefault="00E37E7C">
            <w:r>
              <w:rPr>
                <w:sz w:val="18"/>
              </w:rPr>
              <w:t>MRMS -Resolution-WF</w:t>
            </w:r>
          </w:p>
        </w:tc>
        <w:tc>
          <w:tcPr>
            <w:tcW w:w="2160" w:type="dxa"/>
          </w:tcPr>
          <w:p w14:paraId="1D2ABC97" w14:textId="77777777" w:rsidR="002652C0" w:rsidRDefault="00E37E7C">
            <w:r>
              <w:rPr>
                <w:sz w:val="18"/>
              </w:rPr>
              <w:t>HTTP (outbound to Azure Functions)</w:t>
            </w:r>
          </w:p>
        </w:tc>
        <w:tc>
          <w:tcPr>
            <w:tcW w:w="2160" w:type="dxa"/>
          </w:tcPr>
          <w:p w14:paraId="0B91AD39" w14:textId="77777777" w:rsidR="002652C0" w:rsidRDefault="00E37E7C">
            <w:r>
              <w:rPr>
                <w:sz w:val="18"/>
              </w:rPr>
              <w:t>Premium</w:t>
            </w:r>
          </w:p>
        </w:tc>
        <w:tc>
          <w:tcPr>
            <w:tcW w:w="2160" w:type="dxa"/>
          </w:tcPr>
          <w:p w14:paraId="6EAF184E" w14:textId="01C22BFD" w:rsidR="002652C0" w:rsidRDefault="00E37E7C">
            <w:r>
              <w:rPr>
                <w:sz w:val="18"/>
              </w:rPr>
              <w:t xml:space="preserve">Power Automate Premium per-user plan (1 </w:t>
            </w:r>
            <w:r w:rsidR="00906881">
              <w:rPr>
                <w:sz w:val="18"/>
              </w:rPr>
              <w:t>license</w:t>
            </w:r>
            <w:r>
              <w:rPr>
                <w:sz w:val="18"/>
              </w:rPr>
              <w:t xml:space="preserve"> per service account) OR Power Automate per-flow plan (</w:t>
            </w:r>
            <w:r w:rsidR="006E6D72">
              <w:rPr>
                <w:sz w:val="18"/>
              </w:rPr>
              <w:t xml:space="preserve">~USD 15.00/month; </w:t>
            </w:r>
            <w:r w:rsidR="00906881">
              <w:rPr>
                <w:sz w:val="18"/>
              </w:rPr>
              <w:t xml:space="preserve">UN EA </w:t>
            </w:r>
            <w:r>
              <w:rPr>
                <w:sz w:val="18"/>
              </w:rPr>
              <w:t>pricing may vary)</w:t>
            </w:r>
          </w:p>
        </w:tc>
      </w:tr>
      <w:tr w:rsidR="002652C0" w14:paraId="7A059585" w14:textId="77777777" w:rsidTr="0098596C">
        <w:tc>
          <w:tcPr>
            <w:tcW w:w="2160" w:type="dxa"/>
          </w:tcPr>
          <w:p w14:paraId="2E9CA836" w14:textId="77777777" w:rsidR="002652C0" w:rsidRDefault="00E37E7C">
            <w:r>
              <w:rPr>
                <w:sz w:val="18"/>
              </w:rPr>
              <w:t>MRMS System Status List Update</w:t>
            </w:r>
          </w:p>
        </w:tc>
        <w:tc>
          <w:tcPr>
            <w:tcW w:w="2160" w:type="dxa"/>
          </w:tcPr>
          <w:p w14:paraId="4AEDFA6E" w14:textId="77777777" w:rsidR="002652C0" w:rsidRDefault="00E37E7C">
            <w:r>
              <w:rPr>
                <w:sz w:val="18"/>
              </w:rPr>
              <w:t>HTTP trigger (inbound)</w:t>
            </w:r>
          </w:p>
        </w:tc>
        <w:tc>
          <w:tcPr>
            <w:tcW w:w="2160" w:type="dxa"/>
          </w:tcPr>
          <w:p w14:paraId="26AD2D7F" w14:textId="77777777" w:rsidR="002652C0" w:rsidRDefault="00E37E7C">
            <w:r>
              <w:rPr>
                <w:sz w:val="18"/>
              </w:rPr>
              <w:t>Premium</w:t>
            </w:r>
          </w:p>
        </w:tc>
        <w:tc>
          <w:tcPr>
            <w:tcW w:w="2160" w:type="dxa"/>
          </w:tcPr>
          <w:p w14:paraId="5CB72B50" w14:textId="77777777" w:rsidR="002652C0" w:rsidRDefault="00E37E7C">
            <w:r>
              <w:rPr>
                <w:sz w:val="18"/>
              </w:rPr>
              <w:t>Same plan as above covers all flows under the same service account</w:t>
            </w:r>
          </w:p>
        </w:tc>
      </w:tr>
      <w:tr w:rsidR="002652C0" w14:paraId="7999CA31" w14:textId="77777777" w:rsidTr="0098596C">
        <w:tc>
          <w:tcPr>
            <w:tcW w:w="2160" w:type="dxa"/>
          </w:tcPr>
          <w:p w14:paraId="4345FA04" w14:textId="77777777" w:rsidR="002652C0" w:rsidRDefault="00E37E7C">
            <w:r>
              <w:rPr>
                <w:sz w:val="18"/>
              </w:rPr>
              <w:t xml:space="preserve">MRMS – </w:t>
            </w:r>
            <w:proofErr w:type="spellStart"/>
            <w:r>
              <w:rPr>
                <w:sz w:val="18"/>
              </w:rPr>
              <w:t>ResolutionWF</w:t>
            </w:r>
            <w:proofErr w:type="spellEnd"/>
            <w:r>
              <w:rPr>
                <w:sz w:val="18"/>
              </w:rPr>
              <w:t xml:space="preserve"> – Bulk Email</w:t>
            </w:r>
          </w:p>
        </w:tc>
        <w:tc>
          <w:tcPr>
            <w:tcW w:w="2160" w:type="dxa"/>
          </w:tcPr>
          <w:p w14:paraId="6E95381A" w14:textId="77777777" w:rsidR="002652C0" w:rsidRDefault="00E37E7C">
            <w:r>
              <w:rPr>
                <w:sz w:val="18"/>
              </w:rPr>
              <w:t>Standard connectors only (Outlook, SharePoint)</w:t>
            </w:r>
          </w:p>
        </w:tc>
        <w:tc>
          <w:tcPr>
            <w:tcW w:w="2160" w:type="dxa"/>
          </w:tcPr>
          <w:p w14:paraId="6D9636AD" w14:textId="77777777" w:rsidR="002652C0" w:rsidRDefault="00E37E7C">
            <w:r>
              <w:rPr>
                <w:sz w:val="18"/>
              </w:rPr>
              <w:t>Standard</w:t>
            </w:r>
          </w:p>
        </w:tc>
        <w:tc>
          <w:tcPr>
            <w:tcW w:w="2160" w:type="dxa"/>
          </w:tcPr>
          <w:p w14:paraId="36BC8728" w14:textId="79CEE1FC" w:rsidR="002652C0" w:rsidRDefault="00E37E7C">
            <w:r>
              <w:rPr>
                <w:sz w:val="18"/>
              </w:rPr>
              <w:t xml:space="preserve">Included in Microsoft 365 E3 — no additional </w:t>
            </w:r>
            <w:r w:rsidR="00C14D81">
              <w:rPr>
                <w:sz w:val="18"/>
              </w:rPr>
              <w:t>license</w:t>
            </w:r>
            <w:r>
              <w:rPr>
                <w:sz w:val="18"/>
              </w:rPr>
              <w:t xml:space="preserve"> required</w:t>
            </w:r>
          </w:p>
        </w:tc>
      </w:tr>
      <w:tr w:rsidR="002652C0" w14:paraId="1DC007DF" w14:textId="77777777" w:rsidTr="0098596C">
        <w:tc>
          <w:tcPr>
            <w:tcW w:w="2160" w:type="dxa"/>
          </w:tcPr>
          <w:p w14:paraId="1BEEB0A4" w14:textId="77777777" w:rsidR="002652C0" w:rsidRDefault="00E37E7C">
            <w:r>
              <w:rPr>
                <w:sz w:val="18"/>
              </w:rPr>
              <w:t>MRMS Email Notifications workflow</w:t>
            </w:r>
          </w:p>
        </w:tc>
        <w:tc>
          <w:tcPr>
            <w:tcW w:w="2160" w:type="dxa"/>
          </w:tcPr>
          <w:p w14:paraId="2EFB3A5A" w14:textId="77777777" w:rsidR="002652C0" w:rsidRDefault="00E37E7C">
            <w:r>
              <w:rPr>
                <w:sz w:val="18"/>
              </w:rPr>
              <w:t>Standard connectors only</w:t>
            </w:r>
          </w:p>
        </w:tc>
        <w:tc>
          <w:tcPr>
            <w:tcW w:w="2160" w:type="dxa"/>
          </w:tcPr>
          <w:p w14:paraId="76FA6010" w14:textId="77777777" w:rsidR="002652C0" w:rsidRDefault="00E37E7C">
            <w:r>
              <w:rPr>
                <w:sz w:val="18"/>
              </w:rPr>
              <w:t>Standard</w:t>
            </w:r>
          </w:p>
        </w:tc>
        <w:tc>
          <w:tcPr>
            <w:tcW w:w="2160" w:type="dxa"/>
          </w:tcPr>
          <w:p w14:paraId="7E44500D" w14:textId="42FB843A" w:rsidR="002652C0" w:rsidRDefault="00E37E7C">
            <w:r>
              <w:rPr>
                <w:sz w:val="18"/>
              </w:rPr>
              <w:t xml:space="preserve">Included in Microsoft 365 E3 — no additional </w:t>
            </w:r>
            <w:r w:rsidR="00C14D81">
              <w:rPr>
                <w:sz w:val="18"/>
              </w:rPr>
              <w:t>license</w:t>
            </w:r>
            <w:r>
              <w:rPr>
                <w:sz w:val="18"/>
              </w:rPr>
              <w:t xml:space="preserve"> required</w:t>
            </w:r>
          </w:p>
        </w:tc>
      </w:tr>
    </w:tbl>
    <w:p w14:paraId="6AFAC74E" w14:textId="77777777" w:rsidR="00404017" w:rsidRDefault="00583DD1">
      <w:pPr>
        <w:pStyle w:val="Heading1"/>
      </w:pPr>
      <w:bookmarkStart w:id="33" w:name="_Toc227929933"/>
      <w:r>
        <w:t>8. Upload Configuration Files</w:t>
      </w:r>
      <w:bookmarkEnd w:id="33"/>
    </w:p>
    <w:p w14:paraId="31BCFE9D" w14:textId="77777777" w:rsidR="00404017" w:rsidRDefault="00583DD1">
      <w:pPr>
        <w:pStyle w:val="Heading2"/>
      </w:pPr>
      <w:bookmarkStart w:id="34" w:name="_Toc227929934"/>
      <w:r>
        <w:t xml:space="preserve">8.1 </w:t>
      </w:r>
      <w:proofErr w:type="spellStart"/>
      <w:r>
        <w:t>CostRates</w:t>
      </w:r>
      <w:proofErr w:type="spellEnd"/>
      <w:r>
        <w:t xml:space="preserve"> Library Setup</w:t>
      </w:r>
      <w:bookmarkEnd w:id="34"/>
    </w:p>
    <w:p w14:paraId="3A808981" w14:textId="77777777" w:rsidR="00404017" w:rsidRDefault="00583DD1">
      <w:r>
        <w:t xml:space="preserve">The </w:t>
      </w:r>
      <w:proofErr w:type="spellStart"/>
      <w:r>
        <w:t>CostRates</w:t>
      </w:r>
      <w:proofErr w:type="spellEnd"/>
      <w:r>
        <w:t xml:space="preserve"> SharePoint document library stores the </w:t>
      </w:r>
      <w:proofErr w:type="spellStart"/>
      <w:r>
        <w:t>MRMSRates</w:t>
      </w:r>
      <w:proofErr w:type="spellEnd"/>
      <w:r>
        <w:t xml:space="preserve"> Excel file(s). The </w:t>
      </w:r>
      <w:r w:rsidR="00494A0F">
        <w:t>file is referenced through the code/azure function and</w:t>
      </w:r>
      <w:r>
        <w:t xml:space="preserve"> selects the active file based on metadata columns.</w:t>
      </w:r>
    </w:p>
    <w:p w14:paraId="7027E3BD" w14:textId="77777777" w:rsidR="00404017" w:rsidRDefault="00583DD1">
      <w:pPr>
        <w:pStyle w:val="ListNumber"/>
      </w:pPr>
      <w:r>
        <w:t xml:space="preserve">Upload the MRMSRates_YYYY_ENV.xlsx file to the </w:t>
      </w:r>
      <w:proofErr w:type="spellStart"/>
      <w:r>
        <w:t>CostRates</w:t>
      </w:r>
      <w:proofErr w:type="spellEnd"/>
      <w:r>
        <w:t xml:space="preserve"> library.</w:t>
      </w:r>
    </w:p>
    <w:p w14:paraId="4558CD9C" w14:textId="77777777" w:rsidR="00404017" w:rsidRDefault="00583DD1">
      <w:pPr>
        <w:pStyle w:val="ListNumber"/>
      </w:pPr>
      <w:r>
        <w:t xml:space="preserve">Set the </w:t>
      </w:r>
      <w:proofErr w:type="spellStart"/>
      <w:r>
        <w:t>TypeofFile</w:t>
      </w:r>
      <w:proofErr w:type="spellEnd"/>
      <w:r>
        <w:t xml:space="preserve"> column to: </w:t>
      </w:r>
      <w:proofErr w:type="spellStart"/>
      <w:r>
        <w:t>CostRates</w:t>
      </w:r>
      <w:proofErr w:type="spellEnd"/>
    </w:p>
    <w:p w14:paraId="7AD4AE90" w14:textId="77777777" w:rsidR="00404017" w:rsidRDefault="00583DD1">
      <w:pPr>
        <w:pStyle w:val="ListNumber"/>
      </w:pPr>
      <w:r>
        <w:t xml:space="preserve">Set the </w:t>
      </w:r>
      <w:proofErr w:type="spellStart"/>
      <w:r>
        <w:t>EffectiveFromDate</w:t>
      </w:r>
      <w:proofErr w:type="spellEnd"/>
      <w:r>
        <w:t xml:space="preserve"> column to the date from which this file should be used.</w:t>
      </w:r>
    </w:p>
    <w:p w14:paraId="4C39C2CC" w14:textId="77777777" w:rsidR="00404017" w:rsidRDefault="00583DD1">
      <w:pPr>
        <w:pStyle w:val="ListNumber"/>
      </w:pPr>
      <w:r>
        <w:t xml:space="preserve">Set the </w:t>
      </w:r>
      <w:proofErr w:type="spellStart"/>
      <w:r>
        <w:t>ValidTillDate</w:t>
      </w:r>
      <w:proofErr w:type="spellEnd"/>
      <w:r>
        <w:t xml:space="preserve"> column to the date on which this file expires.</w:t>
      </w:r>
    </w:p>
    <w:p w14:paraId="5EF2E8F2" w14:textId="77777777" w:rsidR="00404017" w:rsidRDefault="00583DD1">
      <w:pPr>
        <w:pStyle w:val="ListNumber"/>
      </w:pPr>
      <w:r>
        <w:t xml:space="preserve">The parser function selects the file where </w:t>
      </w:r>
      <w:proofErr w:type="spellStart"/>
      <w:r>
        <w:t>TypeofFile</w:t>
      </w:r>
      <w:proofErr w:type="spellEnd"/>
      <w:r>
        <w:t xml:space="preserve"> = '</w:t>
      </w:r>
      <w:proofErr w:type="spellStart"/>
      <w:r>
        <w:t>CostRates</w:t>
      </w:r>
      <w:proofErr w:type="spellEnd"/>
      <w:r>
        <w:t xml:space="preserve">' AND </w:t>
      </w:r>
      <w:proofErr w:type="spellStart"/>
      <w:r>
        <w:t>EffectiveFromDate</w:t>
      </w:r>
      <w:proofErr w:type="spellEnd"/>
      <w:r>
        <w:t xml:space="preserve"> &lt;= today &lt;= </w:t>
      </w:r>
      <w:proofErr w:type="spellStart"/>
      <w:r>
        <w:t>ValidTillDate</w:t>
      </w:r>
      <w:proofErr w:type="spellEnd"/>
      <w:r>
        <w:t>.</w:t>
      </w:r>
    </w:p>
    <w:p w14:paraId="27DF67C7" w14:textId="77777777" w:rsidR="00404017" w:rsidRDefault="00404017"/>
    <w:p w14:paraId="409D0B4B" w14:textId="77777777" w:rsidR="00404017" w:rsidRDefault="00583DD1">
      <w:r>
        <w:t xml:space="preserve">The </w:t>
      </w:r>
      <w:proofErr w:type="spellStart"/>
      <w:r>
        <w:t>CostRates</w:t>
      </w:r>
      <w:proofErr w:type="spellEnd"/>
      <w:r>
        <w:t xml:space="preserve"> Excel file must contain the following sheets for the parser function to work correctly:</w:t>
      </w:r>
    </w:p>
    <w:tbl>
      <w:tblPr>
        <w:tblStyle w:val="TableGrid"/>
        <w:tblW w:w="0" w:type="auto"/>
        <w:tblLook w:val="04A0" w:firstRow="1" w:lastRow="0" w:firstColumn="1" w:lastColumn="0" w:noHBand="0" w:noVBand="1"/>
      </w:tblPr>
      <w:tblGrid>
        <w:gridCol w:w="2880"/>
        <w:gridCol w:w="2880"/>
        <w:gridCol w:w="2880"/>
      </w:tblGrid>
      <w:tr w:rsidR="00404017" w14:paraId="22DDF328" w14:textId="77777777">
        <w:tc>
          <w:tcPr>
            <w:tcW w:w="2880" w:type="dxa"/>
          </w:tcPr>
          <w:p w14:paraId="63C71974" w14:textId="77777777" w:rsidR="00404017" w:rsidRDefault="00583DD1">
            <w:pPr>
              <w:jc w:val="center"/>
            </w:pPr>
            <w:r>
              <w:rPr>
                <w:b/>
              </w:rPr>
              <w:t>Sheet Name</w:t>
            </w:r>
          </w:p>
        </w:tc>
        <w:tc>
          <w:tcPr>
            <w:tcW w:w="2880" w:type="dxa"/>
          </w:tcPr>
          <w:p w14:paraId="682875D8" w14:textId="77777777" w:rsidR="00404017" w:rsidRDefault="00583DD1">
            <w:pPr>
              <w:jc w:val="center"/>
            </w:pPr>
            <w:r>
              <w:rPr>
                <w:b/>
              </w:rPr>
              <w:t>Used By</w:t>
            </w:r>
          </w:p>
        </w:tc>
        <w:tc>
          <w:tcPr>
            <w:tcW w:w="2880" w:type="dxa"/>
          </w:tcPr>
          <w:p w14:paraId="733DBF39" w14:textId="77777777" w:rsidR="00404017" w:rsidRDefault="00583DD1">
            <w:pPr>
              <w:jc w:val="center"/>
            </w:pPr>
            <w:r>
              <w:rPr>
                <w:b/>
              </w:rPr>
              <w:t>Key Columns / Purpose</w:t>
            </w:r>
          </w:p>
        </w:tc>
      </w:tr>
      <w:tr w:rsidR="00404017" w14:paraId="3F237CF4" w14:textId="77777777">
        <w:tc>
          <w:tcPr>
            <w:tcW w:w="2880" w:type="dxa"/>
          </w:tcPr>
          <w:p w14:paraId="37C60C57" w14:textId="77777777" w:rsidR="00404017" w:rsidRDefault="00583DD1">
            <w:proofErr w:type="spellStart"/>
            <w:r>
              <w:t>ParsingTransform</w:t>
            </w:r>
            <w:proofErr w:type="spellEnd"/>
          </w:p>
        </w:tc>
        <w:tc>
          <w:tcPr>
            <w:tcW w:w="2880" w:type="dxa"/>
          </w:tcPr>
          <w:p w14:paraId="43D43208" w14:textId="77777777" w:rsidR="00404017" w:rsidRDefault="00583DD1">
            <w:r>
              <w:t>http_parser.py</w:t>
            </w:r>
          </w:p>
        </w:tc>
        <w:tc>
          <w:tcPr>
            <w:tcW w:w="2880" w:type="dxa"/>
          </w:tcPr>
          <w:p w14:paraId="3E90413C" w14:textId="77777777" w:rsidR="00404017" w:rsidRDefault="00583DD1">
            <w:r>
              <w:t>Columns 'Parse' and 'Transform' (first data row, comma-</w:t>
            </w:r>
            <w:proofErr w:type="gramStart"/>
            <w:r>
              <w:t>separated) —</w:t>
            </w:r>
            <w:proofErr w:type="gramEnd"/>
            <w:r>
              <w:t xml:space="preserve"> loaded as keyword arrays for OP parsing</w:t>
            </w:r>
          </w:p>
        </w:tc>
      </w:tr>
      <w:tr w:rsidR="00404017" w14:paraId="7DD17EBA" w14:textId="77777777">
        <w:tc>
          <w:tcPr>
            <w:tcW w:w="2880" w:type="dxa"/>
          </w:tcPr>
          <w:p w14:paraId="4F7D7488" w14:textId="77777777" w:rsidR="00404017" w:rsidRDefault="00583DD1">
            <w:r>
              <w:t>All other rate sheets</w:t>
            </w:r>
          </w:p>
        </w:tc>
        <w:tc>
          <w:tcPr>
            <w:tcW w:w="2880" w:type="dxa"/>
          </w:tcPr>
          <w:p w14:paraId="1AEC61B8" w14:textId="77777777" w:rsidR="00404017" w:rsidRPr="009C78F4" w:rsidRDefault="00583DD1">
            <w:pPr>
              <w:rPr>
                <w:lang w:val="fr-FR"/>
              </w:rPr>
            </w:pPr>
            <w:proofErr w:type="spellStart"/>
            <w:r w:rsidRPr="009C78F4">
              <w:rPr>
                <w:lang w:val="fr-FR"/>
              </w:rPr>
              <w:t>SPFx</w:t>
            </w:r>
            <w:proofErr w:type="spellEnd"/>
            <w:r w:rsidRPr="009C78F4">
              <w:rPr>
                <w:lang w:val="fr-FR"/>
              </w:rPr>
              <w:t xml:space="preserve"> web parts (Section2, Section24, </w:t>
            </w:r>
            <w:proofErr w:type="spellStart"/>
            <w:r w:rsidRPr="009C78F4">
              <w:rPr>
                <w:lang w:val="fr-FR"/>
              </w:rPr>
              <w:t>Miscellaneous</w:t>
            </w:r>
            <w:proofErr w:type="spellEnd"/>
            <w:r w:rsidRPr="009C78F4">
              <w:rPr>
                <w:lang w:val="fr-FR"/>
              </w:rPr>
              <w:t>, etc.)</w:t>
            </w:r>
          </w:p>
        </w:tc>
        <w:tc>
          <w:tcPr>
            <w:tcW w:w="2880" w:type="dxa"/>
          </w:tcPr>
          <w:p w14:paraId="796DA14A" w14:textId="77777777" w:rsidR="00404017" w:rsidRDefault="00583DD1">
            <w:r>
              <w:t>Cost rate data per budget section and year</w:t>
            </w:r>
          </w:p>
        </w:tc>
      </w:tr>
    </w:tbl>
    <w:p w14:paraId="68F7A6AB" w14:textId="77777777" w:rsidR="00404017" w:rsidRDefault="00583DD1">
      <w:pPr>
        <w:pStyle w:val="Heading2"/>
      </w:pPr>
      <w:bookmarkStart w:id="35" w:name="_Toc227929935"/>
      <w:r>
        <w:t xml:space="preserve">8.2 </w:t>
      </w:r>
      <w:proofErr w:type="spellStart"/>
      <w:r>
        <w:t>DefaultValues</w:t>
      </w:r>
      <w:proofErr w:type="spellEnd"/>
      <w:r>
        <w:t xml:space="preserve"> File</w:t>
      </w:r>
      <w:bookmarkEnd w:id="35"/>
    </w:p>
    <w:p w14:paraId="7FC1ED1F" w14:textId="77777777" w:rsidR="00404017" w:rsidRDefault="00583DD1">
      <w:pPr>
        <w:pStyle w:val="ListNumber"/>
      </w:pPr>
      <w:r>
        <w:t xml:space="preserve">Upload the </w:t>
      </w:r>
      <w:proofErr w:type="spellStart"/>
      <w:r>
        <w:t>DefaultValues</w:t>
      </w:r>
      <w:proofErr w:type="spellEnd"/>
      <w:r>
        <w:t xml:space="preserve"> Excel file to the </w:t>
      </w:r>
      <w:proofErr w:type="spellStart"/>
      <w:r>
        <w:t>CostRates</w:t>
      </w:r>
      <w:proofErr w:type="spellEnd"/>
      <w:r>
        <w:t xml:space="preserve"> library.</w:t>
      </w:r>
    </w:p>
    <w:p w14:paraId="4DB2B9E5" w14:textId="77777777" w:rsidR="00404017" w:rsidRDefault="00583DD1">
      <w:pPr>
        <w:pStyle w:val="ListNumber"/>
      </w:pPr>
      <w:r>
        <w:lastRenderedPageBreak/>
        <w:t xml:space="preserve">Set </w:t>
      </w:r>
      <w:proofErr w:type="spellStart"/>
      <w:r>
        <w:t>TypeofFile</w:t>
      </w:r>
      <w:proofErr w:type="spellEnd"/>
      <w:r>
        <w:t xml:space="preserve"> = </w:t>
      </w:r>
      <w:proofErr w:type="spellStart"/>
      <w:r>
        <w:t>DefaultValues</w:t>
      </w:r>
      <w:proofErr w:type="spellEnd"/>
      <w:r>
        <w:t xml:space="preserve">, </w:t>
      </w:r>
      <w:proofErr w:type="spellStart"/>
      <w:r>
        <w:t>EffectiveFromDate</w:t>
      </w:r>
      <w:proofErr w:type="spellEnd"/>
      <w:r>
        <w:t xml:space="preserve">, </w:t>
      </w:r>
      <w:proofErr w:type="spellStart"/>
      <w:r>
        <w:t>ValidTillDate</w:t>
      </w:r>
      <w:proofErr w:type="spellEnd"/>
      <w:r>
        <w:t xml:space="preserve"> as appropriate.</w:t>
      </w:r>
    </w:p>
    <w:p w14:paraId="5C9254F1" w14:textId="77777777" w:rsidR="00404017" w:rsidRDefault="00583DD1">
      <w:pPr>
        <w:pStyle w:val="Heading2"/>
      </w:pPr>
      <w:bookmarkStart w:id="36" w:name="_Toc227929936"/>
      <w:r>
        <w:t>8.3 Supporting Configuration Files (Site Assets)</w:t>
      </w:r>
      <w:bookmarkEnd w:id="36"/>
    </w:p>
    <w:p w14:paraId="74D177B7" w14:textId="77777777" w:rsidR="00404017" w:rsidRDefault="00583DD1">
      <w:r>
        <w:t xml:space="preserve">Upload the following files to the </w:t>
      </w:r>
      <w:proofErr w:type="spellStart"/>
      <w:r>
        <w:t>SiteAssets</w:t>
      </w:r>
      <w:proofErr w:type="spellEnd"/>
      <w:r>
        <w:t xml:space="preserve"> library (or designated folder):</w:t>
      </w:r>
    </w:p>
    <w:tbl>
      <w:tblPr>
        <w:tblStyle w:val="TableGrid"/>
        <w:tblW w:w="0" w:type="auto"/>
        <w:tblLook w:val="04A0" w:firstRow="1" w:lastRow="0" w:firstColumn="1" w:lastColumn="0" w:noHBand="0" w:noVBand="1"/>
      </w:tblPr>
      <w:tblGrid>
        <w:gridCol w:w="2880"/>
        <w:gridCol w:w="2880"/>
        <w:gridCol w:w="2880"/>
      </w:tblGrid>
      <w:tr w:rsidR="00404017" w14:paraId="6FFC7825" w14:textId="77777777">
        <w:tc>
          <w:tcPr>
            <w:tcW w:w="2880" w:type="dxa"/>
          </w:tcPr>
          <w:p w14:paraId="22EAA357" w14:textId="77777777" w:rsidR="00404017" w:rsidRDefault="00583DD1">
            <w:pPr>
              <w:jc w:val="center"/>
            </w:pPr>
            <w:r>
              <w:rPr>
                <w:b/>
              </w:rPr>
              <w:t>File</w:t>
            </w:r>
          </w:p>
        </w:tc>
        <w:tc>
          <w:tcPr>
            <w:tcW w:w="2880" w:type="dxa"/>
          </w:tcPr>
          <w:p w14:paraId="1E88FDD3" w14:textId="77777777" w:rsidR="00404017" w:rsidRDefault="00583DD1">
            <w:pPr>
              <w:jc w:val="center"/>
            </w:pPr>
            <w:r>
              <w:rPr>
                <w:b/>
              </w:rPr>
              <w:t>Purpose</w:t>
            </w:r>
          </w:p>
        </w:tc>
        <w:tc>
          <w:tcPr>
            <w:tcW w:w="2880" w:type="dxa"/>
          </w:tcPr>
          <w:p w14:paraId="087E4A7E" w14:textId="77777777" w:rsidR="00404017" w:rsidRDefault="00583DD1">
            <w:pPr>
              <w:jc w:val="center"/>
            </w:pPr>
            <w:r>
              <w:rPr>
                <w:b/>
              </w:rPr>
              <w:t>Referencing Web Part Property</w:t>
            </w:r>
          </w:p>
        </w:tc>
      </w:tr>
      <w:tr w:rsidR="00404017" w14:paraId="55835628" w14:textId="77777777">
        <w:tc>
          <w:tcPr>
            <w:tcW w:w="2880" w:type="dxa"/>
          </w:tcPr>
          <w:p w14:paraId="439A225F" w14:textId="77777777" w:rsidR="00404017" w:rsidRDefault="00583DD1">
            <w:proofErr w:type="spellStart"/>
            <w:proofErr w:type="gramStart"/>
            <w:r>
              <w:t>config.json</w:t>
            </w:r>
            <w:proofErr w:type="spellEnd"/>
            <w:proofErr w:type="gramEnd"/>
          </w:p>
        </w:tc>
        <w:tc>
          <w:tcPr>
            <w:tcW w:w="2880" w:type="dxa"/>
          </w:tcPr>
          <w:p w14:paraId="0B2564F7" w14:textId="77777777" w:rsidR="00404017" w:rsidRDefault="00583DD1">
            <w:r>
              <w:t>Controls dropdown values and formula panels in the Add/Edit Resolution web part</w:t>
            </w:r>
          </w:p>
        </w:tc>
        <w:tc>
          <w:tcPr>
            <w:tcW w:w="2880" w:type="dxa"/>
          </w:tcPr>
          <w:p w14:paraId="349F1207" w14:textId="77777777" w:rsidR="00404017" w:rsidRDefault="00583DD1">
            <w:proofErr w:type="spellStart"/>
            <w:r>
              <w:t>AddResolution</w:t>
            </w:r>
            <w:proofErr w:type="spellEnd"/>
            <w:r>
              <w:t xml:space="preserve"> → </w:t>
            </w:r>
            <w:proofErr w:type="spellStart"/>
            <w:r>
              <w:t>ConfigFileUrl</w:t>
            </w:r>
            <w:proofErr w:type="spellEnd"/>
          </w:p>
        </w:tc>
      </w:tr>
      <w:tr w:rsidR="00404017" w14:paraId="30340990" w14:textId="77777777">
        <w:tc>
          <w:tcPr>
            <w:tcW w:w="2880" w:type="dxa"/>
          </w:tcPr>
          <w:p w14:paraId="2A8D1E8A" w14:textId="77777777" w:rsidR="00404017" w:rsidRDefault="00583DD1">
            <w:r>
              <w:t>Locations.xlsx</w:t>
            </w:r>
          </w:p>
        </w:tc>
        <w:tc>
          <w:tcPr>
            <w:tcW w:w="2880" w:type="dxa"/>
          </w:tcPr>
          <w:p w14:paraId="02D95E17" w14:textId="77777777" w:rsidR="00404017" w:rsidRDefault="00583DD1">
            <w:r>
              <w:t>Location reference data</w:t>
            </w:r>
          </w:p>
        </w:tc>
        <w:tc>
          <w:tcPr>
            <w:tcW w:w="2880" w:type="dxa"/>
          </w:tcPr>
          <w:p w14:paraId="67FB568B" w14:textId="77777777" w:rsidR="00404017" w:rsidRDefault="00583DD1">
            <w:r>
              <w:t xml:space="preserve">Multiple web parts → </w:t>
            </w:r>
            <w:proofErr w:type="spellStart"/>
            <w:r>
              <w:t>LocationsFileUrl</w:t>
            </w:r>
            <w:proofErr w:type="spellEnd"/>
          </w:p>
        </w:tc>
      </w:tr>
      <w:tr w:rsidR="00404017" w14:paraId="321B2311" w14:textId="77777777">
        <w:tc>
          <w:tcPr>
            <w:tcW w:w="2880" w:type="dxa"/>
          </w:tcPr>
          <w:p w14:paraId="575F957B" w14:textId="77777777" w:rsidR="00404017" w:rsidRDefault="00583DD1">
            <w:r>
              <w:t>DropdownValues.xlsx</w:t>
            </w:r>
          </w:p>
        </w:tc>
        <w:tc>
          <w:tcPr>
            <w:tcW w:w="2880" w:type="dxa"/>
          </w:tcPr>
          <w:p w14:paraId="08F6640E" w14:textId="77777777" w:rsidR="00404017" w:rsidRDefault="00583DD1">
            <w:r>
              <w:t>Dropdown option lists</w:t>
            </w:r>
          </w:p>
        </w:tc>
        <w:tc>
          <w:tcPr>
            <w:tcW w:w="2880" w:type="dxa"/>
          </w:tcPr>
          <w:p w14:paraId="6F6934CA" w14:textId="77777777" w:rsidR="00404017" w:rsidRDefault="00583DD1">
            <w:r>
              <w:t>Section24, Miscellaneous → DropdownValuesFileUrl</w:t>
            </w:r>
          </w:p>
        </w:tc>
      </w:tr>
      <w:tr w:rsidR="00404017" w14:paraId="43536B0E" w14:textId="77777777">
        <w:tc>
          <w:tcPr>
            <w:tcW w:w="2880" w:type="dxa"/>
          </w:tcPr>
          <w:p w14:paraId="561D1C6A" w14:textId="77777777" w:rsidR="00404017" w:rsidRDefault="00583DD1">
            <w:r>
              <w:t>Categories.xlsx</w:t>
            </w:r>
          </w:p>
        </w:tc>
        <w:tc>
          <w:tcPr>
            <w:tcW w:w="2880" w:type="dxa"/>
          </w:tcPr>
          <w:p w14:paraId="35D7F529" w14:textId="77777777" w:rsidR="00404017" w:rsidRDefault="00583DD1">
            <w:r>
              <w:t>Category classifications</w:t>
            </w:r>
          </w:p>
        </w:tc>
        <w:tc>
          <w:tcPr>
            <w:tcW w:w="2880" w:type="dxa"/>
          </w:tcPr>
          <w:p w14:paraId="38E4F9E4" w14:textId="77777777" w:rsidR="00404017" w:rsidRDefault="00583DD1">
            <w:r>
              <w:t xml:space="preserve">Human Rights web part → </w:t>
            </w:r>
            <w:proofErr w:type="spellStart"/>
            <w:r>
              <w:t>CategoriesFileUrl</w:t>
            </w:r>
            <w:proofErr w:type="spellEnd"/>
          </w:p>
        </w:tc>
      </w:tr>
    </w:tbl>
    <w:p w14:paraId="0248F0C2" w14:textId="77777777" w:rsidR="00DF03EF" w:rsidRDefault="00DF03EF">
      <w:pPr>
        <w:pStyle w:val="Heading2"/>
      </w:pPr>
    </w:p>
    <w:p w14:paraId="16071303" w14:textId="77777777" w:rsidR="00DF03EF" w:rsidRPr="00DF03EF" w:rsidRDefault="00DF03EF" w:rsidP="00DF03EF"/>
    <w:p w14:paraId="723EE002" w14:textId="4348FF52" w:rsidR="00404017" w:rsidRDefault="00583DD1">
      <w:pPr>
        <w:pStyle w:val="Heading2"/>
      </w:pPr>
      <w:bookmarkStart w:id="37" w:name="_Toc227929937"/>
      <w:r w:rsidRPr="00784CF3">
        <w:t>8.4 Azure Functions Templates &amp; Certificates</w:t>
      </w:r>
      <w:bookmarkEnd w:id="37"/>
    </w:p>
    <w:p w14:paraId="7124AA74" w14:textId="77777777" w:rsidR="00404017" w:rsidRDefault="00583DD1">
      <w:r>
        <w:t xml:space="preserve">The following files must be present on the Azure Function App file system (deployed with the </w:t>
      </w:r>
      <w:proofErr w:type="spellStart"/>
      <w:r>
        <w:t>ospython</w:t>
      </w:r>
      <w:proofErr w:type="spellEnd"/>
      <w:r>
        <w:t xml:space="preserve"> code):</w:t>
      </w:r>
    </w:p>
    <w:tbl>
      <w:tblPr>
        <w:tblStyle w:val="TableGrid"/>
        <w:tblW w:w="0" w:type="auto"/>
        <w:tblLook w:val="04A0" w:firstRow="1" w:lastRow="0" w:firstColumn="1" w:lastColumn="0" w:noHBand="0" w:noVBand="1"/>
      </w:tblPr>
      <w:tblGrid>
        <w:gridCol w:w="4412"/>
        <w:gridCol w:w="2153"/>
        <w:gridCol w:w="2291"/>
      </w:tblGrid>
      <w:tr w:rsidR="00404017" w14:paraId="3FBC861F" w14:textId="77777777">
        <w:tc>
          <w:tcPr>
            <w:tcW w:w="2880" w:type="dxa"/>
          </w:tcPr>
          <w:p w14:paraId="26AC1C8D" w14:textId="77777777" w:rsidR="00404017" w:rsidRDefault="00583DD1">
            <w:pPr>
              <w:jc w:val="center"/>
            </w:pPr>
            <w:r>
              <w:rPr>
                <w:b/>
              </w:rPr>
              <w:t>Path (relative to function root)</w:t>
            </w:r>
          </w:p>
        </w:tc>
        <w:tc>
          <w:tcPr>
            <w:tcW w:w="2880" w:type="dxa"/>
          </w:tcPr>
          <w:p w14:paraId="33D0232B" w14:textId="77777777" w:rsidR="00404017" w:rsidRDefault="00583DD1">
            <w:pPr>
              <w:jc w:val="center"/>
            </w:pPr>
            <w:r>
              <w:rPr>
                <w:b/>
              </w:rPr>
              <w:t>Purpose</w:t>
            </w:r>
          </w:p>
        </w:tc>
        <w:tc>
          <w:tcPr>
            <w:tcW w:w="2880" w:type="dxa"/>
          </w:tcPr>
          <w:p w14:paraId="52E1E935" w14:textId="77777777" w:rsidR="00404017" w:rsidRDefault="00583DD1">
            <w:pPr>
              <w:jc w:val="center"/>
            </w:pPr>
            <w:r>
              <w:rPr>
                <w:b/>
              </w:rPr>
              <w:t>Environment</w:t>
            </w:r>
          </w:p>
        </w:tc>
      </w:tr>
      <w:tr w:rsidR="00404017" w14:paraId="65FCD0C6" w14:textId="77777777">
        <w:tc>
          <w:tcPr>
            <w:tcW w:w="2880" w:type="dxa"/>
          </w:tcPr>
          <w:p w14:paraId="3E72345F" w14:textId="77777777" w:rsidR="00404017" w:rsidRDefault="00583DD1">
            <w:r>
              <w:t>Templates/OSTemplate_MRMS_1.docx</w:t>
            </w:r>
          </w:p>
        </w:tc>
        <w:tc>
          <w:tcPr>
            <w:tcW w:w="2880" w:type="dxa"/>
          </w:tcPr>
          <w:p w14:paraId="3E4FE393" w14:textId="77777777" w:rsidR="00404017" w:rsidRDefault="00583DD1">
            <w:r>
              <w:t>Word template for Oral Statement generation</w:t>
            </w:r>
          </w:p>
        </w:tc>
        <w:tc>
          <w:tcPr>
            <w:tcW w:w="2880" w:type="dxa"/>
          </w:tcPr>
          <w:p w14:paraId="19DA47AF" w14:textId="77777777" w:rsidR="00404017" w:rsidRDefault="00583DD1">
            <w:r>
              <w:t>All</w:t>
            </w:r>
          </w:p>
        </w:tc>
      </w:tr>
      <w:tr w:rsidR="00404017" w14:paraId="5D296C14" w14:textId="77777777">
        <w:tc>
          <w:tcPr>
            <w:tcW w:w="2880" w:type="dxa"/>
          </w:tcPr>
          <w:p w14:paraId="2EE231B8" w14:textId="77777777" w:rsidR="00404017" w:rsidRDefault="00583DD1">
            <w:r>
              <w:t>Templates/RevisedEstTemplate_MRMS.docx</w:t>
            </w:r>
          </w:p>
        </w:tc>
        <w:tc>
          <w:tcPr>
            <w:tcW w:w="2880" w:type="dxa"/>
          </w:tcPr>
          <w:p w14:paraId="369A2800" w14:textId="77777777" w:rsidR="00404017" w:rsidRDefault="00583DD1">
            <w:r>
              <w:t>Word template for Revised Estimate reports</w:t>
            </w:r>
          </w:p>
        </w:tc>
        <w:tc>
          <w:tcPr>
            <w:tcW w:w="2880" w:type="dxa"/>
          </w:tcPr>
          <w:p w14:paraId="52FD5EC4" w14:textId="77777777" w:rsidR="00404017" w:rsidRDefault="00583DD1">
            <w:r>
              <w:t>All</w:t>
            </w:r>
          </w:p>
        </w:tc>
      </w:tr>
      <w:tr w:rsidR="00404017" w14:paraId="448AB5E2" w14:textId="77777777">
        <w:tc>
          <w:tcPr>
            <w:tcW w:w="2880" w:type="dxa"/>
          </w:tcPr>
          <w:p w14:paraId="1924242B" w14:textId="77777777" w:rsidR="00404017" w:rsidRDefault="00583DD1">
            <w:r>
              <w:t>Templates/ExcelTemplateAnnexIPartB.xlsx</w:t>
            </w:r>
          </w:p>
        </w:tc>
        <w:tc>
          <w:tcPr>
            <w:tcW w:w="2880" w:type="dxa"/>
          </w:tcPr>
          <w:p w14:paraId="1A8C447D" w14:textId="77777777" w:rsidR="00404017" w:rsidRDefault="00583DD1">
            <w:r>
              <w:t>Excel template for Annex I Part B</w:t>
            </w:r>
          </w:p>
        </w:tc>
        <w:tc>
          <w:tcPr>
            <w:tcW w:w="2880" w:type="dxa"/>
          </w:tcPr>
          <w:p w14:paraId="122C3219" w14:textId="77777777" w:rsidR="00404017" w:rsidRDefault="00583DD1">
            <w:r>
              <w:t>All</w:t>
            </w:r>
          </w:p>
        </w:tc>
      </w:tr>
      <w:tr w:rsidR="00404017" w14:paraId="5C38032A" w14:textId="77777777">
        <w:tc>
          <w:tcPr>
            <w:tcW w:w="2880" w:type="dxa"/>
          </w:tcPr>
          <w:p w14:paraId="18707FE9" w14:textId="77777777" w:rsidR="00404017" w:rsidRDefault="00583DD1">
            <w:r>
              <w:t>Certificates/</w:t>
            </w:r>
            <w:proofErr w:type="spellStart"/>
            <w:r>
              <w:t>mrms-prod.pfx</w:t>
            </w:r>
            <w:proofErr w:type="spellEnd"/>
          </w:p>
        </w:tc>
        <w:tc>
          <w:tcPr>
            <w:tcW w:w="2880" w:type="dxa"/>
          </w:tcPr>
          <w:p w14:paraId="2EE7DB32" w14:textId="77777777" w:rsidR="00404017" w:rsidRDefault="00583DD1">
            <w:r>
              <w:t>PROD certificate for MSAL certificate-based auth</w:t>
            </w:r>
          </w:p>
        </w:tc>
        <w:tc>
          <w:tcPr>
            <w:tcW w:w="2880" w:type="dxa"/>
          </w:tcPr>
          <w:p w14:paraId="0FD0E6EE" w14:textId="77777777" w:rsidR="00404017" w:rsidRDefault="00583DD1">
            <w:r>
              <w:t>PROD only</w:t>
            </w:r>
          </w:p>
        </w:tc>
      </w:tr>
      <w:tr w:rsidR="00404017" w14:paraId="66B129E5" w14:textId="77777777">
        <w:tc>
          <w:tcPr>
            <w:tcW w:w="2880" w:type="dxa"/>
          </w:tcPr>
          <w:p w14:paraId="6BDE3FC4" w14:textId="77777777" w:rsidR="00404017" w:rsidRDefault="00583DD1">
            <w:r>
              <w:t>Certificates/mrms-prod.cer</w:t>
            </w:r>
          </w:p>
        </w:tc>
        <w:tc>
          <w:tcPr>
            <w:tcW w:w="2880" w:type="dxa"/>
          </w:tcPr>
          <w:p w14:paraId="4841366B" w14:textId="77777777" w:rsidR="00404017" w:rsidRDefault="00583DD1">
            <w:r>
              <w:t>PROD certificate public key</w:t>
            </w:r>
          </w:p>
        </w:tc>
        <w:tc>
          <w:tcPr>
            <w:tcW w:w="2880" w:type="dxa"/>
          </w:tcPr>
          <w:p w14:paraId="08D17639" w14:textId="77777777" w:rsidR="00404017" w:rsidRDefault="00583DD1">
            <w:r>
              <w:t>PROD only</w:t>
            </w:r>
          </w:p>
        </w:tc>
      </w:tr>
    </w:tbl>
    <w:p w14:paraId="7F1912C4" w14:textId="77777777" w:rsidR="00404017" w:rsidRDefault="00583DD1">
      <w:pPr>
        <w:pStyle w:val="Heading1"/>
      </w:pPr>
      <w:bookmarkStart w:id="38" w:name="_Toc227929938"/>
      <w:r>
        <w:t>9. Search Configuration</w:t>
      </w:r>
      <w:bookmarkEnd w:id="38"/>
    </w:p>
    <w:p w14:paraId="7FF1D59F" w14:textId="77777777" w:rsidR="00404017" w:rsidRDefault="00583DD1">
      <w:pPr>
        <w:pStyle w:val="Heading2"/>
      </w:pPr>
      <w:bookmarkStart w:id="39" w:name="_Toc227929939"/>
      <w:r>
        <w:t>9.1 Result Source</w:t>
      </w:r>
      <w:bookmarkEnd w:id="39"/>
    </w:p>
    <w:p w14:paraId="7B9D2EAB" w14:textId="77777777" w:rsidR="00404017" w:rsidRDefault="00583DD1">
      <w:r>
        <w:t xml:space="preserve">Create a Result Source named </w:t>
      </w:r>
      <w:proofErr w:type="spellStart"/>
      <w:r>
        <w:t>Resolutions_Dashboard</w:t>
      </w:r>
      <w:proofErr w:type="spellEnd"/>
      <w:r>
        <w:t xml:space="preserve"> in the SharePoint </w:t>
      </w:r>
      <w:r w:rsidR="00494A0F">
        <w:t>site collection</w:t>
      </w:r>
      <w:r>
        <w:t xml:space="preserve"> Search settings:</w:t>
      </w:r>
    </w:p>
    <w:tbl>
      <w:tblPr>
        <w:tblStyle w:val="TableGrid"/>
        <w:tblW w:w="0" w:type="auto"/>
        <w:tblLook w:val="04A0" w:firstRow="1" w:lastRow="0" w:firstColumn="1" w:lastColumn="0" w:noHBand="0" w:noVBand="1"/>
      </w:tblPr>
      <w:tblGrid>
        <w:gridCol w:w="4320"/>
        <w:gridCol w:w="4320"/>
      </w:tblGrid>
      <w:tr w:rsidR="00404017" w14:paraId="26743528" w14:textId="77777777">
        <w:tc>
          <w:tcPr>
            <w:tcW w:w="4320" w:type="dxa"/>
          </w:tcPr>
          <w:p w14:paraId="58144457" w14:textId="77777777" w:rsidR="00404017" w:rsidRDefault="00583DD1">
            <w:pPr>
              <w:jc w:val="center"/>
            </w:pPr>
            <w:r>
              <w:rPr>
                <w:b/>
              </w:rPr>
              <w:t>Setting</w:t>
            </w:r>
          </w:p>
        </w:tc>
        <w:tc>
          <w:tcPr>
            <w:tcW w:w="4320" w:type="dxa"/>
          </w:tcPr>
          <w:p w14:paraId="1C8E9EF1" w14:textId="77777777" w:rsidR="00404017" w:rsidRDefault="00583DD1">
            <w:pPr>
              <w:jc w:val="center"/>
            </w:pPr>
            <w:r>
              <w:rPr>
                <w:b/>
              </w:rPr>
              <w:t>Value</w:t>
            </w:r>
          </w:p>
        </w:tc>
      </w:tr>
      <w:tr w:rsidR="00404017" w14:paraId="3DC0F1AB" w14:textId="77777777">
        <w:tc>
          <w:tcPr>
            <w:tcW w:w="4320" w:type="dxa"/>
          </w:tcPr>
          <w:p w14:paraId="5327FC72" w14:textId="77777777" w:rsidR="00404017" w:rsidRDefault="00583DD1">
            <w:r>
              <w:lastRenderedPageBreak/>
              <w:t>Name</w:t>
            </w:r>
          </w:p>
        </w:tc>
        <w:tc>
          <w:tcPr>
            <w:tcW w:w="4320" w:type="dxa"/>
          </w:tcPr>
          <w:p w14:paraId="400C951B" w14:textId="77777777" w:rsidR="00404017" w:rsidRDefault="00583DD1">
            <w:proofErr w:type="spellStart"/>
            <w:r>
              <w:t>Resolutions_Dashboard</w:t>
            </w:r>
            <w:proofErr w:type="spellEnd"/>
          </w:p>
        </w:tc>
      </w:tr>
      <w:tr w:rsidR="00404017" w14:paraId="7F7E5410" w14:textId="77777777">
        <w:tc>
          <w:tcPr>
            <w:tcW w:w="4320" w:type="dxa"/>
          </w:tcPr>
          <w:p w14:paraId="2E040430" w14:textId="77777777" w:rsidR="00404017" w:rsidRDefault="00583DD1">
            <w:r>
              <w:t>Protocol</w:t>
            </w:r>
          </w:p>
        </w:tc>
        <w:tc>
          <w:tcPr>
            <w:tcW w:w="4320" w:type="dxa"/>
          </w:tcPr>
          <w:p w14:paraId="6B2181D2" w14:textId="77777777" w:rsidR="00404017" w:rsidRDefault="00583DD1">
            <w:r>
              <w:t>Local SharePoint</w:t>
            </w:r>
          </w:p>
        </w:tc>
      </w:tr>
      <w:tr w:rsidR="00404017" w14:paraId="26A24315" w14:textId="77777777">
        <w:tc>
          <w:tcPr>
            <w:tcW w:w="4320" w:type="dxa"/>
          </w:tcPr>
          <w:p w14:paraId="2C6BF6E7" w14:textId="77777777" w:rsidR="00404017" w:rsidRDefault="00583DD1">
            <w:r>
              <w:t>Type</w:t>
            </w:r>
          </w:p>
        </w:tc>
        <w:tc>
          <w:tcPr>
            <w:tcW w:w="4320" w:type="dxa"/>
          </w:tcPr>
          <w:p w14:paraId="44EBD6F5" w14:textId="77777777" w:rsidR="00404017" w:rsidRDefault="00583DD1">
            <w:r>
              <w:t>SharePoint Search Results</w:t>
            </w:r>
          </w:p>
        </w:tc>
      </w:tr>
      <w:tr w:rsidR="00404017" w14:paraId="7B2C55FB" w14:textId="77777777">
        <w:tc>
          <w:tcPr>
            <w:tcW w:w="4320" w:type="dxa"/>
          </w:tcPr>
          <w:p w14:paraId="39F43A72" w14:textId="77777777" w:rsidR="00404017" w:rsidRDefault="00583DD1">
            <w:r>
              <w:t>Query Transform</w:t>
            </w:r>
          </w:p>
        </w:tc>
        <w:tc>
          <w:tcPr>
            <w:tcW w:w="4320" w:type="dxa"/>
          </w:tcPr>
          <w:p w14:paraId="6972FBA2" w14:textId="77777777" w:rsidR="00404017" w:rsidRDefault="00583DD1">
            <w:r>
              <w:t>{</w:t>
            </w:r>
            <w:proofErr w:type="spellStart"/>
            <w:r>
              <w:t>searchTerms</w:t>
            </w:r>
            <w:proofErr w:type="spellEnd"/>
            <w:r>
              <w:t xml:space="preserve">} </w:t>
            </w:r>
            <w:proofErr w:type="spellStart"/>
            <w:proofErr w:type="gramStart"/>
            <w:r>
              <w:t>ContentType:Resolution</w:t>
            </w:r>
            <w:proofErr w:type="spellEnd"/>
            <w:proofErr w:type="gramEnd"/>
            <w:r>
              <w:t xml:space="preserve"> Path:&lt;site-URL&gt;/Resolutions</w:t>
            </w:r>
          </w:p>
        </w:tc>
      </w:tr>
      <w:tr w:rsidR="00404017" w14:paraId="6C4022E7" w14:textId="77777777">
        <w:tc>
          <w:tcPr>
            <w:tcW w:w="4320" w:type="dxa"/>
          </w:tcPr>
          <w:p w14:paraId="6EEB801B" w14:textId="77777777" w:rsidR="00404017" w:rsidRDefault="00583DD1">
            <w:r>
              <w:t>Restrict to list/library</w:t>
            </w:r>
          </w:p>
        </w:tc>
        <w:tc>
          <w:tcPr>
            <w:tcW w:w="4320" w:type="dxa"/>
          </w:tcPr>
          <w:p w14:paraId="5B9E8AD0" w14:textId="77777777" w:rsidR="00404017" w:rsidRDefault="00583DD1">
            <w:r>
              <w:t>Resolutions list on each environment site</w:t>
            </w:r>
          </w:p>
        </w:tc>
      </w:tr>
    </w:tbl>
    <w:p w14:paraId="7387F3D9" w14:textId="77777777" w:rsidR="00404017" w:rsidRDefault="00583DD1">
      <w:pPr>
        <w:pStyle w:val="Heading2"/>
      </w:pPr>
      <w:bookmarkStart w:id="40" w:name="_Toc227929940"/>
      <w:r>
        <w:t>9.2 Managed Properties (Custom Aliases)</w:t>
      </w:r>
      <w:bookmarkEnd w:id="40"/>
    </w:p>
    <w:p w14:paraId="41A2B675" w14:textId="77777777" w:rsidR="00404017" w:rsidRDefault="00583DD1">
      <w:r>
        <w:t>Map the following managed properties in SharePoint Search (Tenant Search Settings → Managed Properties):</w:t>
      </w:r>
    </w:p>
    <w:tbl>
      <w:tblPr>
        <w:tblStyle w:val="TableGrid"/>
        <w:tblW w:w="0" w:type="auto"/>
        <w:tblLook w:val="04A0" w:firstRow="1" w:lastRow="0" w:firstColumn="1" w:lastColumn="0" w:noHBand="0" w:noVBand="1"/>
      </w:tblPr>
      <w:tblGrid>
        <w:gridCol w:w="1728"/>
        <w:gridCol w:w="1728"/>
        <w:gridCol w:w="1728"/>
        <w:gridCol w:w="1728"/>
        <w:gridCol w:w="1728"/>
      </w:tblGrid>
      <w:tr w:rsidR="00404017" w14:paraId="583B5B8C" w14:textId="77777777">
        <w:tc>
          <w:tcPr>
            <w:tcW w:w="1728" w:type="dxa"/>
          </w:tcPr>
          <w:p w14:paraId="1A3E6C44" w14:textId="77777777" w:rsidR="00404017" w:rsidRDefault="00583DD1">
            <w:pPr>
              <w:jc w:val="center"/>
            </w:pPr>
            <w:r>
              <w:rPr>
                <w:b/>
              </w:rPr>
              <w:t>Managed Property</w:t>
            </w:r>
          </w:p>
        </w:tc>
        <w:tc>
          <w:tcPr>
            <w:tcW w:w="1728" w:type="dxa"/>
          </w:tcPr>
          <w:p w14:paraId="67CC244C" w14:textId="77777777" w:rsidR="00404017" w:rsidRDefault="00583DD1">
            <w:pPr>
              <w:jc w:val="center"/>
            </w:pPr>
            <w:r>
              <w:rPr>
                <w:b/>
              </w:rPr>
              <w:t>Mapped Site Column</w:t>
            </w:r>
          </w:p>
        </w:tc>
        <w:tc>
          <w:tcPr>
            <w:tcW w:w="1728" w:type="dxa"/>
          </w:tcPr>
          <w:p w14:paraId="1D996F46" w14:textId="77777777" w:rsidR="00404017" w:rsidRDefault="00583DD1">
            <w:pPr>
              <w:jc w:val="center"/>
            </w:pPr>
            <w:r>
              <w:rPr>
                <w:b/>
              </w:rPr>
              <w:t>Data Type</w:t>
            </w:r>
          </w:p>
        </w:tc>
        <w:tc>
          <w:tcPr>
            <w:tcW w:w="1728" w:type="dxa"/>
          </w:tcPr>
          <w:p w14:paraId="224E86FB" w14:textId="77777777" w:rsidR="00404017" w:rsidRDefault="00583DD1">
            <w:pPr>
              <w:jc w:val="center"/>
            </w:pPr>
            <w:proofErr w:type="spellStart"/>
            <w:r>
              <w:rPr>
                <w:b/>
              </w:rPr>
              <w:t>Queryable</w:t>
            </w:r>
            <w:proofErr w:type="spellEnd"/>
            <w:r>
              <w:rPr>
                <w:b/>
              </w:rPr>
              <w:t>?</w:t>
            </w:r>
          </w:p>
        </w:tc>
        <w:tc>
          <w:tcPr>
            <w:tcW w:w="1728" w:type="dxa"/>
          </w:tcPr>
          <w:p w14:paraId="399D07A7" w14:textId="77777777" w:rsidR="00404017" w:rsidRDefault="00583DD1">
            <w:pPr>
              <w:jc w:val="center"/>
            </w:pPr>
            <w:r>
              <w:rPr>
                <w:b/>
              </w:rPr>
              <w:t>Retrievable?</w:t>
            </w:r>
          </w:p>
        </w:tc>
      </w:tr>
      <w:tr w:rsidR="00404017" w14:paraId="098990E2" w14:textId="77777777">
        <w:tc>
          <w:tcPr>
            <w:tcW w:w="1728" w:type="dxa"/>
          </w:tcPr>
          <w:p w14:paraId="7833E771" w14:textId="77777777" w:rsidR="00404017" w:rsidRDefault="00583DD1">
            <w:proofErr w:type="spellStart"/>
            <w:r>
              <w:t>DraftRes</w:t>
            </w:r>
            <w:proofErr w:type="spellEnd"/>
          </w:p>
        </w:tc>
        <w:tc>
          <w:tcPr>
            <w:tcW w:w="1728" w:type="dxa"/>
          </w:tcPr>
          <w:p w14:paraId="7A42D53B" w14:textId="77777777" w:rsidR="00404017" w:rsidRDefault="00583DD1">
            <w:proofErr w:type="spellStart"/>
            <w:r>
              <w:t>DraftRes</w:t>
            </w:r>
            <w:proofErr w:type="spellEnd"/>
          </w:p>
        </w:tc>
        <w:tc>
          <w:tcPr>
            <w:tcW w:w="1728" w:type="dxa"/>
          </w:tcPr>
          <w:p w14:paraId="70FB29F3" w14:textId="77777777" w:rsidR="00404017" w:rsidRDefault="00583DD1">
            <w:r>
              <w:t>Text</w:t>
            </w:r>
          </w:p>
        </w:tc>
        <w:tc>
          <w:tcPr>
            <w:tcW w:w="1728" w:type="dxa"/>
          </w:tcPr>
          <w:p w14:paraId="6E85304F" w14:textId="77777777" w:rsidR="00404017" w:rsidRDefault="00583DD1">
            <w:r>
              <w:t>Yes</w:t>
            </w:r>
          </w:p>
        </w:tc>
        <w:tc>
          <w:tcPr>
            <w:tcW w:w="1728" w:type="dxa"/>
          </w:tcPr>
          <w:p w14:paraId="069B293C" w14:textId="77777777" w:rsidR="00404017" w:rsidRDefault="00583DD1">
            <w:r>
              <w:t>Yes</w:t>
            </w:r>
          </w:p>
        </w:tc>
      </w:tr>
      <w:tr w:rsidR="00404017" w14:paraId="242FDA2A" w14:textId="77777777">
        <w:tc>
          <w:tcPr>
            <w:tcW w:w="1728" w:type="dxa"/>
          </w:tcPr>
          <w:p w14:paraId="7D87D669" w14:textId="77777777" w:rsidR="00404017" w:rsidRDefault="00583DD1">
            <w:r>
              <w:t>Session</w:t>
            </w:r>
          </w:p>
        </w:tc>
        <w:tc>
          <w:tcPr>
            <w:tcW w:w="1728" w:type="dxa"/>
          </w:tcPr>
          <w:p w14:paraId="5F396FB5" w14:textId="77777777" w:rsidR="00404017" w:rsidRDefault="00583DD1">
            <w:r>
              <w:t>Session</w:t>
            </w:r>
          </w:p>
        </w:tc>
        <w:tc>
          <w:tcPr>
            <w:tcW w:w="1728" w:type="dxa"/>
          </w:tcPr>
          <w:p w14:paraId="397F4C72" w14:textId="77777777" w:rsidR="00404017" w:rsidRDefault="00583DD1">
            <w:r>
              <w:t>Number</w:t>
            </w:r>
          </w:p>
        </w:tc>
        <w:tc>
          <w:tcPr>
            <w:tcW w:w="1728" w:type="dxa"/>
          </w:tcPr>
          <w:p w14:paraId="63A47526" w14:textId="77777777" w:rsidR="00404017" w:rsidRDefault="00583DD1">
            <w:r>
              <w:t>Yes</w:t>
            </w:r>
          </w:p>
        </w:tc>
        <w:tc>
          <w:tcPr>
            <w:tcW w:w="1728" w:type="dxa"/>
          </w:tcPr>
          <w:p w14:paraId="372F1470" w14:textId="77777777" w:rsidR="00404017" w:rsidRDefault="00583DD1">
            <w:r>
              <w:t>Yes</w:t>
            </w:r>
          </w:p>
        </w:tc>
      </w:tr>
      <w:tr w:rsidR="00404017" w14:paraId="239161F2" w14:textId="77777777">
        <w:tc>
          <w:tcPr>
            <w:tcW w:w="1728" w:type="dxa"/>
          </w:tcPr>
          <w:p w14:paraId="5AD1500D" w14:textId="77777777" w:rsidR="00404017" w:rsidRDefault="00583DD1">
            <w:proofErr w:type="spellStart"/>
            <w:r>
              <w:t>AdoptedRes</w:t>
            </w:r>
            <w:proofErr w:type="spellEnd"/>
          </w:p>
        </w:tc>
        <w:tc>
          <w:tcPr>
            <w:tcW w:w="1728" w:type="dxa"/>
          </w:tcPr>
          <w:p w14:paraId="2AF8F7EA" w14:textId="77777777" w:rsidR="00404017" w:rsidRDefault="00583DD1">
            <w:proofErr w:type="spellStart"/>
            <w:r>
              <w:t>AdoptedRes</w:t>
            </w:r>
            <w:proofErr w:type="spellEnd"/>
          </w:p>
        </w:tc>
        <w:tc>
          <w:tcPr>
            <w:tcW w:w="1728" w:type="dxa"/>
          </w:tcPr>
          <w:p w14:paraId="2C4B82C8" w14:textId="77777777" w:rsidR="00404017" w:rsidRDefault="00583DD1">
            <w:r>
              <w:t>Text</w:t>
            </w:r>
          </w:p>
        </w:tc>
        <w:tc>
          <w:tcPr>
            <w:tcW w:w="1728" w:type="dxa"/>
          </w:tcPr>
          <w:p w14:paraId="67E50407" w14:textId="77777777" w:rsidR="00404017" w:rsidRDefault="00583DD1">
            <w:r>
              <w:t>Yes</w:t>
            </w:r>
          </w:p>
        </w:tc>
        <w:tc>
          <w:tcPr>
            <w:tcW w:w="1728" w:type="dxa"/>
          </w:tcPr>
          <w:p w14:paraId="57D8646C" w14:textId="77777777" w:rsidR="00404017" w:rsidRDefault="00583DD1">
            <w:r>
              <w:t>Yes</w:t>
            </w:r>
          </w:p>
        </w:tc>
      </w:tr>
      <w:tr w:rsidR="00404017" w14:paraId="7FC85923" w14:textId="77777777">
        <w:tc>
          <w:tcPr>
            <w:tcW w:w="1728" w:type="dxa"/>
          </w:tcPr>
          <w:p w14:paraId="1B674B2C" w14:textId="77777777" w:rsidR="00404017" w:rsidRDefault="00583DD1">
            <w:proofErr w:type="spellStart"/>
            <w:r>
              <w:t>ResTitle</w:t>
            </w:r>
            <w:proofErr w:type="spellEnd"/>
          </w:p>
        </w:tc>
        <w:tc>
          <w:tcPr>
            <w:tcW w:w="1728" w:type="dxa"/>
          </w:tcPr>
          <w:p w14:paraId="64BB8AAF" w14:textId="77777777" w:rsidR="00404017" w:rsidRDefault="00583DD1">
            <w:proofErr w:type="spellStart"/>
            <w:r>
              <w:t>ResTitle</w:t>
            </w:r>
            <w:proofErr w:type="spellEnd"/>
          </w:p>
        </w:tc>
        <w:tc>
          <w:tcPr>
            <w:tcW w:w="1728" w:type="dxa"/>
          </w:tcPr>
          <w:p w14:paraId="09C44228" w14:textId="77777777" w:rsidR="00404017" w:rsidRDefault="00583DD1">
            <w:r>
              <w:t>Text</w:t>
            </w:r>
          </w:p>
        </w:tc>
        <w:tc>
          <w:tcPr>
            <w:tcW w:w="1728" w:type="dxa"/>
          </w:tcPr>
          <w:p w14:paraId="492A9F32" w14:textId="77777777" w:rsidR="00404017" w:rsidRDefault="00583DD1">
            <w:r>
              <w:t>Yes</w:t>
            </w:r>
          </w:p>
        </w:tc>
        <w:tc>
          <w:tcPr>
            <w:tcW w:w="1728" w:type="dxa"/>
          </w:tcPr>
          <w:p w14:paraId="032A1084" w14:textId="77777777" w:rsidR="00404017" w:rsidRDefault="00583DD1">
            <w:r>
              <w:t>Yes</w:t>
            </w:r>
          </w:p>
        </w:tc>
      </w:tr>
      <w:tr w:rsidR="00404017" w14:paraId="2A897F9D" w14:textId="77777777">
        <w:tc>
          <w:tcPr>
            <w:tcW w:w="1728" w:type="dxa"/>
          </w:tcPr>
          <w:p w14:paraId="441094F8" w14:textId="77777777" w:rsidR="00404017" w:rsidRDefault="00583DD1">
            <w:r>
              <w:t>OPPara</w:t>
            </w:r>
          </w:p>
        </w:tc>
        <w:tc>
          <w:tcPr>
            <w:tcW w:w="1728" w:type="dxa"/>
          </w:tcPr>
          <w:p w14:paraId="4B2FC53C" w14:textId="77777777" w:rsidR="00404017" w:rsidRDefault="00583DD1">
            <w:r>
              <w:t>OPPara</w:t>
            </w:r>
          </w:p>
        </w:tc>
        <w:tc>
          <w:tcPr>
            <w:tcW w:w="1728" w:type="dxa"/>
          </w:tcPr>
          <w:p w14:paraId="02AE7228" w14:textId="77777777" w:rsidR="00404017" w:rsidRDefault="00583DD1">
            <w:r>
              <w:t>Text</w:t>
            </w:r>
          </w:p>
        </w:tc>
        <w:tc>
          <w:tcPr>
            <w:tcW w:w="1728" w:type="dxa"/>
          </w:tcPr>
          <w:p w14:paraId="795E1676" w14:textId="77777777" w:rsidR="00404017" w:rsidRDefault="00583DD1">
            <w:r>
              <w:t>No</w:t>
            </w:r>
          </w:p>
        </w:tc>
        <w:tc>
          <w:tcPr>
            <w:tcW w:w="1728" w:type="dxa"/>
          </w:tcPr>
          <w:p w14:paraId="299093F9" w14:textId="77777777" w:rsidR="00404017" w:rsidRDefault="00583DD1">
            <w:r>
              <w:t>Yes</w:t>
            </w:r>
          </w:p>
        </w:tc>
      </w:tr>
      <w:tr w:rsidR="00404017" w14:paraId="31F7246B" w14:textId="77777777">
        <w:tc>
          <w:tcPr>
            <w:tcW w:w="1728" w:type="dxa"/>
          </w:tcPr>
          <w:p w14:paraId="77F180CD" w14:textId="77777777" w:rsidR="00404017" w:rsidRDefault="00583DD1">
            <w:proofErr w:type="spellStart"/>
            <w:r>
              <w:t>SessionYear</w:t>
            </w:r>
            <w:proofErr w:type="spellEnd"/>
          </w:p>
        </w:tc>
        <w:tc>
          <w:tcPr>
            <w:tcW w:w="1728" w:type="dxa"/>
          </w:tcPr>
          <w:p w14:paraId="06E71F5A" w14:textId="77777777" w:rsidR="00404017" w:rsidRDefault="00583DD1">
            <w:proofErr w:type="spellStart"/>
            <w:r>
              <w:t>SessionYear</w:t>
            </w:r>
            <w:proofErr w:type="spellEnd"/>
          </w:p>
        </w:tc>
        <w:tc>
          <w:tcPr>
            <w:tcW w:w="1728" w:type="dxa"/>
          </w:tcPr>
          <w:p w14:paraId="6BAA824E" w14:textId="77777777" w:rsidR="00404017" w:rsidRDefault="00583DD1">
            <w:r>
              <w:t>Number</w:t>
            </w:r>
          </w:p>
        </w:tc>
        <w:tc>
          <w:tcPr>
            <w:tcW w:w="1728" w:type="dxa"/>
          </w:tcPr>
          <w:p w14:paraId="0755D689" w14:textId="77777777" w:rsidR="00404017" w:rsidRDefault="00583DD1">
            <w:r>
              <w:t>Yes</w:t>
            </w:r>
          </w:p>
        </w:tc>
        <w:tc>
          <w:tcPr>
            <w:tcW w:w="1728" w:type="dxa"/>
          </w:tcPr>
          <w:p w14:paraId="03140457" w14:textId="77777777" w:rsidR="00404017" w:rsidRDefault="00583DD1">
            <w:r>
              <w:t>Yes</w:t>
            </w:r>
          </w:p>
        </w:tc>
      </w:tr>
      <w:tr w:rsidR="00404017" w14:paraId="563C9FAD" w14:textId="77777777">
        <w:tc>
          <w:tcPr>
            <w:tcW w:w="1728" w:type="dxa"/>
          </w:tcPr>
          <w:p w14:paraId="713CFA28" w14:textId="77777777" w:rsidR="00404017" w:rsidRDefault="00583DD1">
            <w:proofErr w:type="spellStart"/>
            <w:r>
              <w:t>IntergovtBody</w:t>
            </w:r>
            <w:proofErr w:type="spellEnd"/>
          </w:p>
        </w:tc>
        <w:tc>
          <w:tcPr>
            <w:tcW w:w="1728" w:type="dxa"/>
          </w:tcPr>
          <w:p w14:paraId="4B55C6D8" w14:textId="77777777" w:rsidR="00404017" w:rsidRDefault="00583DD1">
            <w:proofErr w:type="spellStart"/>
            <w:r>
              <w:t>IntergovtBody</w:t>
            </w:r>
            <w:proofErr w:type="spellEnd"/>
          </w:p>
        </w:tc>
        <w:tc>
          <w:tcPr>
            <w:tcW w:w="1728" w:type="dxa"/>
          </w:tcPr>
          <w:p w14:paraId="34BA1F1E" w14:textId="77777777" w:rsidR="00404017" w:rsidRDefault="00583DD1">
            <w:r>
              <w:t>Text</w:t>
            </w:r>
          </w:p>
        </w:tc>
        <w:tc>
          <w:tcPr>
            <w:tcW w:w="1728" w:type="dxa"/>
          </w:tcPr>
          <w:p w14:paraId="634882C9" w14:textId="77777777" w:rsidR="00404017" w:rsidRDefault="00583DD1">
            <w:r>
              <w:t>Yes</w:t>
            </w:r>
          </w:p>
        </w:tc>
        <w:tc>
          <w:tcPr>
            <w:tcW w:w="1728" w:type="dxa"/>
          </w:tcPr>
          <w:p w14:paraId="6FCE3E65" w14:textId="77777777" w:rsidR="00404017" w:rsidRDefault="00583DD1">
            <w:r>
              <w:t>Yes</w:t>
            </w:r>
          </w:p>
        </w:tc>
      </w:tr>
    </w:tbl>
    <w:p w14:paraId="6EC69AC5" w14:textId="77777777" w:rsidR="00404017" w:rsidRDefault="00583DD1">
      <w:pPr>
        <w:pStyle w:val="Heading2"/>
      </w:pPr>
      <w:bookmarkStart w:id="41" w:name="_Toc227929941"/>
      <w:r>
        <w:t>9.3 Verification Steps</w:t>
      </w:r>
      <w:bookmarkEnd w:id="41"/>
    </w:p>
    <w:p w14:paraId="542C591F" w14:textId="77777777" w:rsidR="00404017" w:rsidRDefault="00583DD1">
      <w:pPr>
        <w:pStyle w:val="ListNumber"/>
      </w:pPr>
      <w:r>
        <w:t>After provisioning the Resolutions list, trigger a full crawl or wait for the next scheduled crawl.</w:t>
      </w:r>
    </w:p>
    <w:p w14:paraId="4463E748" w14:textId="77777777" w:rsidR="00404017" w:rsidRDefault="00583DD1">
      <w:pPr>
        <w:pStyle w:val="ListNumber"/>
      </w:pPr>
      <w:r>
        <w:t xml:space="preserve">Navigate to the SharePoint Search Centre and test a query retrieving resolutions by Session or </w:t>
      </w:r>
      <w:proofErr w:type="spellStart"/>
      <w:r>
        <w:t>IntergovtBody</w:t>
      </w:r>
      <w:proofErr w:type="spellEnd"/>
      <w:r>
        <w:t>.</w:t>
      </w:r>
    </w:p>
    <w:p w14:paraId="47AC9A02" w14:textId="77777777" w:rsidR="00404017" w:rsidRDefault="00583DD1">
      <w:pPr>
        <w:pStyle w:val="ListNumber"/>
      </w:pPr>
      <w:r>
        <w:t>Confirm the Resolution Dashboard web part returns results using its Search Source ID configuration.</w:t>
      </w:r>
    </w:p>
    <w:p w14:paraId="439D2B4C" w14:textId="77777777" w:rsidR="00404017" w:rsidRDefault="00583DD1">
      <w:pPr>
        <w:pStyle w:val="Heading1"/>
      </w:pPr>
      <w:bookmarkStart w:id="42" w:name="_Toc227929942"/>
      <w:r>
        <w:t>10. Security &amp; Access Management</w:t>
      </w:r>
      <w:bookmarkEnd w:id="42"/>
    </w:p>
    <w:p w14:paraId="7F92E403" w14:textId="77777777" w:rsidR="00404017" w:rsidRDefault="00583DD1">
      <w:pPr>
        <w:pStyle w:val="Heading2"/>
      </w:pPr>
      <w:bookmarkStart w:id="43" w:name="_Toc227929943"/>
      <w:r w:rsidRPr="00A437FD">
        <w:t>10.1 Azure Function Application Settings</w:t>
      </w:r>
      <w:bookmarkEnd w:id="43"/>
    </w:p>
    <w:p w14:paraId="41424C63" w14:textId="0A0FB2B0" w:rsidR="00404017" w:rsidRDefault="00583DD1">
      <w:r>
        <w:t>The table below lists all required settings:</w:t>
      </w:r>
    </w:p>
    <w:tbl>
      <w:tblPr>
        <w:tblStyle w:val="TableGrid"/>
        <w:tblW w:w="0" w:type="auto"/>
        <w:tblLayout w:type="fixed"/>
        <w:tblLook w:val="04A0" w:firstRow="1" w:lastRow="0" w:firstColumn="1" w:lastColumn="0" w:noHBand="0" w:noVBand="1"/>
      </w:tblPr>
      <w:tblGrid>
        <w:gridCol w:w="2286"/>
        <w:gridCol w:w="1782"/>
        <w:gridCol w:w="1893"/>
        <w:gridCol w:w="2895"/>
      </w:tblGrid>
      <w:tr w:rsidR="00404017" w14:paraId="35DA8664" w14:textId="397C4D37" w:rsidTr="00494A0F">
        <w:tc>
          <w:tcPr>
            <w:tcW w:w="2286" w:type="dxa"/>
          </w:tcPr>
          <w:p w14:paraId="27795133" w14:textId="77777777" w:rsidR="00404017" w:rsidRDefault="00583DD1">
            <w:pPr>
              <w:jc w:val="center"/>
            </w:pPr>
            <w:r>
              <w:rPr>
                <w:b/>
              </w:rPr>
              <w:t>Setting Name</w:t>
            </w:r>
          </w:p>
        </w:tc>
        <w:tc>
          <w:tcPr>
            <w:tcW w:w="1782" w:type="dxa"/>
          </w:tcPr>
          <w:p w14:paraId="742CE632" w14:textId="77777777" w:rsidR="00404017" w:rsidRDefault="00583DD1">
            <w:pPr>
              <w:jc w:val="center"/>
            </w:pPr>
            <w:r>
              <w:rPr>
                <w:b/>
              </w:rPr>
              <w:t>Description</w:t>
            </w:r>
          </w:p>
        </w:tc>
        <w:tc>
          <w:tcPr>
            <w:tcW w:w="1893" w:type="dxa"/>
          </w:tcPr>
          <w:p w14:paraId="7987EFBE" w14:textId="77777777" w:rsidR="00404017" w:rsidRDefault="00583DD1">
            <w:pPr>
              <w:jc w:val="center"/>
            </w:pPr>
            <w:r>
              <w:rPr>
                <w:b/>
              </w:rPr>
              <w:t>DEV Value</w:t>
            </w:r>
          </w:p>
        </w:tc>
        <w:tc>
          <w:tcPr>
            <w:tcW w:w="2895" w:type="dxa"/>
          </w:tcPr>
          <w:p w14:paraId="6F05354C" w14:textId="77777777" w:rsidR="00404017" w:rsidRDefault="00583DD1">
            <w:pPr>
              <w:jc w:val="center"/>
            </w:pPr>
            <w:r>
              <w:rPr>
                <w:b/>
              </w:rPr>
              <w:t>PROD Value</w:t>
            </w:r>
          </w:p>
        </w:tc>
      </w:tr>
      <w:tr w:rsidR="00404017" w:rsidRPr="00583DD1" w14:paraId="53A20512" w14:textId="2D6D67F8" w:rsidTr="00494A0F">
        <w:tc>
          <w:tcPr>
            <w:tcW w:w="2286" w:type="dxa"/>
          </w:tcPr>
          <w:p w14:paraId="1B6285D1" w14:textId="77777777" w:rsidR="00404017" w:rsidRDefault="00A437FD">
            <w:proofErr w:type="spellStart"/>
            <w:r>
              <w:t>Stage</w:t>
            </w:r>
            <w:r w:rsidR="00583DD1">
              <w:t>_TenantID</w:t>
            </w:r>
            <w:proofErr w:type="spellEnd"/>
          </w:p>
        </w:tc>
        <w:tc>
          <w:tcPr>
            <w:tcW w:w="1782" w:type="dxa"/>
          </w:tcPr>
          <w:p w14:paraId="2DB47473" w14:textId="77777777" w:rsidR="00404017" w:rsidRDefault="00583DD1">
            <w:r>
              <w:t>Azure AD Tenant ID</w:t>
            </w:r>
          </w:p>
        </w:tc>
        <w:tc>
          <w:tcPr>
            <w:tcW w:w="1893" w:type="dxa"/>
          </w:tcPr>
          <w:p w14:paraId="7EE42B3A" w14:textId="77777777" w:rsidR="00404017" w:rsidRPr="0048427E" w:rsidRDefault="00583DD1">
            <w:pPr>
              <w:rPr>
                <w:lang w:val="de-CH"/>
              </w:rPr>
            </w:pPr>
            <w:r w:rsidRPr="0048427E">
              <w:rPr>
                <w:lang w:val="de-CH"/>
              </w:rPr>
              <w:t>0f9e35db-544f-4f60-bdcc-5ea416e6dc70</w:t>
            </w:r>
          </w:p>
        </w:tc>
        <w:tc>
          <w:tcPr>
            <w:tcW w:w="2895" w:type="dxa"/>
          </w:tcPr>
          <w:p w14:paraId="125B4CE7" w14:textId="77777777" w:rsidR="00404017" w:rsidRPr="0048427E" w:rsidRDefault="00583DD1">
            <w:pPr>
              <w:rPr>
                <w:lang w:val="de-CH"/>
              </w:rPr>
            </w:pPr>
            <w:r w:rsidRPr="0048427E">
              <w:rPr>
                <w:lang w:val="de-CH"/>
              </w:rPr>
              <w:t>0f9e35db-544f-4f60-bdcc-5ea416e6dc70</w:t>
            </w:r>
          </w:p>
        </w:tc>
      </w:tr>
      <w:tr w:rsidR="00404017" w14:paraId="127B7E06" w14:textId="689F5996" w:rsidTr="00494A0F">
        <w:tc>
          <w:tcPr>
            <w:tcW w:w="2286" w:type="dxa"/>
          </w:tcPr>
          <w:p w14:paraId="09A96480" w14:textId="77777777" w:rsidR="00404017" w:rsidRDefault="00A437FD">
            <w:proofErr w:type="spellStart"/>
            <w:r>
              <w:t>Stage</w:t>
            </w:r>
            <w:r w:rsidR="00583DD1">
              <w:t>_ClientID</w:t>
            </w:r>
            <w:proofErr w:type="spellEnd"/>
          </w:p>
        </w:tc>
        <w:tc>
          <w:tcPr>
            <w:tcW w:w="1782" w:type="dxa"/>
          </w:tcPr>
          <w:p w14:paraId="428137A0" w14:textId="77777777" w:rsidR="00404017" w:rsidRDefault="00583DD1">
            <w:r>
              <w:t>App Registration Client ID</w:t>
            </w:r>
          </w:p>
        </w:tc>
        <w:tc>
          <w:tcPr>
            <w:tcW w:w="1893" w:type="dxa"/>
          </w:tcPr>
          <w:p w14:paraId="723FC6A5" w14:textId="77777777" w:rsidR="00404017" w:rsidRDefault="00583DD1">
            <w:r>
              <w:t>6746d574-090f-4a0b-9123-3410754d6333</w:t>
            </w:r>
          </w:p>
        </w:tc>
        <w:tc>
          <w:tcPr>
            <w:tcW w:w="2895" w:type="dxa"/>
          </w:tcPr>
          <w:p w14:paraId="13B499C3" w14:textId="77777777" w:rsidR="00404017" w:rsidRDefault="00583DD1">
            <w:r>
              <w:t>cb179fd2-7cdc-463c-a5cb-7b34f1ddca94</w:t>
            </w:r>
          </w:p>
        </w:tc>
      </w:tr>
      <w:tr w:rsidR="00404017" w14:paraId="3124A91D" w14:textId="178A7941" w:rsidTr="00494A0F">
        <w:tc>
          <w:tcPr>
            <w:tcW w:w="2286" w:type="dxa"/>
          </w:tcPr>
          <w:p w14:paraId="269E57CA" w14:textId="77777777" w:rsidR="00404017" w:rsidRDefault="00A437FD">
            <w:proofErr w:type="spellStart"/>
            <w:r>
              <w:t>Stage</w:t>
            </w:r>
            <w:r w:rsidR="00583DD1">
              <w:t>_Url</w:t>
            </w:r>
            <w:proofErr w:type="spellEnd"/>
          </w:p>
        </w:tc>
        <w:tc>
          <w:tcPr>
            <w:tcW w:w="1782" w:type="dxa"/>
          </w:tcPr>
          <w:p w14:paraId="239AAF49" w14:textId="77777777" w:rsidR="00404017" w:rsidRDefault="00583DD1">
            <w:r>
              <w:t>SharePoint site URL</w:t>
            </w:r>
          </w:p>
        </w:tc>
        <w:tc>
          <w:tcPr>
            <w:tcW w:w="1893" w:type="dxa"/>
          </w:tcPr>
          <w:p w14:paraId="00434144" w14:textId="77777777" w:rsidR="00404017" w:rsidRDefault="00583DD1">
            <w:r>
              <w:t>https://unitednations.sharepoint.com/sites/APP-STAGING-MRMS-MGT_DEV</w:t>
            </w:r>
          </w:p>
        </w:tc>
        <w:tc>
          <w:tcPr>
            <w:tcW w:w="2895" w:type="dxa"/>
          </w:tcPr>
          <w:p w14:paraId="2F2B7498" w14:textId="77777777" w:rsidR="00404017" w:rsidRDefault="00583DD1">
            <w:r>
              <w:t>https://unitednations.sharepoint.com/sites/mrms-mgt</w:t>
            </w:r>
          </w:p>
        </w:tc>
      </w:tr>
      <w:tr w:rsidR="00404017" w14:paraId="17F172A4" w14:textId="3B825667" w:rsidTr="00494A0F">
        <w:tc>
          <w:tcPr>
            <w:tcW w:w="2286" w:type="dxa"/>
          </w:tcPr>
          <w:p w14:paraId="667880BE" w14:textId="77777777" w:rsidR="00404017" w:rsidRDefault="00A437FD">
            <w:proofErr w:type="spellStart"/>
            <w:r>
              <w:lastRenderedPageBreak/>
              <w:t>Stage</w:t>
            </w:r>
            <w:r w:rsidR="00583DD1">
              <w:t>_CertPassword</w:t>
            </w:r>
            <w:proofErr w:type="spellEnd"/>
          </w:p>
        </w:tc>
        <w:tc>
          <w:tcPr>
            <w:tcW w:w="1782" w:type="dxa"/>
          </w:tcPr>
          <w:p w14:paraId="37EFF69B" w14:textId="77777777" w:rsidR="00404017" w:rsidRDefault="00583DD1">
            <w:r>
              <w:t>PFX certificate password (PROD only)</w:t>
            </w:r>
          </w:p>
        </w:tc>
        <w:tc>
          <w:tcPr>
            <w:tcW w:w="1893" w:type="dxa"/>
          </w:tcPr>
          <w:p w14:paraId="0BD45C46" w14:textId="77777777" w:rsidR="00404017" w:rsidRDefault="00583DD1">
            <w:r>
              <w:t>N/A</w:t>
            </w:r>
          </w:p>
        </w:tc>
        <w:tc>
          <w:tcPr>
            <w:tcW w:w="2895" w:type="dxa"/>
          </w:tcPr>
          <w:p w14:paraId="6CE4933D" w14:textId="77777777" w:rsidR="00404017" w:rsidRDefault="00583DD1">
            <w:r>
              <w:t>(certificate password — must NOT be hardcoded in code)</w:t>
            </w:r>
          </w:p>
        </w:tc>
      </w:tr>
    </w:tbl>
    <w:p w14:paraId="24C7AB36" w14:textId="77777777" w:rsidR="00404017" w:rsidRDefault="00583DD1">
      <w:pPr>
        <w:pStyle w:val="Heading2"/>
      </w:pPr>
      <w:bookmarkStart w:id="44" w:name="_Toc227929944"/>
      <w:r>
        <w:t>10.2 SharePoint Groups &amp; Permission Levels</w:t>
      </w:r>
      <w:bookmarkEnd w:id="44"/>
    </w:p>
    <w:tbl>
      <w:tblPr>
        <w:tblStyle w:val="TableGrid"/>
        <w:tblW w:w="0" w:type="auto"/>
        <w:tblLook w:val="04A0" w:firstRow="1" w:lastRow="0" w:firstColumn="1" w:lastColumn="0" w:noHBand="0" w:noVBand="1"/>
      </w:tblPr>
      <w:tblGrid>
        <w:gridCol w:w="2880"/>
        <w:gridCol w:w="2880"/>
        <w:gridCol w:w="2880"/>
      </w:tblGrid>
      <w:tr w:rsidR="00404017" w14:paraId="7356DE58" w14:textId="77777777">
        <w:tc>
          <w:tcPr>
            <w:tcW w:w="2880" w:type="dxa"/>
          </w:tcPr>
          <w:p w14:paraId="1B0001D9" w14:textId="77777777" w:rsidR="00404017" w:rsidRDefault="00583DD1">
            <w:pPr>
              <w:jc w:val="center"/>
            </w:pPr>
            <w:r>
              <w:rPr>
                <w:b/>
              </w:rPr>
              <w:t>SharePoint Group</w:t>
            </w:r>
          </w:p>
        </w:tc>
        <w:tc>
          <w:tcPr>
            <w:tcW w:w="2880" w:type="dxa"/>
          </w:tcPr>
          <w:p w14:paraId="6A53A364" w14:textId="77777777" w:rsidR="00404017" w:rsidRDefault="00583DD1">
            <w:pPr>
              <w:jc w:val="center"/>
            </w:pPr>
            <w:r>
              <w:rPr>
                <w:b/>
              </w:rPr>
              <w:t>Permission Level</w:t>
            </w:r>
          </w:p>
        </w:tc>
        <w:tc>
          <w:tcPr>
            <w:tcW w:w="2880" w:type="dxa"/>
          </w:tcPr>
          <w:p w14:paraId="25B0310F" w14:textId="77777777" w:rsidR="00404017" w:rsidRDefault="00583DD1">
            <w:pPr>
              <w:jc w:val="center"/>
            </w:pPr>
            <w:r>
              <w:rPr>
                <w:b/>
              </w:rPr>
              <w:t>Scope</w:t>
            </w:r>
          </w:p>
        </w:tc>
      </w:tr>
      <w:tr w:rsidR="00404017" w14:paraId="6094E9FF" w14:textId="77777777">
        <w:tc>
          <w:tcPr>
            <w:tcW w:w="2880" w:type="dxa"/>
          </w:tcPr>
          <w:p w14:paraId="669CC443" w14:textId="77777777" w:rsidR="00404017" w:rsidRDefault="00583DD1">
            <w:r>
              <w:t>Site Owners</w:t>
            </w:r>
          </w:p>
        </w:tc>
        <w:tc>
          <w:tcPr>
            <w:tcW w:w="2880" w:type="dxa"/>
          </w:tcPr>
          <w:p w14:paraId="27222691" w14:textId="77777777" w:rsidR="00404017" w:rsidRDefault="00583DD1">
            <w:r>
              <w:t>Full Control</w:t>
            </w:r>
          </w:p>
        </w:tc>
        <w:tc>
          <w:tcPr>
            <w:tcW w:w="2880" w:type="dxa"/>
          </w:tcPr>
          <w:p w14:paraId="642E558D" w14:textId="77777777" w:rsidR="00404017" w:rsidRDefault="00583DD1">
            <w:r>
              <w:t>All site content</w:t>
            </w:r>
          </w:p>
        </w:tc>
      </w:tr>
      <w:tr w:rsidR="00404017" w14:paraId="3942E265" w14:textId="77777777">
        <w:tc>
          <w:tcPr>
            <w:tcW w:w="2880" w:type="dxa"/>
          </w:tcPr>
          <w:p w14:paraId="4BE1CB6E" w14:textId="77777777" w:rsidR="00404017" w:rsidRDefault="00583DD1">
            <w:r>
              <w:t>OHCHR Finance</w:t>
            </w:r>
          </w:p>
        </w:tc>
        <w:tc>
          <w:tcPr>
            <w:tcW w:w="2880" w:type="dxa"/>
          </w:tcPr>
          <w:p w14:paraId="3046151A" w14:textId="77777777" w:rsidR="00404017" w:rsidRDefault="00583DD1">
            <w:proofErr w:type="spellStart"/>
            <w:r>
              <w:t>CustomEdit</w:t>
            </w:r>
            <w:proofErr w:type="spellEnd"/>
          </w:p>
        </w:tc>
        <w:tc>
          <w:tcPr>
            <w:tcW w:w="2880" w:type="dxa"/>
          </w:tcPr>
          <w:p w14:paraId="0BA44DA1" w14:textId="77777777" w:rsidR="00404017" w:rsidRDefault="00583DD1">
            <w:r>
              <w:t>PBI forms relevant to finance workflow</w:t>
            </w:r>
          </w:p>
        </w:tc>
      </w:tr>
      <w:tr w:rsidR="00404017" w14:paraId="6A65A0E1" w14:textId="77777777">
        <w:tc>
          <w:tcPr>
            <w:tcW w:w="2880" w:type="dxa"/>
          </w:tcPr>
          <w:p w14:paraId="55F40C6A" w14:textId="77777777" w:rsidR="00404017" w:rsidRDefault="00583DD1">
            <w:r>
              <w:t>OHCHR Focal Point</w:t>
            </w:r>
          </w:p>
        </w:tc>
        <w:tc>
          <w:tcPr>
            <w:tcW w:w="2880" w:type="dxa"/>
          </w:tcPr>
          <w:p w14:paraId="0E8D228A" w14:textId="77777777" w:rsidR="00404017" w:rsidRDefault="00583DD1">
            <w:proofErr w:type="spellStart"/>
            <w:r>
              <w:t>CustomEdit</w:t>
            </w:r>
            <w:proofErr w:type="spellEnd"/>
          </w:p>
        </w:tc>
        <w:tc>
          <w:tcPr>
            <w:tcW w:w="2880" w:type="dxa"/>
          </w:tcPr>
          <w:p w14:paraId="5772CE6A" w14:textId="77777777" w:rsidR="00404017" w:rsidRDefault="00583DD1">
            <w:r>
              <w:t>OS initiation; can trigger Generate OS function</w:t>
            </w:r>
          </w:p>
        </w:tc>
      </w:tr>
      <w:tr w:rsidR="00404017" w14:paraId="30A5CDF2" w14:textId="77777777">
        <w:tc>
          <w:tcPr>
            <w:tcW w:w="2880" w:type="dxa"/>
          </w:tcPr>
          <w:p w14:paraId="57D9D8EA" w14:textId="77777777" w:rsidR="00404017" w:rsidRDefault="00583DD1">
            <w:r>
              <w:t>OHCHR Substantive Staff</w:t>
            </w:r>
          </w:p>
        </w:tc>
        <w:tc>
          <w:tcPr>
            <w:tcW w:w="2880" w:type="dxa"/>
          </w:tcPr>
          <w:p w14:paraId="5B63688A" w14:textId="77777777" w:rsidR="00404017" w:rsidRDefault="00583DD1">
            <w:proofErr w:type="spellStart"/>
            <w:r>
              <w:t>CustomEdit</w:t>
            </w:r>
            <w:proofErr w:type="spellEnd"/>
          </w:p>
        </w:tc>
        <w:tc>
          <w:tcPr>
            <w:tcW w:w="2880" w:type="dxa"/>
          </w:tcPr>
          <w:p w14:paraId="0FAE66AE" w14:textId="77777777" w:rsidR="00404017" w:rsidRDefault="00583DD1">
            <w:r>
              <w:t>Resolution data entry; can trigger Generate OS function</w:t>
            </w:r>
          </w:p>
        </w:tc>
      </w:tr>
      <w:tr w:rsidR="00404017" w14:paraId="29BE0B2D" w14:textId="77777777">
        <w:tc>
          <w:tcPr>
            <w:tcW w:w="2880" w:type="dxa"/>
          </w:tcPr>
          <w:p w14:paraId="63DA813F" w14:textId="77777777" w:rsidR="00404017" w:rsidRDefault="00583DD1">
            <w:r>
              <w:t>DCMEO</w:t>
            </w:r>
          </w:p>
        </w:tc>
        <w:tc>
          <w:tcPr>
            <w:tcW w:w="2880" w:type="dxa"/>
          </w:tcPr>
          <w:p w14:paraId="509D40E7" w14:textId="77777777" w:rsidR="00404017" w:rsidRDefault="00583DD1">
            <w:proofErr w:type="spellStart"/>
            <w:r>
              <w:t>CustomEdit</w:t>
            </w:r>
            <w:proofErr w:type="spellEnd"/>
          </w:p>
        </w:tc>
        <w:tc>
          <w:tcPr>
            <w:tcW w:w="2880" w:type="dxa"/>
          </w:tcPr>
          <w:p w14:paraId="3BCFB0CA" w14:textId="77777777" w:rsidR="00404017" w:rsidRDefault="00583DD1">
            <w:r>
              <w:t>DCMEO-relevant PBI sections</w:t>
            </w:r>
          </w:p>
        </w:tc>
      </w:tr>
      <w:tr w:rsidR="00404017" w14:paraId="22541D2E" w14:textId="77777777">
        <w:tc>
          <w:tcPr>
            <w:tcW w:w="2880" w:type="dxa"/>
          </w:tcPr>
          <w:p w14:paraId="7ABF965C" w14:textId="77777777" w:rsidR="00404017" w:rsidRDefault="00583DD1">
            <w:r>
              <w:t>DCMMMS</w:t>
            </w:r>
          </w:p>
        </w:tc>
        <w:tc>
          <w:tcPr>
            <w:tcW w:w="2880" w:type="dxa"/>
          </w:tcPr>
          <w:p w14:paraId="22F83F89" w14:textId="77777777" w:rsidR="00404017" w:rsidRDefault="00583DD1">
            <w:proofErr w:type="spellStart"/>
            <w:r>
              <w:t>CustomEdit</w:t>
            </w:r>
            <w:proofErr w:type="spellEnd"/>
          </w:p>
        </w:tc>
        <w:tc>
          <w:tcPr>
            <w:tcW w:w="2880" w:type="dxa"/>
          </w:tcPr>
          <w:p w14:paraId="28AA24D7" w14:textId="77777777" w:rsidR="00404017" w:rsidRDefault="00583DD1">
            <w:r>
              <w:t>DCMMMS-relevant PBI sections</w:t>
            </w:r>
          </w:p>
        </w:tc>
      </w:tr>
      <w:tr w:rsidR="00404017" w14:paraId="62093918" w14:textId="77777777">
        <w:tc>
          <w:tcPr>
            <w:tcW w:w="2880" w:type="dxa"/>
          </w:tcPr>
          <w:p w14:paraId="0FF035B8" w14:textId="77777777" w:rsidR="00404017" w:rsidRDefault="00583DD1">
            <w:r>
              <w:t>PP</w:t>
            </w:r>
            <w:r w:rsidR="00494A0F">
              <w:t>BD FBO</w:t>
            </w:r>
          </w:p>
        </w:tc>
        <w:tc>
          <w:tcPr>
            <w:tcW w:w="2880" w:type="dxa"/>
          </w:tcPr>
          <w:p w14:paraId="0D499CAD" w14:textId="77777777" w:rsidR="00404017" w:rsidRDefault="00583DD1">
            <w:proofErr w:type="spellStart"/>
            <w:r>
              <w:t>CustomEdit</w:t>
            </w:r>
            <w:proofErr w:type="spellEnd"/>
          </w:p>
        </w:tc>
        <w:tc>
          <w:tcPr>
            <w:tcW w:w="2880" w:type="dxa"/>
          </w:tcPr>
          <w:p w14:paraId="5C0C619A" w14:textId="77777777" w:rsidR="00404017" w:rsidRDefault="00583DD1">
            <w:r>
              <w:t>PBI approval (PPB</w:t>
            </w:r>
            <w:r w:rsidR="00494A0F">
              <w:t>D FBO</w:t>
            </w:r>
            <w:r>
              <w:t xml:space="preserve"> stage); OS approval stage</w:t>
            </w:r>
          </w:p>
        </w:tc>
      </w:tr>
      <w:tr w:rsidR="00404017" w14:paraId="61A7CB46" w14:textId="77777777">
        <w:tc>
          <w:tcPr>
            <w:tcW w:w="2880" w:type="dxa"/>
          </w:tcPr>
          <w:p w14:paraId="16E039FE" w14:textId="77777777" w:rsidR="00404017" w:rsidRDefault="00583DD1">
            <w:r>
              <w:t>PPBD</w:t>
            </w:r>
          </w:p>
        </w:tc>
        <w:tc>
          <w:tcPr>
            <w:tcW w:w="2880" w:type="dxa"/>
          </w:tcPr>
          <w:p w14:paraId="331D8ACF" w14:textId="77777777" w:rsidR="00404017" w:rsidRDefault="00583DD1">
            <w:proofErr w:type="spellStart"/>
            <w:r>
              <w:t>CustomEdit</w:t>
            </w:r>
            <w:proofErr w:type="spellEnd"/>
          </w:p>
        </w:tc>
        <w:tc>
          <w:tcPr>
            <w:tcW w:w="2880" w:type="dxa"/>
          </w:tcPr>
          <w:p w14:paraId="0F62F042" w14:textId="77777777" w:rsidR="00404017" w:rsidRDefault="00583DD1">
            <w:r>
              <w:t>PBI approval (PPBD stage); final OS approval stage</w:t>
            </w:r>
          </w:p>
        </w:tc>
      </w:tr>
      <w:tr w:rsidR="00404017" w14:paraId="3618B84C" w14:textId="77777777">
        <w:tc>
          <w:tcPr>
            <w:tcW w:w="2880" w:type="dxa"/>
          </w:tcPr>
          <w:p w14:paraId="7D2E1837" w14:textId="77777777" w:rsidR="00404017" w:rsidRDefault="00583DD1">
            <w:r>
              <w:t>Site Contributors</w:t>
            </w:r>
          </w:p>
        </w:tc>
        <w:tc>
          <w:tcPr>
            <w:tcW w:w="2880" w:type="dxa"/>
          </w:tcPr>
          <w:p w14:paraId="6C63E360" w14:textId="77777777" w:rsidR="00404017" w:rsidRDefault="00583DD1">
            <w:r>
              <w:t>Edit</w:t>
            </w:r>
          </w:p>
        </w:tc>
        <w:tc>
          <w:tcPr>
            <w:tcW w:w="2880" w:type="dxa"/>
          </w:tcPr>
          <w:p w14:paraId="4F16BB35" w14:textId="77777777" w:rsidR="00404017" w:rsidRDefault="00583DD1">
            <w:r>
              <w:t xml:space="preserve">General </w:t>
            </w:r>
            <w:proofErr w:type="spellStart"/>
            <w:r>
              <w:t>contribut</w:t>
            </w:r>
            <w:proofErr w:type="spellEnd"/>
            <w:r>
              <w:t xml:space="preserve"> access</w:t>
            </w:r>
          </w:p>
        </w:tc>
      </w:tr>
      <w:tr w:rsidR="00404017" w14:paraId="2D52934F" w14:textId="77777777">
        <w:tc>
          <w:tcPr>
            <w:tcW w:w="2880" w:type="dxa"/>
          </w:tcPr>
          <w:p w14:paraId="6D62FF7E" w14:textId="77777777" w:rsidR="00404017" w:rsidRDefault="00583DD1">
            <w:r>
              <w:t>Site Visitors</w:t>
            </w:r>
          </w:p>
        </w:tc>
        <w:tc>
          <w:tcPr>
            <w:tcW w:w="2880" w:type="dxa"/>
          </w:tcPr>
          <w:p w14:paraId="09F07458" w14:textId="77777777" w:rsidR="00404017" w:rsidRDefault="00583DD1">
            <w:r>
              <w:t>Read</w:t>
            </w:r>
          </w:p>
        </w:tc>
        <w:tc>
          <w:tcPr>
            <w:tcW w:w="2880" w:type="dxa"/>
          </w:tcPr>
          <w:p w14:paraId="68AC1946" w14:textId="77777777" w:rsidR="00404017" w:rsidRDefault="00583DD1">
            <w:r>
              <w:t>Read-only access</w:t>
            </w:r>
          </w:p>
        </w:tc>
      </w:tr>
    </w:tbl>
    <w:p w14:paraId="53EA015C" w14:textId="77777777" w:rsidR="00404017" w:rsidRDefault="00583DD1">
      <w:pPr>
        <w:pStyle w:val="Heading2"/>
      </w:pPr>
      <w:bookmarkStart w:id="45" w:name="_Toc227929945"/>
      <w:r>
        <w:t>10.3 Onboarding &amp; Offboarding</w:t>
      </w:r>
      <w:bookmarkEnd w:id="45"/>
    </w:p>
    <w:p w14:paraId="53430116" w14:textId="77777777" w:rsidR="00404017" w:rsidRDefault="00583DD1">
      <w:pPr>
        <w:pStyle w:val="ListNumber"/>
      </w:pPr>
      <w:r>
        <w:t xml:space="preserve">New user: obtain UN account; </w:t>
      </w:r>
      <w:r w:rsidR="00494A0F">
        <w:t xml:space="preserve">A PowerApps is created and the </w:t>
      </w:r>
      <w:proofErr w:type="spellStart"/>
      <w:r w:rsidR="00494A0F">
        <w:t>url</w:t>
      </w:r>
      <w:proofErr w:type="spellEnd"/>
      <w:r w:rsidR="00494A0F">
        <w:t xml:space="preserve"> is in the top navigation of the site to browse the app and add users, along with the roles. This app automatically adds users in SharePoint groups like visitors and the appropriate groups </w:t>
      </w:r>
      <w:r w:rsidR="00712145">
        <w:t>for the selected role. The app gives the Focal points to manage users without getting the admin involved.</w:t>
      </w:r>
    </w:p>
    <w:p w14:paraId="4C8D7A97" w14:textId="77777777" w:rsidR="00404017" w:rsidRDefault="00583DD1">
      <w:pPr>
        <w:pStyle w:val="Heading2"/>
      </w:pPr>
      <w:bookmarkStart w:id="46" w:name="_Toc227929946"/>
      <w:r>
        <w:t>10.4 Credential &amp; Certificate Management</w:t>
      </w:r>
      <w:bookmarkEnd w:id="46"/>
    </w:p>
    <w:p w14:paraId="6AA4C546" w14:textId="77777777" w:rsidR="00404017" w:rsidRDefault="00583DD1">
      <w:r>
        <w:t>The following items MUST be addressed before production deployment:</w:t>
      </w:r>
    </w:p>
    <w:p w14:paraId="73834700" w14:textId="6B1659D8" w:rsidR="00404017" w:rsidRDefault="00583DD1">
      <w:pPr>
        <w:pStyle w:val="ListBullet"/>
      </w:pPr>
      <w:r>
        <w:t xml:space="preserve">Move the Certificates/ folder contents out of source control — store the PFX in Azure Key Vault and reference via Key Vault references in </w:t>
      </w:r>
      <w:r w:rsidR="00816AA8">
        <w:t>Azure function variables</w:t>
      </w:r>
      <w:r>
        <w:t>.</w:t>
      </w:r>
    </w:p>
    <w:p w14:paraId="0E47C07E" w14:textId="77777777" w:rsidR="00404017" w:rsidRDefault="00583DD1">
      <w:pPr>
        <w:pStyle w:val="ListBullet"/>
      </w:pPr>
      <w:r>
        <w:t xml:space="preserve">Rotate the certificate password from its current value and store the new value in </w:t>
      </w:r>
      <w:proofErr w:type="spellStart"/>
      <w:r w:rsidR="00A437FD">
        <w:t>Stage</w:t>
      </w:r>
      <w:r>
        <w:t>_CertPassword</w:t>
      </w:r>
      <w:proofErr w:type="spellEnd"/>
      <w:r>
        <w:t xml:space="preserve"> Application Setting.</w:t>
      </w:r>
    </w:p>
    <w:p w14:paraId="71B04E0E" w14:textId="10DD611D" w:rsidR="00404017" w:rsidRDefault="00583DD1">
      <w:pPr>
        <w:pStyle w:val="ListBullet"/>
      </w:pPr>
      <w:r>
        <w:t xml:space="preserve">Set client secrets to expire no longer than </w:t>
      </w:r>
      <w:r w:rsidR="00816AA8">
        <w:t>24</w:t>
      </w:r>
      <w:r>
        <w:t xml:space="preserve"> months and document renewal schedule.</w:t>
      </w:r>
    </w:p>
    <w:p w14:paraId="07E48DB4" w14:textId="429840E5" w:rsidR="00816AA8" w:rsidRDefault="00816AA8" w:rsidP="00816AA8">
      <w:pPr>
        <w:pStyle w:val="ListBullet"/>
      </w:pPr>
      <w:r>
        <w:t xml:space="preserve">Current Valid From - March 31, 2026, </w:t>
      </w:r>
      <w:r w:rsidRPr="00BA5471">
        <w:rPr>
          <w:b/>
          <w:bCs/>
          <w:highlight w:val="yellow"/>
        </w:rPr>
        <w:t>Expires On - March 31, 2028</w:t>
      </w:r>
    </w:p>
    <w:p w14:paraId="13AF5657" w14:textId="77777777" w:rsidR="00404017" w:rsidRDefault="00583DD1">
      <w:pPr>
        <w:pStyle w:val="Heading1"/>
      </w:pPr>
      <w:bookmarkStart w:id="47" w:name="_Toc227929947"/>
      <w:r>
        <w:t>11. Post-Deployment Validation</w:t>
      </w:r>
      <w:bookmarkEnd w:id="47"/>
    </w:p>
    <w:p w14:paraId="489006C5" w14:textId="77777777" w:rsidR="00404017" w:rsidRDefault="00583DD1">
      <w:r>
        <w:t>Execute the following smoke tests after every deployment:</w:t>
      </w:r>
    </w:p>
    <w:tbl>
      <w:tblPr>
        <w:tblStyle w:val="TableGrid"/>
        <w:tblW w:w="0" w:type="auto"/>
        <w:tblLook w:val="04A0" w:firstRow="1" w:lastRow="0" w:firstColumn="1" w:lastColumn="0" w:noHBand="0" w:noVBand="1"/>
      </w:tblPr>
      <w:tblGrid>
        <w:gridCol w:w="1910"/>
        <w:gridCol w:w="2216"/>
        <w:gridCol w:w="2775"/>
        <w:gridCol w:w="1955"/>
      </w:tblGrid>
      <w:tr w:rsidR="00404017" w14:paraId="62A198D9" w14:textId="77777777">
        <w:tc>
          <w:tcPr>
            <w:tcW w:w="2160" w:type="dxa"/>
          </w:tcPr>
          <w:p w14:paraId="58609220" w14:textId="77777777" w:rsidR="00404017" w:rsidRDefault="00583DD1">
            <w:pPr>
              <w:jc w:val="center"/>
            </w:pPr>
            <w:r>
              <w:rPr>
                <w:b/>
              </w:rPr>
              <w:lastRenderedPageBreak/>
              <w:t>#</w:t>
            </w:r>
          </w:p>
        </w:tc>
        <w:tc>
          <w:tcPr>
            <w:tcW w:w="2160" w:type="dxa"/>
          </w:tcPr>
          <w:p w14:paraId="0BD2B84F" w14:textId="77777777" w:rsidR="00404017" w:rsidRDefault="00583DD1">
            <w:pPr>
              <w:jc w:val="center"/>
            </w:pPr>
            <w:r>
              <w:rPr>
                <w:b/>
              </w:rPr>
              <w:t>Test Case</w:t>
            </w:r>
          </w:p>
        </w:tc>
        <w:tc>
          <w:tcPr>
            <w:tcW w:w="2160" w:type="dxa"/>
          </w:tcPr>
          <w:p w14:paraId="2DF56AA5" w14:textId="77777777" w:rsidR="00404017" w:rsidRDefault="00583DD1">
            <w:pPr>
              <w:jc w:val="center"/>
            </w:pPr>
            <w:r>
              <w:rPr>
                <w:b/>
              </w:rPr>
              <w:t>Expected Result</w:t>
            </w:r>
          </w:p>
        </w:tc>
        <w:tc>
          <w:tcPr>
            <w:tcW w:w="2160" w:type="dxa"/>
          </w:tcPr>
          <w:p w14:paraId="3B08FB68" w14:textId="77777777" w:rsidR="00404017" w:rsidRDefault="00583DD1">
            <w:pPr>
              <w:jc w:val="center"/>
            </w:pPr>
            <w:r>
              <w:rPr>
                <w:b/>
              </w:rPr>
              <w:t>Pass?</w:t>
            </w:r>
          </w:p>
        </w:tc>
      </w:tr>
      <w:tr w:rsidR="00404017" w14:paraId="45C87268" w14:textId="77777777">
        <w:tc>
          <w:tcPr>
            <w:tcW w:w="2160" w:type="dxa"/>
          </w:tcPr>
          <w:p w14:paraId="6C71B564" w14:textId="77777777" w:rsidR="00404017" w:rsidRDefault="00583DD1">
            <w:r>
              <w:t>1</w:t>
            </w:r>
          </w:p>
        </w:tc>
        <w:tc>
          <w:tcPr>
            <w:tcW w:w="2160" w:type="dxa"/>
          </w:tcPr>
          <w:p w14:paraId="6148A122" w14:textId="77777777" w:rsidR="00404017" w:rsidRDefault="00583DD1">
            <w:r>
              <w:t>Open SharePoint site in browser</w:t>
            </w:r>
          </w:p>
        </w:tc>
        <w:tc>
          <w:tcPr>
            <w:tcW w:w="2160" w:type="dxa"/>
          </w:tcPr>
          <w:p w14:paraId="3A5A6D18" w14:textId="77777777" w:rsidR="00404017" w:rsidRDefault="00583DD1">
            <w:r>
              <w:t xml:space="preserve">Site loads without errors; </w:t>
            </w:r>
            <w:proofErr w:type="spellStart"/>
            <w:r>
              <w:t>PermissionCheck</w:t>
            </w:r>
            <w:proofErr w:type="spellEnd"/>
            <w:r>
              <w:t xml:space="preserve"> extension activates</w:t>
            </w:r>
          </w:p>
        </w:tc>
        <w:tc>
          <w:tcPr>
            <w:tcW w:w="2160" w:type="dxa"/>
          </w:tcPr>
          <w:p w14:paraId="3A180018" w14:textId="77777777" w:rsidR="00404017" w:rsidRDefault="00404017"/>
        </w:tc>
      </w:tr>
      <w:tr w:rsidR="00404017" w14:paraId="47748194" w14:textId="77777777">
        <w:tc>
          <w:tcPr>
            <w:tcW w:w="2160" w:type="dxa"/>
          </w:tcPr>
          <w:p w14:paraId="35D9E9E1" w14:textId="77777777" w:rsidR="00404017" w:rsidRDefault="00583DD1">
            <w:r>
              <w:t>2</w:t>
            </w:r>
          </w:p>
        </w:tc>
        <w:tc>
          <w:tcPr>
            <w:tcW w:w="2160" w:type="dxa"/>
          </w:tcPr>
          <w:p w14:paraId="03EE3E60" w14:textId="77777777" w:rsidR="00404017" w:rsidRDefault="00583DD1">
            <w:r>
              <w:t xml:space="preserve">Navigate to </w:t>
            </w:r>
            <w:proofErr w:type="spellStart"/>
            <w:r>
              <w:t>MandateDashboard</w:t>
            </w:r>
            <w:proofErr w:type="spellEnd"/>
            <w:r>
              <w:t xml:space="preserve"> page</w:t>
            </w:r>
          </w:p>
        </w:tc>
        <w:tc>
          <w:tcPr>
            <w:tcW w:w="2160" w:type="dxa"/>
          </w:tcPr>
          <w:p w14:paraId="65DB8FFC" w14:textId="77777777" w:rsidR="00404017" w:rsidRDefault="00583DD1">
            <w:r>
              <w:t>Mandate dashboard web part renders; mandate list is populated</w:t>
            </w:r>
          </w:p>
        </w:tc>
        <w:tc>
          <w:tcPr>
            <w:tcW w:w="2160" w:type="dxa"/>
          </w:tcPr>
          <w:p w14:paraId="332FAFB5" w14:textId="77777777" w:rsidR="00404017" w:rsidRDefault="00404017"/>
        </w:tc>
      </w:tr>
      <w:tr w:rsidR="00404017" w14:paraId="3019527A" w14:textId="77777777">
        <w:tc>
          <w:tcPr>
            <w:tcW w:w="2160" w:type="dxa"/>
          </w:tcPr>
          <w:p w14:paraId="5B9BE7E6" w14:textId="77777777" w:rsidR="00404017" w:rsidRDefault="00583DD1">
            <w:r>
              <w:t>3</w:t>
            </w:r>
          </w:p>
        </w:tc>
        <w:tc>
          <w:tcPr>
            <w:tcW w:w="2160" w:type="dxa"/>
          </w:tcPr>
          <w:p w14:paraId="071C5A4B" w14:textId="77777777" w:rsidR="00404017" w:rsidRDefault="00583DD1">
            <w:r>
              <w:t>Navigate to Section2 (Resolutions) page</w:t>
            </w:r>
          </w:p>
        </w:tc>
        <w:tc>
          <w:tcPr>
            <w:tcW w:w="2160" w:type="dxa"/>
          </w:tcPr>
          <w:p w14:paraId="65C0ACC3" w14:textId="77777777" w:rsidR="00404017" w:rsidRDefault="00583DD1">
            <w:r>
              <w:t>Resolution dashboard web part renders; search returns results</w:t>
            </w:r>
          </w:p>
        </w:tc>
        <w:tc>
          <w:tcPr>
            <w:tcW w:w="2160" w:type="dxa"/>
          </w:tcPr>
          <w:p w14:paraId="2BB0938D" w14:textId="77777777" w:rsidR="00404017" w:rsidRDefault="00404017"/>
        </w:tc>
      </w:tr>
      <w:tr w:rsidR="00404017" w14:paraId="6CA92147" w14:textId="77777777">
        <w:tc>
          <w:tcPr>
            <w:tcW w:w="2160" w:type="dxa"/>
          </w:tcPr>
          <w:p w14:paraId="567DEC62" w14:textId="77777777" w:rsidR="00404017" w:rsidRDefault="00583DD1">
            <w:r>
              <w:t>4</w:t>
            </w:r>
          </w:p>
        </w:tc>
        <w:tc>
          <w:tcPr>
            <w:tcW w:w="2160" w:type="dxa"/>
          </w:tcPr>
          <w:p w14:paraId="37E2522E" w14:textId="77777777" w:rsidR="00404017" w:rsidRDefault="00583DD1">
            <w:r>
              <w:t>Add Resolution: create a new test resolution</w:t>
            </w:r>
          </w:p>
        </w:tc>
        <w:tc>
          <w:tcPr>
            <w:tcW w:w="2160" w:type="dxa"/>
          </w:tcPr>
          <w:p w14:paraId="00777BBE" w14:textId="77777777" w:rsidR="00404017" w:rsidRDefault="00583DD1">
            <w:r>
              <w:t>Resolution item saved to Resolutions list; workflow triggered</w:t>
            </w:r>
          </w:p>
        </w:tc>
        <w:tc>
          <w:tcPr>
            <w:tcW w:w="2160" w:type="dxa"/>
          </w:tcPr>
          <w:p w14:paraId="02D2D103" w14:textId="77777777" w:rsidR="00404017" w:rsidRDefault="00404017"/>
        </w:tc>
      </w:tr>
      <w:tr w:rsidR="00404017" w14:paraId="457C7F30" w14:textId="77777777">
        <w:tc>
          <w:tcPr>
            <w:tcW w:w="2160" w:type="dxa"/>
          </w:tcPr>
          <w:p w14:paraId="2F6E872E" w14:textId="77777777" w:rsidR="00404017" w:rsidRDefault="00583DD1">
            <w:r>
              <w:t>5</w:t>
            </w:r>
          </w:p>
        </w:tc>
        <w:tc>
          <w:tcPr>
            <w:tcW w:w="2160" w:type="dxa"/>
          </w:tcPr>
          <w:p w14:paraId="3E44CDE5" w14:textId="77777777" w:rsidR="00404017" w:rsidRDefault="00583DD1">
            <w:r>
              <w:t>Generate Oral Statement</w:t>
            </w:r>
          </w:p>
        </w:tc>
        <w:tc>
          <w:tcPr>
            <w:tcW w:w="2160" w:type="dxa"/>
          </w:tcPr>
          <w:p w14:paraId="709BB064" w14:textId="77777777" w:rsidR="00404017" w:rsidRDefault="00583DD1">
            <w:r>
              <w:t xml:space="preserve">OS .docx file appears in </w:t>
            </w:r>
            <w:proofErr w:type="gramStart"/>
            <w:r>
              <w:t>Resolutions/{</w:t>
            </w:r>
            <w:proofErr w:type="spellStart"/>
            <w:r>
              <w:t>draftResNo</w:t>
            </w:r>
            <w:proofErr w:type="spellEnd"/>
            <w:r>
              <w:t>}/</w:t>
            </w:r>
            <w:proofErr w:type="gramEnd"/>
            <w:r>
              <w:t xml:space="preserve"> folder; </w:t>
            </w:r>
            <w:proofErr w:type="spellStart"/>
            <w:r>
              <w:t>TypeofFile</w:t>
            </w:r>
            <w:proofErr w:type="spellEnd"/>
            <w:r>
              <w:t xml:space="preserve"> = 'System Generated'</w:t>
            </w:r>
          </w:p>
        </w:tc>
        <w:tc>
          <w:tcPr>
            <w:tcW w:w="2160" w:type="dxa"/>
          </w:tcPr>
          <w:p w14:paraId="1FCAE33E" w14:textId="77777777" w:rsidR="00404017" w:rsidRDefault="00404017"/>
        </w:tc>
      </w:tr>
      <w:tr w:rsidR="00404017" w14:paraId="13D3D149" w14:textId="77777777">
        <w:tc>
          <w:tcPr>
            <w:tcW w:w="2160" w:type="dxa"/>
          </w:tcPr>
          <w:p w14:paraId="54284115" w14:textId="77777777" w:rsidR="00404017" w:rsidRDefault="00583DD1">
            <w:r>
              <w:t>6</w:t>
            </w:r>
          </w:p>
        </w:tc>
        <w:tc>
          <w:tcPr>
            <w:tcW w:w="2160" w:type="dxa"/>
          </w:tcPr>
          <w:p w14:paraId="2755AB01" w14:textId="77777777" w:rsidR="00404017" w:rsidRDefault="00583DD1">
            <w:r>
              <w:t>Run Parser: POST to /</w:t>
            </w:r>
            <w:proofErr w:type="spellStart"/>
            <w:r>
              <w:t>api</w:t>
            </w:r>
            <w:proofErr w:type="spellEnd"/>
            <w:r>
              <w:t>/parser with test payload</w:t>
            </w:r>
          </w:p>
        </w:tc>
        <w:tc>
          <w:tcPr>
            <w:tcW w:w="2160" w:type="dxa"/>
          </w:tcPr>
          <w:p w14:paraId="1C8E202E" w14:textId="77777777" w:rsidR="00404017" w:rsidRDefault="00583DD1">
            <w:r>
              <w:t>Returns HTTP 201 with JSON array of operative paragraphs</w:t>
            </w:r>
          </w:p>
        </w:tc>
        <w:tc>
          <w:tcPr>
            <w:tcW w:w="2160" w:type="dxa"/>
          </w:tcPr>
          <w:p w14:paraId="13753DE2" w14:textId="77777777" w:rsidR="00404017" w:rsidRDefault="00404017"/>
        </w:tc>
      </w:tr>
      <w:tr w:rsidR="00404017" w14:paraId="4B0590AC" w14:textId="77777777">
        <w:tc>
          <w:tcPr>
            <w:tcW w:w="2160" w:type="dxa"/>
          </w:tcPr>
          <w:p w14:paraId="40108A41" w14:textId="77777777" w:rsidR="00404017" w:rsidRDefault="00583DD1">
            <w:r>
              <w:t>7</w:t>
            </w:r>
          </w:p>
        </w:tc>
        <w:tc>
          <w:tcPr>
            <w:tcW w:w="2160" w:type="dxa"/>
          </w:tcPr>
          <w:p w14:paraId="5594A3F2" w14:textId="77777777" w:rsidR="00404017" w:rsidRDefault="00583DD1">
            <w:r>
              <w:t>Run Revised Estimate: POST to /</w:t>
            </w:r>
            <w:proofErr w:type="spellStart"/>
            <w:r>
              <w:t>api</w:t>
            </w:r>
            <w:proofErr w:type="spellEnd"/>
            <w:r>
              <w:t>/</w:t>
            </w:r>
            <w:proofErr w:type="spellStart"/>
            <w:r>
              <w:t>generate_revest</w:t>
            </w:r>
            <w:proofErr w:type="spellEnd"/>
            <w:r>
              <w:t xml:space="preserve"> with year param</w:t>
            </w:r>
          </w:p>
        </w:tc>
        <w:tc>
          <w:tcPr>
            <w:tcW w:w="2160" w:type="dxa"/>
          </w:tcPr>
          <w:p w14:paraId="42626DEE" w14:textId="77777777" w:rsidR="00404017" w:rsidRDefault="00583DD1">
            <w:r>
              <w:t xml:space="preserve">Returns JSON with </w:t>
            </w:r>
            <w:proofErr w:type="spellStart"/>
            <w:r>
              <w:t>word_file</w:t>
            </w:r>
            <w:proofErr w:type="spellEnd"/>
            <w:r>
              <w:t xml:space="preserve"> and </w:t>
            </w:r>
            <w:proofErr w:type="spellStart"/>
            <w:r>
              <w:t>excel_file</w:t>
            </w:r>
            <w:proofErr w:type="spellEnd"/>
            <w:r>
              <w:t xml:space="preserve"> URLs; files appear in </w:t>
            </w:r>
            <w:proofErr w:type="spellStart"/>
            <w:r>
              <w:t>RevEstReports</w:t>
            </w:r>
            <w:proofErr w:type="spellEnd"/>
            <w:r>
              <w:t xml:space="preserve"> library</w:t>
            </w:r>
          </w:p>
        </w:tc>
        <w:tc>
          <w:tcPr>
            <w:tcW w:w="2160" w:type="dxa"/>
          </w:tcPr>
          <w:p w14:paraId="55201655" w14:textId="77777777" w:rsidR="00404017" w:rsidRDefault="00404017"/>
        </w:tc>
      </w:tr>
      <w:tr w:rsidR="00404017" w14:paraId="723BA666" w14:textId="77777777">
        <w:tc>
          <w:tcPr>
            <w:tcW w:w="2160" w:type="dxa"/>
          </w:tcPr>
          <w:p w14:paraId="2F8BEF80" w14:textId="77777777" w:rsidR="00404017" w:rsidRDefault="00583DD1">
            <w:r>
              <w:t>8</w:t>
            </w:r>
          </w:p>
        </w:tc>
        <w:tc>
          <w:tcPr>
            <w:tcW w:w="2160" w:type="dxa"/>
          </w:tcPr>
          <w:p w14:paraId="266FD340" w14:textId="77777777" w:rsidR="00404017" w:rsidRDefault="00583DD1">
            <w:r>
              <w:t>Submit a PBI form (Section2 or Section24)</w:t>
            </w:r>
          </w:p>
        </w:tc>
        <w:tc>
          <w:tcPr>
            <w:tcW w:w="2160" w:type="dxa"/>
          </w:tcPr>
          <w:p w14:paraId="2B07F83F" w14:textId="77777777" w:rsidR="00404017" w:rsidRDefault="00583DD1">
            <w:r>
              <w:t>Status list updated; approval flow triggered</w:t>
            </w:r>
          </w:p>
        </w:tc>
        <w:tc>
          <w:tcPr>
            <w:tcW w:w="2160" w:type="dxa"/>
          </w:tcPr>
          <w:p w14:paraId="6BCB52FD" w14:textId="77777777" w:rsidR="00404017" w:rsidRDefault="00404017"/>
        </w:tc>
      </w:tr>
      <w:tr w:rsidR="00404017" w14:paraId="7015E611" w14:textId="77777777">
        <w:tc>
          <w:tcPr>
            <w:tcW w:w="2160" w:type="dxa"/>
          </w:tcPr>
          <w:p w14:paraId="756B85DF" w14:textId="77777777" w:rsidR="00404017" w:rsidRDefault="00583DD1">
            <w:r>
              <w:t>9</w:t>
            </w:r>
          </w:p>
        </w:tc>
        <w:tc>
          <w:tcPr>
            <w:tcW w:w="2160" w:type="dxa"/>
          </w:tcPr>
          <w:p w14:paraId="38FBAEBA" w14:textId="77777777" w:rsidR="00404017" w:rsidRDefault="00583DD1">
            <w:r>
              <w:t xml:space="preserve">Test Bulk Upload via </w:t>
            </w:r>
            <w:proofErr w:type="spellStart"/>
            <w:r>
              <w:t>BulkUploads</w:t>
            </w:r>
            <w:proofErr w:type="spellEnd"/>
            <w:r>
              <w:t xml:space="preserve"> web part</w:t>
            </w:r>
          </w:p>
        </w:tc>
        <w:tc>
          <w:tcPr>
            <w:tcW w:w="2160" w:type="dxa"/>
          </w:tcPr>
          <w:p w14:paraId="2A6AF302" w14:textId="77777777" w:rsidR="00404017" w:rsidRDefault="00583DD1">
            <w:r>
              <w:t xml:space="preserve">Files upload successfully to </w:t>
            </w:r>
            <w:proofErr w:type="spellStart"/>
            <w:r>
              <w:t>BulkUpdateFiles</w:t>
            </w:r>
            <w:proofErr w:type="spellEnd"/>
            <w:r>
              <w:t xml:space="preserve"> library</w:t>
            </w:r>
          </w:p>
        </w:tc>
        <w:tc>
          <w:tcPr>
            <w:tcW w:w="2160" w:type="dxa"/>
          </w:tcPr>
          <w:p w14:paraId="63F95A9B" w14:textId="77777777" w:rsidR="00404017" w:rsidRDefault="00404017"/>
        </w:tc>
      </w:tr>
      <w:tr w:rsidR="00404017" w14:paraId="6D0D6411" w14:textId="77777777">
        <w:tc>
          <w:tcPr>
            <w:tcW w:w="2160" w:type="dxa"/>
          </w:tcPr>
          <w:p w14:paraId="1327FA63" w14:textId="77777777" w:rsidR="00404017" w:rsidRDefault="00583DD1">
            <w:r>
              <w:t>10</w:t>
            </w:r>
          </w:p>
        </w:tc>
        <w:tc>
          <w:tcPr>
            <w:tcW w:w="2160" w:type="dxa"/>
          </w:tcPr>
          <w:p w14:paraId="7FBD6421" w14:textId="77777777" w:rsidR="00404017" w:rsidRDefault="00583DD1">
            <w:r>
              <w:t xml:space="preserve">Verify </w:t>
            </w:r>
            <w:proofErr w:type="spellStart"/>
            <w:r>
              <w:t>CostRates</w:t>
            </w:r>
            <w:proofErr w:type="spellEnd"/>
            <w:r>
              <w:t xml:space="preserve"> file selection</w:t>
            </w:r>
          </w:p>
        </w:tc>
        <w:tc>
          <w:tcPr>
            <w:tcW w:w="2160" w:type="dxa"/>
          </w:tcPr>
          <w:p w14:paraId="1FB740B9" w14:textId="77777777" w:rsidR="00404017" w:rsidRDefault="00583DD1">
            <w:r>
              <w:t xml:space="preserve">Parser returns correct OP data using active </w:t>
            </w:r>
            <w:proofErr w:type="spellStart"/>
            <w:r>
              <w:t>CostRates</w:t>
            </w:r>
            <w:proofErr w:type="spellEnd"/>
            <w:r>
              <w:t xml:space="preserve"> file</w:t>
            </w:r>
          </w:p>
        </w:tc>
        <w:tc>
          <w:tcPr>
            <w:tcW w:w="2160" w:type="dxa"/>
          </w:tcPr>
          <w:p w14:paraId="543AC110" w14:textId="77777777" w:rsidR="00404017" w:rsidRDefault="00404017"/>
        </w:tc>
      </w:tr>
      <w:tr w:rsidR="00404017" w14:paraId="061F8F8E" w14:textId="77777777">
        <w:tc>
          <w:tcPr>
            <w:tcW w:w="2160" w:type="dxa"/>
          </w:tcPr>
          <w:p w14:paraId="35C4D78A" w14:textId="77777777" w:rsidR="00404017" w:rsidRDefault="00583DD1">
            <w:r>
              <w:t>11</w:t>
            </w:r>
          </w:p>
        </w:tc>
        <w:tc>
          <w:tcPr>
            <w:tcW w:w="2160" w:type="dxa"/>
          </w:tcPr>
          <w:p w14:paraId="5B8D8A3F" w14:textId="77777777" w:rsidR="00404017" w:rsidRDefault="00583DD1">
            <w:r>
              <w:t>Check Azure Function Application Insights</w:t>
            </w:r>
          </w:p>
        </w:tc>
        <w:tc>
          <w:tcPr>
            <w:tcW w:w="2160" w:type="dxa"/>
          </w:tcPr>
          <w:p w14:paraId="5FFD66CE" w14:textId="77777777" w:rsidR="00404017" w:rsidRDefault="00583DD1">
            <w:r>
              <w:t>Requests appear in Application Insights live metrics</w:t>
            </w:r>
          </w:p>
        </w:tc>
        <w:tc>
          <w:tcPr>
            <w:tcW w:w="2160" w:type="dxa"/>
          </w:tcPr>
          <w:p w14:paraId="175DD776" w14:textId="77777777" w:rsidR="00404017" w:rsidRDefault="00404017"/>
        </w:tc>
      </w:tr>
      <w:tr w:rsidR="00404017" w14:paraId="6B7121BC" w14:textId="77777777">
        <w:tc>
          <w:tcPr>
            <w:tcW w:w="2160" w:type="dxa"/>
          </w:tcPr>
          <w:p w14:paraId="03D2EB38" w14:textId="77777777" w:rsidR="00404017" w:rsidRDefault="00583DD1">
            <w:r>
              <w:t>12</w:t>
            </w:r>
          </w:p>
        </w:tc>
        <w:tc>
          <w:tcPr>
            <w:tcW w:w="2160" w:type="dxa"/>
          </w:tcPr>
          <w:p w14:paraId="4D967266" w14:textId="77777777" w:rsidR="00404017" w:rsidRDefault="00583DD1">
            <w:r>
              <w:t xml:space="preserve">Check SPFx </w:t>
            </w:r>
            <w:proofErr w:type="spellStart"/>
            <w:r>
              <w:t>ErrorLogs</w:t>
            </w:r>
            <w:proofErr w:type="spellEnd"/>
            <w:r>
              <w:t xml:space="preserve"> list</w:t>
            </w:r>
          </w:p>
        </w:tc>
        <w:tc>
          <w:tcPr>
            <w:tcW w:w="2160" w:type="dxa"/>
          </w:tcPr>
          <w:p w14:paraId="1FAF8F98" w14:textId="77777777" w:rsidR="00404017" w:rsidRDefault="00583DD1">
            <w:r>
              <w:t>No unexpected errors logged during smoke test</w:t>
            </w:r>
          </w:p>
        </w:tc>
        <w:tc>
          <w:tcPr>
            <w:tcW w:w="2160" w:type="dxa"/>
          </w:tcPr>
          <w:p w14:paraId="2D247A36" w14:textId="77777777" w:rsidR="00404017" w:rsidRDefault="00404017"/>
        </w:tc>
      </w:tr>
    </w:tbl>
    <w:p w14:paraId="6E282B5F" w14:textId="77777777" w:rsidR="00404017" w:rsidRDefault="00583DD1">
      <w:pPr>
        <w:pStyle w:val="Heading1"/>
      </w:pPr>
      <w:bookmarkStart w:id="48" w:name="_Toc227929948"/>
      <w:r>
        <w:t>12. Backup &amp; Recovery Reference</w:t>
      </w:r>
      <w:bookmarkEnd w:id="48"/>
    </w:p>
    <w:p w14:paraId="1614C1F1" w14:textId="77777777" w:rsidR="00404017" w:rsidRDefault="00583DD1">
      <w:pPr>
        <w:pStyle w:val="Heading2"/>
      </w:pPr>
      <w:bookmarkStart w:id="49" w:name="_Toc227929949"/>
      <w:r>
        <w:t>12.1 Platform-Level Resilience</w:t>
      </w:r>
      <w:bookmarkEnd w:id="49"/>
    </w:p>
    <w:p w14:paraId="3560F9B7" w14:textId="77777777" w:rsidR="00404017" w:rsidRDefault="00583DD1">
      <w:r>
        <w:t>SharePoint Online and Power Automate are Microsoft-managed SaaS services with built-in geo-redundancy. Microsoft provides 93-day recycle bin retention for SharePoint items and files. Refer to the Microsoft O365 Service Level Agreement for RPO/RTO commitments.</w:t>
      </w:r>
    </w:p>
    <w:p w14:paraId="6458C00A" w14:textId="77777777" w:rsidR="00404017" w:rsidRDefault="00583DD1">
      <w:pPr>
        <w:pStyle w:val="Heading2"/>
      </w:pPr>
      <w:bookmarkStart w:id="50" w:name="_Toc227929950"/>
      <w:r>
        <w:lastRenderedPageBreak/>
        <w:t>12.2 Custom Artefact Backup</w:t>
      </w:r>
      <w:bookmarkEnd w:id="50"/>
    </w:p>
    <w:p w14:paraId="3BCC2250" w14:textId="77777777" w:rsidR="00404017" w:rsidRDefault="00583DD1">
      <w:r>
        <w:t>The following custom artefacts must be backed up internally as they are not recoverable from the Microsoft platform alone:</w:t>
      </w:r>
    </w:p>
    <w:tbl>
      <w:tblPr>
        <w:tblStyle w:val="TableGrid"/>
        <w:tblW w:w="0" w:type="auto"/>
        <w:tblLook w:val="04A0" w:firstRow="1" w:lastRow="0" w:firstColumn="1" w:lastColumn="0" w:noHBand="0" w:noVBand="1"/>
      </w:tblPr>
      <w:tblGrid>
        <w:gridCol w:w="2160"/>
        <w:gridCol w:w="2299"/>
        <w:gridCol w:w="2160"/>
        <w:gridCol w:w="2160"/>
      </w:tblGrid>
      <w:tr w:rsidR="00404017" w14:paraId="04653CFD" w14:textId="77777777">
        <w:tc>
          <w:tcPr>
            <w:tcW w:w="2160" w:type="dxa"/>
          </w:tcPr>
          <w:p w14:paraId="214D395F" w14:textId="77777777" w:rsidR="00404017" w:rsidRDefault="00583DD1">
            <w:pPr>
              <w:jc w:val="center"/>
            </w:pPr>
            <w:r>
              <w:rPr>
                <w:b/>
              </w:rPr>
              <w:t>Artefact</w:t>
            </w:r>
          </w:p>
        </w:tc>
        <w:tc>
          <w:tcPr>
            <w:tcW w:w="2160" w:type="dxa"/>
          </w:tcPr>
          <w:p w14:paraId="2A9EB0FA" w14:textId="77777777" w:rsidR="00404017" w:rsidRDefault="00583DD1">
            <w:pPr>
              <w:jc w:val="center"/>
            </w:pPr>
            <w:r>
              <w:rPr>
                <w:b/>
              </w:rPr>
              <w:t>Backup Location</w:t>
            </w:r>
          </w:p>
        </w:tc>
        <w:tc>
          <w:tcPr>
            <w:tcW w:w="2160" w:type="dxa"/>
          </w:tcPr>
          <w:p w14:paraId="24F83AE4" w14:textId="77777777" w:rsidR="00404017" w:rsidRDefault="00583DD1">
            <w:pPr>
              <w:jc w:val="center"/>
            </w:pPr>
            <w:r>
              <w:rPr>
                <w:b/>
              </w:rPr>
              <w:t>Frequency</w:t>
            </w:r>
          </w:p>
        </w:tc>
        <w:tc>
          <w:tcPr>
            <w:tcW w:w="2160" w:type="dxa"/>
          </w:tcPr>
          <w:p w14:paraId="61F80F06" w14:textId="77777777" w:rsidR="00404017" w:rsidRDefault="00583DD1">
            <w:pPr>
              <w:jc w:val="center"/>
            </w:pPr>
            <w:r>
              <w:rPr>
                <w:b/>
              </w:rPr>
              <w:t>Responsible</w:t>
            </w:r>
          </w:p>
        </w:tc>
      </w:tr>
      <w:tr w:rsidR="00404017" w14:paraId="500D7F23" w14:textId="77777777">
        <w:tc>
          <w:tcPr>
            <w:tcW w:w="2160" w:type="dxa"/>
          </w:tcPr>
          <w:p w14:paraId="3AE1674A" w14:textId="77777777" w:rsidR="00404017" w:rsidRDefault="00583DD1">
            <w:proofErr w:type="gramStart"/>
            <w:r>
              <w:t>SPFx .</w:t>
            </w:r>
            <w:proofErr w:type="spellStart"/>
            <w:r>
              <w:t>sppkg</w:t>
            </w:r>
            <w:proofErr w:type="spellEnd"/>
            <w:proofErr w:type="gramEnd"/>
            <w:r>
              <w:t xml:space="preserve"> packages</w:t>
            </w:r>
          </w:p>
        </w:tc>
        <w:tc>
          <w:tcPr>
            <w:tcW w:w="2160" w:type="dxa"/>
          </w:tcPr>
          <w:p w14:paraId="74445041" w14:textId="77777777" w:rsidR="00404017" w:rsidRDefault="00583DD1">
            <w:r>
              <w:t>Bitbucket repository (source control)</w:t>
            </w:r>
          </w:p>
        </w:tc>
        <w:tc>
          <w:tcPr>
            <w:tcW w:w="2160" w:type="dxa"/>
          </w:tcPr>
          <w:p w14:paraId="7BC7CDAA" w14:textId="77777777" w:rsidR="00404017" w:rsidRDefault="00583DD1">
            <w:r>
              <w:t>Every release</w:t>
            </w:r>
          </w:p>
        </w:tc>
        <w:tc>
          <w:tcPr>
            <w:tcW w:w="2160" w:type="dxa"/>
          </w:tcPr>
          <w:p w14:paraId="3B29DCEF" w14:textId="77777777" w:rsidR="00404017" w:rsidRDefault="00583DD1">
            <w:r>
              <w:t>Technical Admin</w:t>
            </w:r>
          </w:p>
        </w:tc>
      </w:tr>
      <w:tr w:rsidR="00404017" w14:paraId="38B337C4" w14:textId="77777777">
        <w:tc>
          <w:tcPr>
            <w:tcW w:w="2160" w:type="dxa"/>
          </w:tcPr>
          <w:p w14:paraId="30D3320A" w14:textId="77777777" w:rsidR="00404017" w:rsidRDefault="00583DD1">
            <w:r>
              <w:t>Power Automate flow packages</w:t>
            </w:r>
          </w:p>
        </w:tc>
        <w:tc>
          <w:tcPr>
            <w:tcW w:w="2160" w:type="dxa"/>
          </w:tcPr>
          <w:p w14:paraId="313378AF" w14:textId="77777777" w:rsidR="00404017" w:rsidRDefault="00583DD1">
            <w:r>
              <w:t>Shared network drive or SharePoint/Teams</w:t>
            </w:r>
          </w:p>
        </w:tc>
        <w:tc>
          <w:tcPr>
            <w:tcW w:w="2160" w:type="dxa"/>
          </w:tcPr>
          <w:p w14:paraId="1EA99D41" w14:textId="77777777" w:rsidR="00404017" w:rsidRDefault="00583DD1">
            <w:r>
              <w:t>Before each change</w:t>
            </w:r>
          </w:p>
        </w:tc>
        <w:tc>
          <w:tcPr>
            <w:tcW w:w="2160" w:type="dxa"/>
          </w:tcPr>
          <w:p w14:paraId="6C028B9F" w14:textId="77777777" w:rsidR="00404017" w:rsidRDefault="00583DD1">
            <w:r>
              <w:t>Flow Owner</w:t>
            </w:r>
          </w:p>
        </w:tc>
      </w:tr>
      <w:tr w:rsidR="00404017" w14:paraId="7E2E48A2" w14:textId="77777777">
        <w:tc>
          <w:tcPr>
            <w:tcW w:w="2160" w:type="dxa"/>
          </w:tcPr>
          <w:p w14:paraId="4E6F2E59" w14:textId="77777777" w:rsidR="00404017" w:rsidRDefault="00583DD1">
            <w:proofErr w:type="spellStart"/>
            <w:r>
              <w:t>CostRates</w:t>
            </w:r>
            <w:proofErr w:type="spellEnd"/>
            <w:r>
              <w:t xml:space="preserve"> Excel files</w:t>
            </w:r>
          </w:p>
        </w:tc>
        <w:tc>
          <w:tcPr>
            <w:tcW w:w="2160" w:type="dxa"/>
          </w:tcPr>
          <w:p w14:paraId="1A51E580" w14:textId="77777777" w:rsidR="00404017" w:rsidRDefault="00583DD1">
            <w:proofErr w:type="spellStart"/>
            <w:r>
              <w:t>CostRates</w:t>
            </w:r>
            <w:proofErr w:type="spellEnd"/>
            <w:r>
              <w:t xml:space="preserve"> library (versioning enabled) + local copy</w:t>
            </w:r>
          </w:p>
        </w:tc>
        <w:tc>
          <w:tcPr>
            <w:tcW w:w="2160" w:type="dxa"/>
          </w:tcPr>
          <w:p w14:paraId="52DE18D2" w14:textId="77777777" w:rsidR="00404017" w:rsidRDefault="00583DD1">
            <w:r>
              <w:t>Every update</w:t>
            </w:r>
          </w:p>
        </w:tc>
        <w:tc>
          <w:tcPr>
            <w:tcW w:w="2160" w:type="dxa"/>
          </w:tcPr>
          <w:p w14:paraId="2D6B0868" w14:textId="77777777" w:rsidR="00404017" w:rsidRDefault="00583DD1">
            <w:r>
              <w:t>Config Manager</w:t>
            </w:r>
          </w:p>
        </w:tc>
      </w:tr>
      <w:tr w:rsidR="00404017" w14:paraId="1A67F211" w14:textId="77777777">
        <w:tc>
          <w:tcPr>
            <w:tcW w:w="2160" w:type="dxa"/>
          </w:tcPr>
          <w:p w14:paraId="50A55A4C" w14:textId="77777777" w:rsidR="00404017" w:rsidRDefault="00583DD1">
            <w:proofErr w:type="spellStart"/>
            <w:r>
              <w:t>DefaultValues</w:t>
            </w:r>
            <w:proofErr w:type="spellEnd"/>
            <w:r>
              <w:t xml:space="preserve"> Excel file</w:t>
            </w:r>
          </w:p>
        </w:tc>
        <w:tc>
          <w:tcPr>
            <w:tcW w:w="2160" w:type="dxa"/>
          </w:tcPr>
          <w:p w14:paraId="728601BA" w14:textId="77777777" w:rsidR="00404017" w:rsidRDefault="00583DD1">
            <w:proofErr w:type="spellStart"/>
            <w:r>
              <w:t>CostRates</w:t>
            </w:r>
            <w:proofErr w:type="spellEnd"/>
            <w:r>
              <w:t xml:space="preserve"> library (versioning enabled)</w:t>
            </w:r>
          </w:p>
        </w:tc>
        <w:tc>
          <w:tcPr>
            <w:tcW w:w="2160" w:type="dxa"/>
          </w:tcPr>
          <w:p w14:paraId="19FD40E5" w14:textId="77777777" w:rsidR="00404017" w:rsidRDefault="00583DD1">
            <w:r>
              <w:t>Every update</w:t>
            </w:r>
          </w:p>
        </w:tc>
        <w:tc>
          <w:tcPr>
            <w:tcW w:w="2160" w:type="dxa"/>
          </w:tcPr>
          <w:p w14:paraId="23AF62A4" w14:textId="77777777" w:rsidR="00404017" w:rsidRDefault="00583DD1">
            <w:r>
              <w:t>Config Manager</w:t>
            </w:r>
          </w:p>
        </w:tc>
      </w:tr>
      <w:tr w:rsidR="00404017" w14:paraId="50FEEABA" w14:textId="77777777">
        <w:tc>
          <w:tcPr>
            <w:tcW w:w="2160" w:type="dxa"/>
          </w:tcPr>
          <w:p w14:paraId="20BE2A67" w14:textId="77777777" w:rsidR="00404017" w:rsidRDefault="00583DD1">
            <w:proofErr w:type="spellStart"/>
            <w:proofErr w:type="gramStart"/>
            <w:r>
              <w:t>config.json</w:t>
            </w:r>
            <w:proofErr w:type="spellEnd"/>
            <w:proofErr w:type="gramEnd"/>
            <w:r>
              <w:t xml:space="preserve"> and support files</w:t>
            </w:r>
          </w:p>
        </w:tc>
        <w:tc>
          <w:tcPr>
            <w:tcW w:w="2160" w:type="dxa"/>
          </w:tcPr>
          <w:p w14:paraId="3A6D7C0C" w14:textId="77777777" w:rsidR="00404017" w:rsidRDefault="00583DD1">
            <w:proofErr w:type="spellStart"/>
            <w:r>
              <w:t>SiteAssets</w:t>
            </w:r>
            <w:proofErr w:type="spellEnd"/>
            <w:r>
              <w:t xml:space="preserve"> library + repository /docs/</w:t>
            </w:r>
          </w:p>
        </w:tc>
        <w:tc>
          <w:tcPr>
            <w:tcW w:w="2160" w:type="dxa"/>
          </w:tcPr>
          <w:p w14:paraId="153CAEE8" w14:textId="77777777" w:rsidR="00404017" w:rsidRDefault="00583DD1">
            <w:r>
              <w:t>Every update</w:t>
            </w:r>
          </w:p>
        </w:tc>
        <w:tc>
          <w:tcPr>
            <w:tcW w:w="2160" w:type="dxa"/>
          </w:tcPr>
          <w:p w14:paraId="540EA5E3" w14:textId="77777777" w:rsidR="00404017" w:rsidRDefault="00583DD1">
            <w:r>
              <w:t>Technical Admin</w:t>
            </w:r>
          </w:p>
        </w:tc>
      </w:tr>
      <w:tr w:rsidR="00404017" w14:paraId="30B6CFF9" w14:textId="77777777">
        <w:tc>
          <w:tcPr>
            <w:tcW w:w="2160" w:type="dxa"/>
          </w:tcPr>
          <w:p w14:paraId="5E7FC5AC" w14:textId="77777777" w:rsidR="00404017" w:rsidRDefault="00583DD1">
            <w:r>
              <w:t>Word/Excel templates</w:t>
            </w:r>
          </w:p>
        </w:tc>
        <w:tc>
          <w:tcPr>
            <w:tcW w:w="2160" w:type="dxa"/>
          </w:tcPr>
          <w:p w14:paraId="66CF4B19" w14:textId="77777777" w:rsidR="00404017" w:rsidRDefault="00583DD1">
            <w:proofErr w:type="spellStart"/>
            <w:r>
              <w:t>ospython</w:t>
            </w:r>
            <w:proofErr w:type="spellEnd"/>
            <w:r>
              <w:t>/Templates/ in Bitbucket repository</w:t>
            </w:r>
          </w:p>
        </w:tc>
        <w:tc>
          <w:tcPr>
            <w:tcW w:w="2160" w:type="dxa"/>
          </w:tcPr>
          <w:p w14:paraId="3980E256" w14:textId="77777777" w:rsidR="00404017" w:rsidRDefault="00583DD1">
            <w:r>
              <w:t>Every update</w:t>
            </w:r>
          </w:p>
        </w:tc>
        <w:tc>
          <w:tcPr>
            <w:tcW w:w="2160" w:type="dxa"/>
          </w:tcPr>
          <w:p w14:paraId="2077D86F" w14:textId="77777777" w:rsidR="00404017" w:rsidRDefault="00583DD1">
            <w:r>
              <w:t>Technical Admin</w:t>
            </w:r>
          </w:p>
        </w:tc>
      </w:tr>
      <w:tr w:rsidR="00404017" w14:paraId="34336FDC" w14:textId="77777777">
        <w:tc>
          <w:tcPr>
            <w:tcW w:w="2160" w:type="dxa"/>
          </w:tcPr>
          <w:p w14:paraId="70555F64" w14:textId="77777777" w:rsidR="00404017" w:rsidRDefault="00583DD1">
            <w:r>
              <w:t>App Registration details</w:t>
            </w:r>
          </w:p>
        </w:tc>
        <w:tc>
          <w:tcPr>
            <w:tcW w:w="2160" w:type="dxa"/>
          </w:tcPr>
          <w:p w14:paraId="16397AAA" w14:textId="77777777" w:rsidR="00404017" w:rsidRDefault="00583DD1">
            <w:r>
              <w:t>Secure password manager / KeePass</w:t>
            </w:r>
          </w:p>
        </w:tc>
        <w:tc>
          <w:tcPr>
            <w:tcW w:w="2160" w:type="dxa"/>
          </w:tcPr>
          <w:p w14:paraId="36237EA3" w14:textId="77777777" w:rsidR="00404017" w:rsidRDefault="00583DD1">
            <w:r>
              <w:t>When created</w:t>
            </w:r>
          </w:p>
        </w:tc>
        <w:tc>
          <w:tcPr>
            <w:tcW w:w="2160" w:type="dxa"/>
          </w:tcPr>
          <w:p w14:paraId="0ABDF382" w14:textId="77777777" w:rsidR="00404017" w:rsidRDefault="00583DD1">
            <w:r>
              <w:t>Technical Admin</w:t>
            </w:r>
          </w:p>
        </w:tc>
      </w:tr>
    </w:tbl>
    <w:p w14:paraId="34571627" w14:textId="77777777" w:rsidR="00404017" w:rsidRDefault="00583DD1">
      <w:pPr>
        <w:pStyle w:val="Heading2"/>
      </w:pPr>
      <w:bookmarkStart w:id="51" w:name="_Toc227929951"/>
      <w:r>
        <w:t>12.3 Restore Procedures</w:t>
      </w:r>
      <w:bookmarkEnd w:id="51"/>
    </w:p>
    <w:p w14:paraId="0BF997BC" w14:textId="77777777" w:rsidR="00404017" w:rsidRDefault="00583DD1">
      <w:pPr>
        <w:pStyle w:val="Heading3"/>
      </w:pPr>
      <w:bookmarkStart w:id="52" w:name="_Toc227929952"/>
      <w:r>
        <w:t>12.3.1 SPFx Rollback</w:t>
      </w:r>
      <w:bookmarkEnd w:id="52"/>
    </w:p>
    <w:p w14:paraId="013EB84E" w14:textId="77777777" w:rsidR="00404017" w:rsidRDefault="00583DD1">
      <w:pPr>
        <w:pStyle w:val="ListNumber"/>
      </w:pPr>
      <w:r>
        <w:t xml:space="preserve">Check out the </w:t>
      </w:r>
      <w:proofErr w:type="gramStart"/>
      <w:r>
        <w:t>previous .</w:t>
      </w:r>
      <w:proofErr w:type="spellStart"/>
      <w:r>
        <w:t>sppkg</w:t>
      </w:r>
      <w:proofErr w:type="spellEnd"/>
      <w:proofErr w:type="gramEnd"/>
      <w:r>
        <w:t xml:space="preserve"> version from Bitbucket repository.</w:t>
      </w:r>
    </w:p>
    <w:p w14:paraId="5E3133DE" w14:textId="77777777" w:rsidR="00404017" w:rsidRDefault="00583DD1">
      <w:pPr>
        <w:pStyle w:val="ListNumber"/>
      </w:pPr>
      <w:r>
        <w:t xml:space="preserve">Upload the </w:t>
      </w:r>
      <w:proofErr w:type="gramStart"/>
      <w:r>
        <w:t>previous .</w:t>
      </w:r>
      <w:proofErr w:type="spellStart"/>
      <w:r>
        <w:t>sppkg</w:t>
      </w:r>
      <w:proofErr w:type="spellEnd"/>
      <w:proofErr w:type="gramEnd"/>
      <w:r>
        <w:t xml:space="preserve"> to the App Catalog (overwrite current version).</w:t>
      </w:r>
    </w:p>
    <w:p w14:paraId="209FB9F2" w14:textId="77777777" w:rsidR="00404017" w:rsidRDefault="00583DD1">
      <w:pPr>
        <w:pStyle w:val="ListNumber"/>
      </w:pPr>
      <w:r>
        <w:t xml:space="preserve">Re-upload the corresponding JS bundles to the </w:t>
      </w:r>
      <w:proofErr w:type="spellStart"/>
      <w:r>
        <w:t>AppResources</w:t>
      </w:r>
      <w:proofErr w:type="spellEnd"/>
      <w:r>
        <w:t xml:space="preserve"> CDN library.</w:t>
      </w:r>
    </w:p>
    <w:p w14:paraId="2AAD463E" w14:textId="77777777" w:rsidR="00404017" w:rsidRDefault="00583DD1">
      <w:pPr>
        <w:pStyle w:val="ListNumber"/>
      </w:pPr>
      <w:r>
        <w:t>Perform smoke tests to confirm rollback is successful.</w:t>
      </w:r>
    </w:p>
    <w:p w14:paraId="546C7D62" w14:textId="77777777" w:rsidR="00404017" w:rsidRDefault="00583DD1">
      <w:pPr>
        <w:pStyle w:val="Heading3"/>
      </w:pPr>
      <w:bookmarkStart w:id="53" w:name="_Toc227929953"/>
      <w:r>
        <w:t>12.3.2 Power Automate Flow Restore</w:t>
      </w:r>
      <w:bookmarkEnd w:id="53"/>
    </w:p>
    <w:p w14:paraId="6112EFAB" w14:textId="77777777" w:rsidR="00404017" w:rsidRDefault="00583DD1">
      <w:pPr>
        <w:pStyle w:val="ListNumber"/>
      </w:pPr>
      <w:r>
        <w:t xml:space="preserve">Import the previously </w:t>
      </w:r>
      <w:proofErr w:type="gramStart"/>
      <w:r>
        <w:t>backed-up</w:t>
      </w:r>
      <w:proofErr w:type="gramEnd"/>
      <w:r>
        <w:t xml:space="preserve"> .zip flow package into the target environment.</w:t>
      </w:r>
    </w:p>
    <w:p w14:paraId="2E814F82" w14:textId="77777777" w:rsidR="00404017" w:rsidRDefault="00583DD1">
      <w:pPr>
        <w:pStyle w:val="ListNumber"/>
      </w:pPr>
      <w:r>
        <w:t>Re-establish connection references to the service account.</w:t>
      </w:r>
    </w:p>
    <w:p w14:paraId="31D406A5" w14:textId="77777777" w:rsidR="00404017" w:rsidRDefault="00583DD1">
      <w:pPr>
        <w:pStyle w:val="ListNumber"/>
      </w:pPr>
      <w:r>
        <w:t>Disable the current broken flow version if still present.</w:t>
      </w:r>
    </w:p>
    <w:p w14:paraId="2E0FA84E" w14:textId="77777777" w:rsidR="00404017" w:rsidRDefault="00583DD1">
      <w:pPr>
        <w:pStyle w:val="ListNumber"/>
      </w:pPr>
      <w:r>
        <w:t>Test the restored flow end-to-end.</w:t>
      </w:r>
    </w:p>
    <w:p w14:paraId="29B8934D" w14:textId="77777777" w:rsidR="00404017" w:rsidRDefault="00583DD1">
      <w:pPr>
        <w:pStyle w:val="Heading3"/>
      </w:pPr>
      <w:bookmarkStart w:id="54" w:name="_Toc227929954"/>
      <w:r>
        <w:t>12.3.3 Azure Functions Restore</w:t>
      </w:r>
      <w:bookmarkEnd w:id="54"/>
    </w:p>
    <w:p w14:paraId="28F7B815" w14:textId="77777777" w:rsidR="00404017" w:rsidRDefault="00583DD1">
      <w:pPr>
        <w:pStyle w:val="ListNumber"/>
      </w:pPr>
      <w:r>
        <w:t xml:space="preserve">Re-deploy the </w:t>
      </w:r>
      <w:proofErr w:type="spellStart"/>
      <w:r>
        <w:t>ospython</w:t>
      </w:r>
      <w:proofErr w:type="spellEnd"/>
      <w:r>
        <w:t xml:space="preserve"> code from the last </w:t>
      </w:r>
      <w:proofErr w:type="gramStart"/>
      <w:r>
        <w:t>known</w:t>
      </w:r>
      <w:proofErr w:type="gramEnd"/>
      <w:r>
        <w:t>-good Bitbucket commit.</w:t>
      </w:r>
    </w:p>
    <w:p w14:paraId="425DBF91" w14:textId="77777777" w:rsidR="00404017" w:rsidRDefault="00583DD1">
      <w:pPr>
        <w:pStyle w:val="ListNumber"/>
      </w:pPr>
      <w:r>
        <w:t>Verify all Application Settings are correctly configured.</w:t>
      </w:r>
    </w:p>
    <w:p w14:paraId="218AF186" w14:textId="77777777" w:rsidR="00404017" w:rsidRDefault="00583DD1">
      <w:pPr>
        <w:pStyle w:val="ListNumber"/>
      </w:pPr>
      <w:r>
        <w:t>Run smoke test HTTP calls against all three function endpoints.</w:t>
      </w:r>
    </w:p>
    <w:p w14:paraId="6A605EF8" w14:textId="77777777" w:rsidR="00404017" w:rsidRDefault="00583DD1">
      <w:pPr>
        <w:pStyle w:val="Heading1"/>
      </w:pPr>
      <w:bookmarkStart w:id="55" w:name="_Toc227929955"/>
      <w:r>
        <w:lastRenderedPageBreak/>
        <w:t>13. Appendices</w:t>
      </w:r>
      <w:bookmarkEnd w:id="55"/>
    </w:p>
    <w:p w14:paraId="0E284044" w14:textId="77777777" w:rsidR="00404017" w:rsidRDefault="00583DD1">
      <w:pPr>
        <w:pStyle w:val="Heading2"/>
      </w:pPr>
      <w:bookmarkStart w:id="56" w:name="_Toc227929956"/>
      <w:r>
        <w:t>Appendix A: Azure Function Environment Variables (</w:t>
      </w:r>
      <w:proofErr w:type="spellStart"/>
      <w:r>
        <w:t>local.</w:t>
      </w:r>
      <w:proofErr w:type="gramStart"/>
      <w:r>
        <w:t>settings.json</w:t>
      </w:r>
      <w:proofErr w:type="spellEnd"/>
      <w:proofErr w:type="gramEnd"/>
      <w:r>
        <w:t xml:space="preserve"> template)</w:t>
      </w:r>
      <w:bookmarkEnd w:id="56"/>
    </w:p>
    <w:p w14:paraId="393620F5" w14:textId="77777777" w:rsidR="00404017" w:rsidRDefault="00583DD1">
      <w:r>
        <w:t xml:space="preserve">Use the following template to configure </w:t>
      </w:r>
      <w:proofErr w:type="spellStart"/>
      <w:r>
        <w:t>local.</w:t>
      </w:r>
      <w:proofErr w:type="gramStart"/>
      <w:r>
        <w:t>settings.json</w:t>
      </w:r>
      <w:proofErr w:type="spellEnd"/>
      <w:proofErr w:type="gramEnd"/>
      <w:r>
        <w:t xml:space="preserve"> for local development. Never commit secrets to source control.</w:t>
      </w:r>
    </w:p>
    <w:p w14:paraId="6C9B2FF1" w14:textId="77777777" w:rsidR="00404017" w:rsidRDefault="00583DD1">
      <w:r>
        <w:rPr>
          <w:rFonts w:ascii="Courier New" w:hAnsi="Courier New"/>
          <w:sz w:val="18"/>
        </w:rPr>
        <w:t>{</w:t>
      </w:r>
      <w:r>
        <w:rPr>
          <w:rFonts w:ascii="Courier New" w:hAnsi="Courier New"/>
          <w:sz w:val="18"/>
        </w:rPr>
        <w:br/>
        <w:t xml:space="preserve">  "</w:t>
      </w:r>
      <w:proofErr w:type="spellStart"/>
      <w:r>
        <w:rPr>
          <w:rFonts w:ascii="Courier New" w:hAnsi="Courier New"/>
          <w:sz w:val="18"/>
        </w:rPr>
        <w:t>IsEncrypted</w:t>
      </w:r>
      <w:proofErr w:type="spellEnd"/>
      <w:r>
        <w:rPr>
          <w:rFonts w:ascii="Courier New" w:hAnsi="Courier New"/>
          <w:sz w:val="18"/>
        </w:rPr>
        <w:t>": false,</w:t>
      </w:r>
      <w:r>
        <w:rPr>
          <w:rFonts w:ascii="Courier New" w:hAnsi="Courier New"/>
          <w:sz w:val="18"/>
        </w:rPr>
        <w:br/>
        <w:t xml:space="preserve">  "Values": {</w:t>
      </w:r>
      <w:r>
        <w:rPr>
          <w:rFonts w:ascii="Courier New" w:hAnsi="Courier New"/>
          <w:sz w:val="18"/>
        </w:rPr>
        <w:br/>
        <w:t xml:space="preserve">    "FUNCTIONS_WORKER_RUNTIME": "python",</w:t>
      </w:r>
      <w:r>
        <w:rPr>
          <w:rFonts w:ascii="Courier New" w:hAnsi="Courier New"/>
          <w:sz w:val="18"/>
        </w:rPr>
        <w:br/>
        <w:t xml:space="preserve">    "</w:t>
      </w:r>
      <w:proofErr w:type="spellStart"/>
      <w:r w:rsidR="00A437FD">
        <w:rPr>
          <w:rFonts w:ascii="Courier New" w:hAnsi="Courier New"/>
          <w:sz w:val="18"/>
        </w:rPr>
        <w:t>Stage</w:t>
      </w:r>
      <w:r>
        <w:rPr>
          <w:rFonts w:ascii="Courier New" w:hAnsi="Courier New"/>
          <w:sz w:val="18"/>
        </w:rPr>
        <w:t>_TenantID</w:t>
      </w:r>
      <w:proofErr w:type="spellEnd"/>
      <w:r>
        <w:rPr>
          <w:rFonts w:ascii="Courier New" w:hAnsi="Courier New"/>
          <w:sz w:val="18"/>
        </w:rPr>
        <w:t>": "0f9e35db-544f-4f60-bdcc-5ea416e6dc70",</w:t>
      </w:r>
      <w:r>
        <w:rPr>
          <w:rFonts w:ascii="Courier New" w:hAnsi="Courier New"/>
          <w:sz w:val="18"/>
        </w:rPr>
        <w:br/>
        <w:t xml:space="preserve">    "</w:t>
      </w:r>
      <w:proofErr w:type="spellStart"/>
      <w:r w:rsidR="00A437FD">
        <w:rPr>
          <w:rFonts w:ascii="Courier New" w:hAnsi="Courier New"/>
          <w:sz w:val="18"/>
        </w:rPr>
        <w:t>Stage</w:t>
      </w:r>
      <w:r>
        <w:rPr>
          <w:rFonts w:ascii="Courier New" w:hAnsi="Courier New"/>
          <w:sz w:val="18"/>
        </w:rPr>
        <w:t>_ClientID</w:t>
      </w:r>
      <w:proofErr w:type="spellEnd"/>
      <w:r>
        <w:rPr>
          <w:rFonts w:ascii="Courier New" w:hAnsi="Courier New"/>
          <w:sz w:val="18"/>
        </w:rPr>
        <w:t>": "&lt;DEV client ID&gt;",</w:t>
      </w:r>
      <w:r>
        <w:rPr>
          <w:rFonts w:ascii="Courier New" w:hAnsi="Courier New"/>
          <w:sz w:val="18"/>
        </w:rPr>
        <w:br/>
        <w:t xml:space="preserve">    "</w:t>
      </w:r>
      <w:proofErr w:type="spellStart"/>
      <w:r w:rsidR="00A437FD">
        <w:rPr>
          <w:rFonts w:ascii="Courier New" w:hAnsi="Courier New"/>
          <w:sz w:val="18"/>
        </w:rPr>
        <w:t>Stage</w:t>
      </w:r>
      <w:r>
        <w:rPr>
          <w:rFonts w:ascii="Courier New" w:hAnsi="Courier New"/>
          <w:sz w:val="18"/>
        </w:rPr>
        <w:t>_Url</w:t>
      </w:r>
      <w:proofErr w:type="spellEnd"/>
      <w:r>
        <w:rPr>
          <w:rFonts w:ascii="Courier New" w:hAnsi="Courier New"/>
          <w:sz w:val="18"/>
        </w:rPr>
        <w:t>": "https://unitednations.sharepoint.com/sites/APP-STAGING-MRMS-MGT_DEV",</w:t>
      </w:r>
      <w:r>
        <w:rPr>
          <w:rFonts w:ascii="Courier New" w:hAnsi="Courier New"/>
          <w:sz w:val="18"/>
        </w:rPr>
        <w:br/>
        <w:t xml:space="preserve">    "</w:t>
      </w:r>
      <w:proofErr w:type="spellStart"/>
      <w:r w:rsidR="00A437FD">
        <w:rPr>
          <w:rFonts w:ascii="Courier New" w:hAnsi="Courier New"/>
          <w:sz w:val="18"/>
        </w:rPr>
        <w:t>Stage</w:t>
      </w:r>
      <w:r>
        <w:rPr>
          <w:rFonts w:ascii="Courier New" w:hAnsi="Courier New"/>
          <w:sz w:val="18"/>
        </w:rPr>
        <w:t>_CertPassword</w:t>
      </w:r>
      <w:proofErr w:type="spellEnd"/>
      <w:r>
        <w:rPr>
          <w:rFonts w:ascii="Courier New" w:hAnsi="Courier New"/>
          <w:sz w:val="18"/>
        </w:rPr>
        <w:t>": "&lt;certificate password — PROD only&gt;"</w:t>
      </w:r>
      <w:r>
        <w:rPr>
          <w:rFonts w:ascii="Courier New" w:hAnsi="Courier New"/>
          <w:sz w:val="18"/>
        </w:rPr>
        <w:br/>
        <w:t xml:space="preserve">  }</w:t>
      </w:r>
      <w:r>
        <w:rPr>
          <w:rFonts w:ascii="Courier New" w:hAnsi="Courier New"/>
          <w:sz w:val="18"/>
        </w:rPr>
        <w:br/>
        <w:t>}</w:t>
      </w:r>
    </w:p>
    <w:p w14:paraId="188B21B2" w14:textId="77777777" w:rsidR="00404017" w:rsidRDefault="00583DD1">
      <w:pPr>
        <w:pStyle w:val="Heading2"/>
      </w:pPr>
      <w:bookmarkStart w:id="57" w:name="_Toc227929957"/>
      <w:r>
        <w:t>Appendix B: Bitbucket Pipeline Configuration Summary</w:t>
      </w:r>
      <w:bookmarkEnd w:id="57"/>
    </w:p>
    <w:p w14:paraId="2C9867EE" w14:textId="77777777" w:rsidR="00404017" w:rsidRDefault="00583DD1">
      <w:r>
        <w:t>The pipeline uses the following Docker image and structure. Stage/UAT/PROD steps should be added following the same pattern with environment-specific variables.</w:t>
      </w:r>
    </w:p>
    <w:p w14:paraId="6DD7ED20" w14:textId="77777777" w:rsidR="00A437FD" w:rsidRDefault="00583DD1" w:rsidP="00A437FD">
      <w:pPr>
        <w:rPr>
          <w:rFonts w:ascii="Courier New" w:hAnsi="Courier New"/>
          <w:sz w:val="18"/>
        </w:rPr>
      </w:pPr>
      <w:r>
        <w:rPr>
          <w:rFonts w:ascii="Courier New" w:hAnsi="Courier New"/>
          <w:sz w:val="18"/>
        </w:rPr>
        <w:t>image: node:18.18.2</w:t>
      </w:r>
      <w:r>
        <w:rPr>
          <w:rFonts w:ascii="Courier New" w:hAnsi="Courier New"/>
          <w:sz w:val="18"/>
        </w:rPr>
        <w:br/>
      </w:r>
      <w:r>
        <w:rPr>
          <w:rFonts w:ascii="Courier New" w:hAnsi="Courier New"/>
          <w:sz w:val="18"/>
        </w:rPr>
        <w:br/>
        <w:t>pipelines:</w:t>
      </w:r>
      <w:r>
        <w:rPr>
          <w:rFonts w:ascii="Courier New" w:hAnsi="Courier New"/>
          <w:sz w:val="18"/>
        </w:rPr>
        <w:br/>
        <w:t xml:space="preserve">  default:</w:t>
      </w:r>
      <w:r>
        <w:rPr>
          <w:rFonts w:ascii="Courier New" w:hAnsi="Courier New"/>
          <w:sz w:val="18"/>
        </w:rPr>
        <w:br/>
        <w:t xml:space="preserve">    - step:</w:t>
      </w:r>
      <w:r>
        <w:rPr>
          <w:rFonts w:ascii="Courier New" w:hAnsi="Courier New"/>
          <w:sz w:val="18"/>
        </w:rPr>
        <w:br/>
        <w:t xml:space="preserve">        name: Deploy to </w:t>
      </w:r>
      <w:r w:rsidR="00E37E7C">
        <w:rPr>
          <w:rFonts w:ascii="Courier New" w:hAnsi="Courier New"/>
          <w:sz w:val="18"/>
        </w:rPr>
        <w:t>Stage</w:t>
      </w:r>
      <w:r>
        <w:rPr>
          <w:rFonts w:ascii="Courier New" w:hAnsi="Courier New"/>
          <w:sz w:val="18"/>
        </w:rPr>
        <w:br/>
        <w:t xml:space="preserve">        deployment: </w:t>
      </w:r>
      <w:r w:rsidR="00E37E7C">
        <w:rPr>
          <w:rFonts w:ascii="Courier New" w:hAnsi="Courier New"/>
          <w:sz w:val="18"/>
        </w:rPr>
        <w:t>STAGE</w:t>
      </w:r>
      <w:r>
        <w:rPr>
          <w:rFonts w:ascii="Courier New" w:hAnsi="Courier New"/>
          <w:sz w:val="18"/>
        </w:rPr>
        <w:br/>
        <w:t xml:space="preserve">        caches: [node]</w:t>
      </w:r>
      <w:r>
        <w:rPr>
          <w:rFonts w:ascii="Courier New" w:hAnsi="Courier New"/>
          <w:sz w:val="18"/>
        </w:rPr>
        <w:br/>
        <w:t xml:space="preserve">        script:</w:t>
      </w:r>
      <w:r>
        <w:rPr>
          <w:rFonts w:ascii="Courier New" w:hAnsi="Courier New"/>
          <w:sz w:val="18"/>
        </w:rPr>
        <w:br/>
        <w:t xml:space="preserve">          - </w:t>
      </w:r>
      <w:proofErr w:type="spellStart"/>
      <w:r>
        <w:rPr>
          <w:rFonts w:ascii="Courier New" w:hAnsi="Courier New"/>
          <w:sz w:val="18"/>
        </w:rPr>
        <w:t>npm</w:t>
      </w:r>
      <w:proofErr w:type="spellEnd"/>
      <w:r>
        <w:rPr>
          <w:rFonts w:ascii="Courier New" w:hAnsi="Courier New"/>
          <w:sz w:val="18"/>
        </w:rPr>
        <w:t xml:space="preserve"> install</w:t>
      </w:r>
      <w:r>
        <w:rPr>
          <w:rFonts w:ascii="Courier New" w:hAnsi="Courier New"/>
          <w:sz w:val="18"/>
        </w:rPr>
        <w:br/>
        <w:t xml:space="preserve">          - </w:t>
      </w:r>
      <w:proofErr w:type="spellStart"/>
      <w:r>
        <w:rPr>
          <w:rFonts w:ascii="Courier New" w:hAnsi="Courier New"/>
          <w:sz w:val="18"/>
        </w:rPr>
        <w:t>npm</w:t>
      </w:r>
      <w:proofErr w:type="spellEnd"/>
      <w:r>
        <w:rPr>
          <w:rFonts w:ascii="Courier New" w:hAnsi="Courier New"/>
          <w:sz w:val="18"/>
        </w:rPr>
        <w:t xml:space="preserve"> install -g gulp</w:t>
      </w:r>
      <w:r>
        <w:rPr>
          <w:rFonts w:ascii="Courier New" w:hAnsi="Courier New"/>
          <w:sz w:val="18"/>
        </w:rPr>
        <w:br/>
        <w:t xml:space="preserve">          - gulp clean</w:t>
      </w:r>
      <w:r>
        <w:rPr>
          <w:rFonts w:ascii="Courier New" w:hAnsi="Courier New"/>
          <w:sz w:val="18"/>
        </w:rPr>
        <w:br/>
        <w:t xml:space="preserve">          - gulp bundle --ship</w:t>
      </w:r>
      <w:r>
        <w:rPr>
          <w:rFonts w:ascii="Courier New" w:hAnsi="Courier New"/>
          <w:sz w:val="18"/>
        </w:rPr>
        <w:br/>
        <w:t xml:space="preserve">          - gulp package-solution --ship</w:t>
      </w:r>
      <w:r>
        <w:rPr>
          <w:rFonts w:ascii="Courier New" w:hAnsi="Courier New"/>
          <w:sz w:val="18"/>
        </w:rPr>
        <w:br/>
        <w:t xml:space="preserve">          - gulp upload-app-pkg --ship --</w:t>
      </w:r>
      <w:proofErr w:type="spellStart"/>
      <w:r>
        <w:rPr>
          <w:rFonts w:ascii="Courier New" w:hAnsi="Courier New"/>
          <w:sz w:val="18"/>
        </w:rPr>
        <w:t>clientId</w:t>
      </w:r>
      <w:proofErr w:type="spellEnd"/>
      <w:r>
        <w:rPr>
          <w:rFonts w:ascii="Courier New" w:hAnsi="Courier New"/>
          <w:sz w:val="18"/>
        </w:rPr>
        <w:t xml:space="preserve"> $</w:t>
      </w:r>
      <w:proofErr w:type="spellStart"/>
      <w:r w:rsidR="00E37E7C">
        <w:rPr>
          <w:rFonts w:ascii="Courier New" w:hAnsi="Courier New"/>
          <w:sz w:val="18"/>
        </w:rPr>
        <w:t>Stage_AzureAppRegClientId</w:t>
      </w:r>
      <w:proofErr w:type="spellEnd"/>
      <w:r w:rsidR="00E37E7C">
        <w:rPr>
          <w:rFonts w:ascii="Courier New" w:hAnsi="Courier New"/>
          <w:sz w:val="18"/>
        </w:rPr>
        <w:t xml:space="preserve"> --</w:t>
      </w:r>
      <w:proofErr w:type="spellStart"/>
      <w:r w:rsidR="00E37E7C">
        <w:rPr>
          <w:rFonts w:ascii="Courier New" w:hAnsi="Courier New"/>
          <w:sz w:val="18"/>
        </w:rPr>
        <w:t>certPath</w:t>
      </w:r>
      <w:proofErr w:type="spellEnd"/>
      <w:r w:rsidR="00E37E7C">
        <w:rPr>
          <w:rFonts w:ascii="Courier New" w:hAnsi="Courier New"/>
          <w:sz w:val="18"/>
        </w:rPr>
        <w:t xml:space="preserve"> /</w:t>
      </w:r>
      <w:proofErr w:type="spellStart"/>
      <w:r w:rsidR="00E37E7C">
        <w:rPr>
          <w:rFonts w:ascii="Courier New" w:hAnsi="Courier New"/>
          <w:sz w:val="18"/>
        </w:rPr>
        <w:t>tmp</w:t>
      </w:r>
      <w:proofErr w:type="spellEnd"/>
      <w:r w:rsidR="00E37E7C">
        <w:rPr>
          <w:rFonts w:ascii="Courier New" w:hAnsi="Courier New"/>
          <w:sz w:val="18"/>
        </w:rPr>
        <w:t>/pipeline-</w:t>
      </w:r>
      <w:proofErr w:type="spellStart"/>
      <w:r w:rsidR="00E37E7C">
        <w:rPr>
          <w:rFonts w:ascii="Courier New" w:hAnsi="Courier New"/>
          <w:sz w:val="18"/>
        </w:rPr>
        <w:t>cert.pfx</w:t>
      </w:r>
      <w:proofErr w:type="spellEnd"/>
      <w:r w:rsidR="00E37E7C">
        <w:rPr>
          <w:rFonts w:ascii="Courier New" w:hAnsi="Courier New"/>
          <w:sz w:val="18"/>
        </w:rPr>
        <w:t xml:space="preserve"> --</w:t>
      </w:r>
      <w:proofErr w:type="spellStart"/>
      <w:r w:rsidR="00E37E7C">
        <w:rPr>
          <w:rFonts w:ascii="Courier New" w:hAnsi="Courier New"/>
          <w:sz w:val="18"/>
        </w:rPr>
        <w:t>certPassword</w:t>
      </w:r>
      <w:proofErr w:type="spellEnd"/>
      <w:r w:rsidR="00E37E7C">
        <w:rPr>
          <w:rFonts w:ascii="Courier New" w:hAnsi="Courier New"/>
          <w:sz w:val="18"/>
        </w:rPr>
        <w:t xml:space="preserve"> $</w:t>
      </w:r>
      <w:proofErr w:type="spellStart"/>
      <w:r w:rsidR="00E37E7C">
        <w:rPr>
          <w:rFonts w:ascii="Courier New" w:hAnsi="Courier New"/>
          <w:sz w:val="18"/>
        </w:rPr>
        <w:t>CertificatePassword</w:t>
      </w:r>
      <w:proofErr w:type="spellEnd"/>
      <w:r w:rsidR="00E37E7C">
        <w:rPr>
          <w:rFonts w:ascii="Courier New" w:hAnsi="Courier New"/>
          <w:sz w:val="18"/>
        </w:rPr>
        <w:t xml:space="preserve"> --</w:t>
      </w:r>
      <w:proofErr w:type="spellStart"/>
      <w:r w:rsidR="00E37E7C">
        <w:rPr>
          <w:rFonts w:ascii="Courier New" w:hAnsi="Courier New"/>
          <w:sz w:val="18"/>
        </w:rPr>
        <w:t>tenantId</w:t>
      </w:r>
      <w:proofErr w:type="spellEnd"/>
      <w:r w:rsidR="00E37E7C">
        <w:rPr>
          <w:rFonts w:ascii="Courier New" w:hAnsi="Courier New"/>
          <w:sz w:val="18"/>
        </w:rPr>
        <w:t xml:space="preserve"> $</w:t>
      </w:r>
      <w:proofErr w:type="spellStart"/>
      <w:r w:rsidR="00E37E7C">
        <w:rPr>
          <w:rFonts w:ascii="Courier New" w:hAnsi="Courier New"/>
          <w:sz w:val="18"/>
        </w:rPr>
        <w:t>AzureTenantId</w:t>
      </w:r>
      <w:proofErr w:type="spellEnd"/>
      <w:r>
        <w:rPr>
          <w:rFonts w:ascii="Courier New" w:hAnsi="Courier New"/>
          <w:sz w:val="18"/>
        </w:rPr>
        <w:t xml:space="preserve"> --tenant $</w:t>
      </w:r>
      <w:proofErr w:type="spellStart"/>
      <w:r>
        <w:rPr>
          <w:rFonts w:ascii="Courier New" w:hAnsi="Courier New"/>
          <w:sz w:val="18"/>
        </w:rPr>
        <w:t>Dev_Tenant</w:t>
      </w:r>
      <w:proofErr w:type="spellEnd"/>
      <w:r>
        <w:rPr>
          <w:rFonts w:ascii="Courier New" w:hAnsi="Courier New"/>
          <w:sz w:val="18"/>
        </w:rPr>
        <w:t xml:space="preserve"> --</w:t>
      </w:r>
      <w:proofErr w:type="spellStart"/>
      <w:r>
        <w:rPr>
          <w:rFonts w:ascii="Courier New" w:hAnsi="Courier New"/>
          <w:sz w:val="18"/>
        </w:rPr>
        <w:t>catalogsite</w:t>
      </w:r>
      <w:proofErr w:type="spellEnd"/>
      <w:r>
        <w:rPr>
          <w:rFonts w:ascii="Courier New" w:hAnsi="Courier New"/>
          <w:sz w:val="18"/>
        </w:rPr>
        <w:t xml:space="preserve"> $</w:t>
      </w:r>
      <w:proofErr w:type="spellStart"/>
      <w:r>
        <w:rPr>
          <w:rFonts w:ascii="Courier New" w:hAnsi="Courier New"/>
          <w:sz w:val="18"/>
        </w:rPr>
        <w:t>Dev_Site</w:t>
      </w:r>
      <w:proofErr w:type="spellEnd"/>
    </w:p>
    <w:p w14:paraId="0FB0D266" w14:textId="77777777" w:rsidR="00404017" w:rsidRPr="00A437FD" w:rsidRDefault="00A437FD">
      <w:pPr>
        <w:rPr>
          <w:rFonts w:ascii="Courier New" w:hAnsi="Courier New"/>
          <w:sz w:val="18"/>
        </w:rPr>
      </w:pPr>
      <w:r>
        <w:rPr>
          <w:rFonts w:ascii="Courier New" w:hAnsi="Courier New"/>
          <w:sz w:val="18"/>
        </w:rPr>
        <w:t xml:space="preserve">          -</w:t>
      </w:r>
      <w:r w:rsidRPr="00A437FD">
        <w:rPr>
          <w:rFonts w:ascii="Courier New" w:hAnsi="Courier New"/>
          <w:sz w:val="18"/>
        </w:rPr>
        <w:t>gulp deploy-app-pkg --ship --</w:t>
      </w:r>
      <w:proofErr w:type="spellStart"/>
      <w:r w:rsidRPr="00A437FD">
        <w:rPr>
          <w:rFonts w:ascii="Courier New" w:hAnsi="Courier New"/>
          <w:sz w:val="18"/>
        </w:rPr>
        <w:t>clientId</w:t>
      </w:r>
      <w:proofErr w:type="spellEnd"/>
      <w:r w:rsidRPr="00A437FD">
        <w:rPr>
          <w:rFonts w:ascii="Courier New" w:hAnsi="Courier New"/>
          <w:sz w:val="18"/>
        </w:rPr>
        <w:t xml:space="preserve"> $</w:t>
      </w:r>
      <w:proofErr w:type="spellStart"/>
      <w:r w:rsidRPr="00A437FD">
        <w:rPr>
          <w:rFonts w:ascii="Courier New" w:hAnsi="Courier New"/>
          <w:sz w:val="18"/>
        </w:rPr>
        <w:t>Stage_AzureAppRegClientId</w:t>
      </w:r>
      <w:proofErr w:type="spellEnd"/>
      <w:r w:rsidRPr="00A437FD">
        <w:rPr>
          <w:rFonts w:ascii="Courier New" w:hAnsi="Courier New"/>
          <w:sz w:val="18"/>
        </w:rPr>
        <w:t xml:space="preserve"> --</w:t>
      </w:r>
      <w:proofErr w:type="spellStart"/>
      <w:r w:rsidRPr="00A437FD">
        <w:rPr>
          <w:rFonts w:ascii="Courier New" w:hAnsi="Courier New"/>
          <w:sz w:val="18"/>
        </w:rPr>
        <w:t>certPath</w:t>
      </w:r>
      <w:proofErr w:type="spellEnd"/>
      <w:r w:rsidRPr="00A437FD">
        <w:rPr>
          <w:rFonts w:ascii="Courier New" w:hAnsi="Courier New"/>
          <w:sz w:val="18"/>
        </w:rPr>
        <w:t xml:space="preserve"> /</w:t>
      </w:r>
      <w:proofErr w:type="spellStart"/>
      <w:r w:rsidRPr="00A437FD">
        <w:rPr>
          <w:rFonts w:ascii="Courier New" w:hAnsi="Courier New"/>
          <w:sz w:val="18"/>
        </w:rPr>
        <w:t>tmp</w:t>
      </w:r>
      <w:proofErr w:type="spellEnd"/>
      <w:r w:rsidRPr="00A437FD">
        <w:rPr>
          <w:rFonts w:ascii="Courier New" w:hAnsi="Courier New"/>
          <w:sz w:val="18"/>
        </w:rPr>
        <w:t>/pipeline-</w:t>
      </w:r>
      <w:proofErr w:type="spellStart"/>
      <w:r w:rsidRPr="00A437FD">
        <w:rPr>
          <w:rFonts w:ascii="Courier New" w:hAnsi="Courier New"/>
          <w:sz w:val="18"/>
        </w:rPr>
        <w:t>cert.pfx</w:t>
      </w:r>
      <w:proofErr w:type="spellEnd"/>
      <w:r w:rsidRPr="00A437FD">
        <w:rPr>
          <w:rFonts w:ascii="Courier New" w:hAnsi="Courier New"/>
          <w:sz w:val="18"/>
        </w:rPr>
        <w:t xml:space="preserve"> --</w:t>
      </w:r>
      <w:proofErr w:type="spellStart"/>
      <w:r w:rsidRPr="00A437FD">
        <w:rPr>
          <w:rFonts w:ascii="Courier New" w:hAnsi="Courier New"/>
          <w:sz w:val="18"/>
        </w:rPr>
        <w:t>certPassword</w:t>
      </w:r>
      <w:proofErr w:type="spellEnd"/>
      <w:r w:rsidRPr="00A437FD">
        <w:rPr>
          <w:rFonts w:ascii="Courier New" w:hAnsi="Courier New"/>
          <w:sz w:val="18"/>
        </w:rPr>
        <w:t xml:space="preserve"> $</w:t>
      </w:r>
      <w:proofErr w:type="spellStart"/>
      <w:r w:rsidRPr="00A437FD">
        <w:rPr>
          <w:rFonts w:ascii="Courier New" w:hAnsi="Courier New"/>
          <w:sz w:val="18"/>
        </w:rPr>
        <w:t>CertificatePassword</w:t>
      </w:r>
      <w:proofErr w:type="spellEnd"/>
      <w:r w:rsidRPr="00A437FD">
        <w:rPr>
          <w:rFonts w:ascii="Courier New" w:hAnsi="Courier New"/>
          <w:sz w:val="18"/>
        </w:rPr>
        <w:t xml:space="preserve"> --</w:t>
      </w:r>
      <w:proofErr w:type="spellStart"/>
      <w:r w:rsidRPr="00A437FD">
        <w:rPr>
          <w:rFonts w:ascii="Courier New" w:hAnsi="Courier New"/>
          <w:sz w:val="18"/>
        </w:rPr>
        <w:t>tenantId</w:t>
      </w:r>
      <w:proofErr w:type="spellEnd"/>
      <w:r w:rsidRPr="00A437FD">
        <w:rPr>
          <w:rFonts w:ascii="Courier New" w:hAnsi="Courier New"/>
          <w:sz w:val="18"/>
        </w:rPr>
        <w:t xml:space="preserve"> $</w:t>
      </w:r>
      <w:proofErr w:type="spellStart"/>
      <w:r w:rsidRPr="00A437FD">
        <w:rPr>
          <w:rFonts w:ascii="Courier New" w:hAnsi="Courier New"/>
          <w:sz w:val="18"/>
        </w:rPr>
        <w:t>AzureTenantId</w:t>
      </w:r>
      <w:proofErr w:type="spellEnd"/>
      <w:r w:rsidRPr="00A437FD">
        <w:rPr>
          <w:rFonts w:ascii="Courier New" w:hAnsi="Courier New"/>
          <w:sz w:val="18"/>
        </w:rPr>
        <w:t xml:space="preserve"> --tenant $Tenant --</w:t>
      </w:r>
      <w:proofErr w:type="spellStart"/>
      <w:r w:rsidRPr="00A437FD">
        <w:rPr>
          <w:rFonts w:ascii="Courier New" w:hAnsi="Courier New"/>
          <w:sz w:val="18"/>
        </w:rPr>
        <w:t>catalogsite</w:t>
      </w:r>
      <w:proofErr w:type="spellEnd"/>
      <w:r w:rsidRPr="00A437FD">
        <w:rPr>
          <w:rFonts w:ascii="Courier New" w:hAnsi="Courier New"/>
          <w:sz w:val="18"/>
        </w:rPr>
        <w:t xml:space="preserve"> $</w:t>
      </w:r>
      <w:proofErr w:type="spellStart"/>
      <w:r w:rsidRPr="00A437FD">
        <w:rPr>
          <w:rFonts w:ascii="Courier New" w:hAnsi="Courier New"/>
          <w:sz w:val="18"/>
        </w:rPr>
        <w:t>Stage_Site</w:t>
      </w:r>
      <w:proofErr w:type="spellEnd"/>
      <w:r w:rsidR="00583DD1">
        <w:rPr>
          <w:rFonts w:ascii="Courier New" w:hAnsi="Courier New"/>
          <w:sz w:val="18"/>
        </w:rPr>
        <w:br/>
        <w:t xml:space="preserve">          - gulp upload-to-</w:t>
      </w:r>
      <w:proofErr w:type="spellStart"/>
      <w:r w:rsidR="00583DD1">
        <w:rPr>
          <w:rFonts w:ascii="Courier New" w:hAnsi="Courier New"/>
          <w:sz w:val="18"/>
        </w:rPr>
        <w:t>sharepoint</w:t>
      </w:r>
      <w:proofErr w:type="spellEnd"/>
      <w:r w:rsidR="00583DD1">
        <w:rPr>
          <w:rFonts w:ascii="Courier New" w:hAnsi="Courier New"/>
          <w:sz w:val="18"/>
        </w:rPr>
        <w:t xml:space="preserve"> --ship --</w:t>
      </w:r>
      <w:proofErr w:type="spellStart"/>
      <w:r w:rsidR="00583DD1">
        <w:rPr>
          <w:rFonts w:ascii="Courier New" w:hAnsi="Courier New"/>
          <w:sz w:val="18"/>
        </w:rPr>
        <w:t>clientId</w:t>
      </w:r>
      <w:proofErr w:type="spellEnd"/>
      <w:r w:rsidR="00583DD1">
        <w:rPr>
          <w:rFonts w:ascii="Courier New" w:hAnsi="Courier New"/>
          <w:sz w:val="18"/>
        </w:rPr>
        <w:t xml:space="preserve"> $</w:t>
      </w:r>
      <w:proofErr w:type="spellStart"/>
      <w:r>
        <w:rPr>
          <w:rFonts w:ascii="Courier New" w:hAnsi="Courier New"/>
          <w:sz w:val="18"/>
        </w:rPr>
        <w:t>Stage_AzureAppRegClientId</w:t>
      </w:r>
      <w:proofErr w:type="spellEnd"/>
      <w:r>
        <w:rPr>
          <w:rFonts w:ascii="Courier New" w:hAnsi="Courier New"/>
          <w:sz w:val="18"/>
        </w:rPr>
        <w:t xml:space="preserve"> --</w:t>
      </w:r>
      <w:proofErr w:type="spellStart"/>
      <w:r>
        <w:rPr>
          <w:rFonts w:ascii="Courier New" w:hAnsi="Courier New"/>
          <w:sz w:val="18"/>
        </w:rPr>
        <w:t>certPath</w:t>
      </w:r>
      <w:proofErr w:type="spellEnd"/>
      <w:r>
        <w:rPr>
          <w:rFonts w:ascii="Courier New" w:hAnsi="Courier New"/>
          <w:sz w:val="18"/>
        </w:rPr>
        <w:t xml:space="preserve"> /</w:t>
      </w:r>
      <w:proofErr w:type="spellStart"/>
      <w:r>
        <w:rPr>
          <w:rFonts w:ascii="Courier New" w:hAnsi="Courier New"/>
          <w:sz w:val="18"/>
        </w:rPr>
        <w:t>tmp</w:t>
      </w:r>
      <w:proofErr w:type="spellEnd"/>
      <w:r>
        <w:rPr>
          <w:rFonts w:ascii="Courier New" w:hAnsi="Courier New"/>
          <w:sz w:val="18"/>
        </w:rPr>
        <w:t>/pipeline-</w:t>
      </w:r>
      <w:proofErr w:type="spellStart"/>
      <w:r>
        <w:rPr>
          <w:rFonts w:ascii="Courier New" w:hAnsi="Courier New"/>
          <w:sz w:val="18"/>
        </w:rPr>
        <w:t>cert.pfx</w:t>
      </w:r>
      <w:proofErr w:type="spellEnd"/>
      <w:r>
        <w:rPr>
          <w:rFonts w:ascii="Courier New" w:hAnsi="Courier New"/>
          <w:sz w:val="18"/>
        </w:rPr>
        <w:t xml:space="preserve"> --</w:t>
      </w:r>
      <w:proofErr w:type="spellStart"/>
      <w:r>
        <w:rPr>
          <w:rFonts w:ascii="Courier New" w:hAnsi="Courier New"/>
          <w:sz w:val="18"/>
        </w:rPr>
        <w:t>certPassword</w:t>
      </w:r>
      <w:proofErr w:type="spellEnd"/>
      <w:r>
        <w:rPr>
          <w:rFonts w:ascii="Courier New" w:hAnsi="Courier New"/>
          <w:sz w:val="18"/>
        </w:rPr>
        <w:t xml:space="preserve"> $</w:t>
      </w:r>
      <w:proofErr w:type="spellStart"/>
      <w:r>
        <w:rPr>
          <w:rFonts w:ascii="Courier New" w:hAnsi="Courier New"/>
          <w:sz w:val="18"/>
        </w:rPr>
        <w:t>CertificatePassword</w:t>
      </w:r>
      <w:proofErr w:type="spellEnd"/>
      <w:r>
        <w:rPr>
          <w:rFonts w:ascii="Courier New" w:hAnsi="Courier New"/>
          <w:sz w:val="18"/>
        </w:rPr>
        <w:t xml:space="preserve"> --</w:t>
      </w:r>
      <w:proofErr w:type="spellStart"/>
      <w:r>
        <w:rPr>
          <w:rFonts w:ascii="Courier New" w:hAnsi="Courier New"/>
          <w:sz w:val="18"/>
        </w:rPr>
        <w:t>tenantId</w:t>
      </w:r>
      <w:proofErr w:type="spellEnd"/>
      <w:r>
        <w:rPr>
          <w:rFonts w:ascii="Courier New" w:hAnsi="Courier New"/>
          <w:sz w:val="18"/>
        </w:rPr>
        <w:t xml:space="preserve"> $</w:t>
      </w:r>
      <w:proofErr w:type="spellStart"/>
      <w:r>
        <w:rPr>
          <w:rFonts w:ascii="Courier New" w:hAnsi="Courier New"/>
          <w:sz w:val="18"/>
        </w:rPr>
        <w:t>AzureTenantId</w:t>
      </w:r>
      <w:proofErr w:type="spellEnd"/>
      <w:r w:rsidR="00583DD1">
        <w:rPr>
          <w:rFonts w:ascii="Courier New" w:hAnsi="Courier New"/>
          <w:sz w:val="18"/>
        </w:rPr>
        <w:t xml:space="preserve"> --tenant $</w:t>
      </w:r>
      <w:proofErr w:type="spellStart"/>
      <w:r w:rsidR="00583DD1">
        <w:rPr>
          <w:rFonts w:ascii="Courier New" w:hAnsi="Courier New"/>
          <w:sz w:val="18"/>
        </w:rPr>
        <w:t>Dev_Tenant</w:t>
      </w:r>
      <w:proofErr w:type="spellEnd"/>
      <w:r w:rsidR="00583DD1">
        <w:rPr>
          <w:rFonts w:ascii="Courier New" w:hAnsi="Courier New"/>
          <w:sz w:val="18"/>
        </w:rPr>
        <w:t xml:space="preserve"> --</w:t>
      </w:r>
      <w:proofErr w:type="spellStart"/>
      <w:r w:rsidR="00583DD1">
        <w:rPr>
          <w:rFonts w:ascii="Courier New" w:hAnsi="Courier New"/>
          <w:sz w:val="18"/>
        </w:rPr>
        <w:t>cdnsite</w:t>
      </w:r>
      <w:proofErr w:type="spellEnd"/>
      <w:r w:rsidR="00583DD1">
        <w:rPr>
          <w:rFonts w:ascii="Courier New" w:hAnsi="Courier New"/>
          <w:sz w:val="18"/>
        </w:rPr>
        <w:t xml:space="preserve"> $</w:t>
      </w:r>
      <w:proofErr w:type="spellStart"/>
      <w:r w:rsidR="00583DD1">
        <w:rPr>
          <w:rFonts w:ascii="Courier New" w:hAnsi="Courier New"/>
          <w:sz w:val="18"/>
        </w:rPr>
        <w:t>Dev_Site</w:t>
      </w:r>
      <w:proofErr w:type="spellEnd"/>
      <w:r w:rsidR="00583DD1">
        <w:rPr>
          <w:rFonts w:ascii="Courier New" w:hAnsi="Courier New"/>
          <w:sz w:val="18"/>
        </w:rPr>
        <w:t xml:space="preserve"> --</w:t>
      </w:r>
      <w:proofErr w:type="spellStart"/>
      <w:r w:rsidR="00583DD1">
        <w:rPr>
          <w:rFonts w:ascii="Courier New" w:hAnsi="Courier New"/>
          <w:sz w:val="18"/>
        </w:rPr>
        <w:t>cdnlib</w:t>
      </w:r>
      <w:proofErr w:type="spellEnd"/>
      <w:r w:rsidR="00583DD1">
        <w:rPr>
          <w:rFonts w:ascii="Courier New" w:hAnsi="Courier New"/>
          <w:sz w:val="18"/>
        </w:rPr>
        <w:t xml:space="preserve"> $</w:t>
      </w:r>
      <w:proofErr w:type="spellStart"/>
      <w:r w:rsidR="00583DD1">
        <w:rPr>
          <w:rFonts w:ascii="Courier New" w:hAnsi="Courier New"/>
          <w:sz w:val="18"/>
        </w:rPr>
        <w:t>AppResources</w:t>
      </w:r>
      <w:proofErr w:type="spellEnd"/>
    </w:p>
    <w:p w14:paraId="0D844A94" w14:textId="77777777" w:rsidR="00404017" w:rsidRDefault="00583DD1">
      <w:pPr>
        <w:pStyle w:val="Heading2"/>
      </w:pPr>
      <w:bookmarkStart w:id="58" w:name="_Toc227929958"/>
      <w:r>
        <w:t>Appendix C: SPFx Solution Version History</w:t>
      </w:r>
      <w:bookmarkEnd w:id="58"/>
    </w:p>
    <w:tbl>
      <w:tblPr>
        <w:tblStyle w:val="TableGrid"/>
        <w:tblW w:w="0" w:type="auto"/>
        <w:tblLook w:val="04A0" w:firstRow="1" w:lastRow="0" w:firstColumn="1" w:lastColumn="0" w:noHBand="0" w:noVBand="1"/>
      </w:tblPr>
      <w:tblGrid>
        <w:gridCol w:w="2160"/>
        <w:gridCol w:w="2160"/>
        <w:gridCol w:w="2160"/>
        <w:gridCol w:w="2160"/>
      </w:tblGrid>
      <w:tr w:rsidR="00404017" w14:paraId="429F3DDC" w14:textId="3EEE627D">
        <w:tc>
          <w:tcPr>
            <w:tcW w:w="2160" w:type="dxa"/>
          </w:tcPr>
          <w:p w14:paraId="272DDA19" w14:textId="77777777" w:rsidR="00404017" w:rsidRDefault="00583DD1">
            <w:pPr>
              <w:jc w:val="center"/>
            </w:pPr>
            <w:r>
              <w:rPr>
                <w:b/>
              </w:rPr>
              <w:t>Solution</w:t>
            </w:r>
          </w:p>
        </w:tc>
        <w:tc>
          <w:tcPr>
            <w:tcW w:w="2160" w:type="dxa"/>
          </w:tcPr>
          <w:p w14:paraId="2514ABC1" w14:textId="77777777" w:rsidR="00404017" w:rsidRDefault="00583DD1">
            <w:pPr>
              <w:jc w:val="center"/>
            </w:pPr>
            <w:r>
              <w:rPr>
                <w:b/>
              </w:rPr>
              <w:t>Version</w:t>
            </w:r>
          </w:p>
        </w:tc>
        <w:tc>
          <w:tcPr>
            <w:tcW w:w="2160" w:type="dxa"/>
          </w:tcPr>
          <w:p w14:paraId="250DC735" w14:textId="77777777" w:rsidR="00404017" w:rsidRDefault="00583DD1">
            <w:pPr>
              <w:jc w:val="center"/>
            </w:pPr>
            <w:r>
              <w:rPr>
                <w:b/>
              </w:rPr>
              <w:t>Date</w:t>
            </w:r>
          </w:p>
        </w:tc>
        <w:tc>
          <w:tcPr>
            <w:tcW w:w="2160" w:type="dxa"/>
          </w:tcPr>
          <w:p w14:paraId="1CA009A8" w14:textId="77777777" w:rsidR="00404017" w:rsidRDefault="00583DD1">
            <w:pPr>
              <w:jc w:val="center"/>
            </w:pPr>
            <w:r>
              <w:rPr>
                <w:b/>
              </w:rPr>
              <w:t>Changes</w:t>
            </w:r>
          </w:p>
        </w:tc>
      </w:tr>
      <w:tr w:rsidR="00404017" w14:paraId="30F8EABB" w14:textId="5BD61F56">
        <w:tc>
          <w:tcPr>
            <w:tcW w:w="2160" w:type="dxa"/>
          </w:tcPr>
          <w:p w14:paraId="7214F3DD" w14:textId="77777777" w:rsidR="00404017" w:rsidRDefault="00E37E7C">
            <w:r>
              <w:lastRenderedPageBreak/>
              <w:t>MRMS-Forms</w:t>
            </w:r>
          </w:p>
        </w:tc>
        <w:tc>
          <w:tcPr>
            <w:tcW w:w="2160" w:type="dxa"/>
          </w:tcPr>
          <w:p w14:paraId="28DC6869" w14:textId="77777777" w:rsidR="00404017" w:rsidRDefault="00E37E7C">
            <w:r>
              <w:rPr>
                <w:sz w:val="18"/>
              </w:rPr>
              <w:t>2</w:t>
            </w:r>
            <w:r w:rsidR="00583DD1">
              <w:rPr>
                <w:sz w:val="18"/>
              </w:rPr>
              <w:t>.0.0.</w:t>
            </w:r>
            <w:r>
              <w:rPr>
                <w:sz w:val="18"/>
              </w:rPr>
              <w:t>0</w:t>
            </w:r>
          </w:p>
        </w:tc>
        <w:tc>
          <w:tcPr>
            <w:tcW w:w="2160" w:type="dxa"/>
          </w:tcPr>
          <w:p w14:paraId="2A9E5931" w14:textId="77777777" w:rsidR="00404017" w:rsidRDefault="00E37E7C">
            <w:r>
              <w:rPr>
                <w:sz w:val="18"/>
              </w:rPr>
              <w:t>2026-04-20</w:t>
            </w:r>
          </w:p>
        </w:tc>
        <w:tc>
          <w:tcPr>
            <w:tcW w:w="2160" w:type="dxa"/>
          </w:tcPr>
          <w:p w14:paraId="17D06680" w14:textId="77777777" w:rsidR="00404017" w:rsidRDefault="00E37E7C">
            <w:r>
              <w:rPr>
                <w:sz w:val="18"/>
              </w:rPr>
              <w:t xml:space="preserve">Renamed solutions (MRMS-Forms / MRMS-Dashboards); updated version to 2.0.0.0; pipeline auth migrated to certificate-based (no client secret); env vars renamed </w:t>
            </w:r>
            <w:proofErr w:type="spellStart"/>
            <w:r>
              <w:rPr>
                <w:sz w:val="18"/>
              </w:rPr>
              <w:t>uat</w:t>
            </w:r>
            <w:proofErr w:type="spellEnd"/>
            <w:r>
              <w:rPr>
                <w:sz w:val="18"/>
              </w:rPr>
              <w:t>_*; sp_auth.py shared auth module introduced.</w:t>
            </w:r>
          </w:p>
        </w:tc>
      </w:tr>
      <w:tr w:rsidR="00404017" w14:paraId="4E036C00" w14:textId="52A23090">
        <w:tc>
          <w:tcPr>
            <w:tcW w:w="2160" w:type="dxa"/>
          </w:tcPr>
          <w:p w14:paraId="5851E48B" w14:textId="77777777" w:rsidR="00404017" w:rsidRDefault="00E37E7C">
            <w:r>
              <w:t>MRMS-Dashboards</w:t>
            </w:r>
          </w:p>
        </w:tc>
        <w:tc>
          <w:tcPr>
            <w:tcW w:w="2160" w:type="dxa"/>
          </w:tcPr>
          <w:p w14:paraId="58B995D1" w14:textId="77777777" w:rsidR="00404017" w:rsidRDefault="00E37E7C">
            <w:r>
              <w:rPr>
                <w:sz w:val="18"/>
              </w:rPr>
              <w:t>2</w:t>
            </w:r>
            <w:r w:rsidR="00583DD1">
              <w:rPr>
                <w:sz w:val="18"/>
              </w:rPr>
              <w:t>.0.0.0</w:t>
            </w:r>
          </w:p>
        </w:tc>
        <w:tc>
          <w:tcPr>
            <w:tcW w:w="2160" w:type="dxa"/>
          </w:tcPr>
          <w:p w14:paraId="62B54D4A" w14:textId="77777777" w:rsidR="00404017" w:rsidRDefault="00E37E7C">
            <w:r>
              <w:rPr>
                <w:sz w:val="18"/>
              </w:rPr>
              <w:t>2026-04-20</w:t>
            </w:r>
          </w:p>
        </w:tc>
        <w:tc>
          <w:tcPr>
            <w:tcW w:w="2160" w:type="dxa"/>
          </w:tcPr>
          <w:p w14:paraId="6062EBF8" w14:textId="77777777" w:rsidR="00404017" w:rsidRDefault="00E37E7C">
            <w:r>
              <w:rPr>
                <w:sz w:val="18"/>
              </w:rPr>
              <w:t xml:space="preserve">Renamed solutions (MRMS-Forms / MRMS-Dashboards); updated version to 2.0.0.0; pipeline auth migrated to certificate-based (no client secret); env vars renamed </w:t>
            </w:r>
            <w:proofErr w:type="spellStart"/>
            <w:r>
              <w:rPr>
                <w:sz w:val="18"/>
              </w:rPr>
              <w:t>uat</w:t>
            </w:r>
            <w:proofErr w:type="spellEnd"/>
            <w:r>
              <w:rPr>
                <w:sz w:val="18"/>
              </w:rPr>
              <w:t>_*; sp_auth.py shared auth module introduced.</w:t>
            </w:r>
          </w:p>
        </w:tc>
      </w:tr>
    </w:tbl>
    <w:p w14:paraId="74530CD8" w14:textId="77777777" w:rsidR="00404017" w:rsidRDefault="00583DD1">
      <w:pPr>
        <w:pStyle w:val="Heading2"/>
      </w:pPr>
      <w:bookmarkStart w:id="59" w:name="_Toc227929959"/>
      <w:r>
        <w:t>Appendix D: Azure Functions Python Package Dependencies</w:t>
      </w:r>
      <w:bookmarkEnd w:id="59"/>
    </w:p>
    <w:p w14:paraId="3120BA4C" w14:textId="77777777" w:rsidR="00404017" w:rsidRDefault="00583DD1">
      <w:r>
        <w:t xml:space="preserve">The following Python packages are declared in </w:t>
      </w:r>
      <w:proofErr w:type="spellStart"/>
      <w:r>
        <w:t>ospython</w:t>
      </w:r>
      <w:proofErr w:type="spellEnd"/>
      <w:r>
        <w:t>/requirements.txt:</w:t>
      </w:r>
    </w:p>
    <w:tbl>
      <w:tblPr>
        <w:tblStyle w:val="TableGrid"/>
        <w:tblW w:w="0" w:type="auto"/>
        <w:tblLook w:val="04A0" w:firstRow="1" w:lastRow="0" w:firstColumn="1" w:lastColumn="0" w:noHBand="0" w:noVBand="1"/>
      </w:tblPr>
      <w:tblGrid>
        <w:gridCol w:w="4320"/>
        <w:gridCol w:w="4320"/>
      </w:tblGrid>
      <w:tr w:rsidR="00404017" w14:paraId="157A83BB" w14:textId="77777777">
        <w:tc>
          <w:tcPr>
            <w:tcW w:w="4320" w:type="dxa"/>
          </w:tcPr>
          <w:p w14:paraId="4F97CAF4" w14:textId="77777777" w:rsidR="00404017" w:rsidRDefault="00583DD1">
            <w:pPr>
              <w:jc w:val="center"/>
            </w:pPr>
            <w:r>
              <w:rPr>
                <w:b/>
              </w:rPr>
              <w:t>Package</w:t>
            </w:r>
          </w:p>
        </w:tc>
        <w:tc>
          <w:tcPr>
            <w:tcW w:w="4320" w:type="dxa"/>
          </w:tcPr>
          <w:p w14:paraId="0D51C836" w14:textId="77777777" w:rsidR="00404017" w:rsidRDefault="00583DD1">
            <w:pPr>
              <w:jc w:val="center"/>
            </w:pPr>
            <w:r>
              <w:rPr>
                <w:b/>
              </w:rPr>
              <w:t>Purpose</w:t>
            </w:r>
          </w:p>
        </w:tc>
      </w:tr>
      <w:tr w:rsidR="00404017" w14:paraId="4471C815" w14:textId="77777777">
        <w:tc>
          <w:tcPr>
            <w:tcW w:w="4320" w:type="dxa"/>
          </w:tcPr>
          <w:p w14:paraId="181C54AF" w14:textId="77777777" w:rsidR="00404017" w:rsidRDefault="00583DD1">
            <w:r>
              <w:t>azure-functions</w:t>
            </w:r>
          </w:p>
        </w:tc>
        <w:tc>
          <w:tcPr>
            <w:tcW w:w="4320" w:type="dxa"/>
          </w:tcPr>
          <w:p w14:paraId="11E97673" w14:textId="77777777" w:rsidR="00404017" w:rsidRDefault="00583DD1">
            <w:r>
              <w:t>Azure Functions Python worker runtime</w:t>
            </w:r>
          </w:p>
        </w:tc>
      </w:tr>
      <w:tr w:rsidR="00404017" w14:paraId="69C267E0" w14:textId="77777777">
        <w:tc>
          <w:tcPr>
            <w:tcW w:w="4320" w:type="dxa"/>
          </w:tcPr>
          <w:p w14:paraId="5C15B135" w14:textId="77777777" w:rsidR="00404017" w:rsidRDefault="00583DD1">
            <w:proofErr w:type="spellStart"/>
            <w:r>
              <w:t>docxtpl</w:t>
            </w:r>
            <w:proofErr w:type="spellEnd"/>
          </w:p>
        </w:tc>
        <w:tc>
          <w:tcPr>
            <w:tcW w:w="4320" w:type="dxa"/>
          </w:tcPr>
          <w:p w14:paraId="473C2774" w14:textId="77777777" w:rsidR="00404017" w:rsidRDefault="00583DD1">
            <w:r>
              <w:t>Jinja2-based Word .docx template rendering (used by http_rer.py)</w:t>
            </w:r>
          </w:p>
        </w:tc>
      </w:tr>
      <w:tr w:rsidR="00404017" w14:paraId="13E218F0" w14:textId="77777777">
        <w:tc>
          <w:tcPr>
            <w:tcW w:w="4320" w:type="dxa"/>
          </w:tcPr>
          <w:p w14:paraId="6217FB4D" w14:textId="77777777" w:rsidR="00404017" w:rsidRDefault="00583DD1">
            <w:r>
              <w:t>Office365-REST-Python-Client</w:t>
            </w:r>
          </w:p>
        </w:tc>
        <w:tc>
          <w:tcPr>
            <w:tcW w:w="4320" w:type="dxa"/>
          </w:tcPr>
          <w:p w14:paraId="4D10ADA3" w14:textId="77777777" w:rsidR="00404017" w:rsidRDefault="00583DD1">
            <w:r>
              <w:t>SharePoint REST API client (upload files, set properties, read libraries)</w:t>
            </w:r>
          </w:p>
        </w:tc>
      </w:tr>
      <w:tr w:rsidR="00404017" w14:paraId="3CDB089C" w14:textId="77777777">
        <w:tc>
          <w:tcPr>
            <w:tcW w:w="4320" w:type="dxa"/>
          </w:tcPr>
          <w:p w14:paraId="63E3770B" w14:textId="77777777" w:rsidR="00404017" w:rsidRDefault="00583DD1">
            <w:proofErr w:type="spellStart"/>
            <w:r>
              <w:t>msal</w:t>
            </w:r>
            <w:proofErr w:type="spellEnd"/>
          </w:p>
        </w:tc>
        <w:tc>
          <w:tcPr>
            <w:tcW w:w="4320" w:type="dxa"/>
          </w:tcPr>
          <w:p w14:paraId="285AC241" w14:textId="77777777" w:rsidR="00404017" w:rsidRDefault="00583DD1">
            <w:r>
              <w:t>Microsoft Authentication Library — certificate and client-secret auth flows</w:t>
            </w:r>
          </w:p>
        </w:tc>
      </w:tr>
      <w:tr w:rsidR="00404017" w14:paraId="79863AF0" w14:textId="77777777">
        <w:tc>
          <w:tcPr>
            <w:tcW w:w="4320" w:type="dxa"/>
          </w:tcPr>
          <w:p w14:paraId="39E63013" w14:textId="77777777" w:rsidR="00404017" w:rsidRDefault="00583DD1">
            <w:r>
              <w:t>cryptography</w:t>
            </w:r>
          </w:p>
        </w:tc>
        <w:tc>
          <w:tcPr>
            <w:tcW w:w="4320" w:type="dxa"/>
          </w:tcPr>
          <w:p w14:paraId="4ECF15DA" w14:textId="77777777" w:rsidR="00404017" w:rsidRDefault="00583DD1">
            <w:r>
              <w:t>PFX certificate loading for MSAL certificate authentication</w:t>
            </w:r>
          </w:p>
        </w:tc>
      </w:tr>
      <w:tr w:rsidR="00404017" w14:paraId="611C4A37" w14:textId="77777777">
        <w:tc>
          <w:tcPr>
            <w:tcW w:w="4320" w:type="dxa"/>
          </w:tcPr>
          <w:p w14:paraId="2D8FF4DC" w14:textId="77777777" w:rsidR="00404017" w:rsidRDefault="00583DD1">
            <w:r>
              <w:t>python-</w:t>
            </w:r>
            <w:proofErr w:type="spellStart"/>
            <w:r>
              <w:t>dateutil</w:t>
            </w:r>
            <w:proofErr w:type="spellEnd"/>
          </w:p>
        </w:tc>
        <w:tc>
          <w:tcPr>
            <w:tcW w:w="4320" w:type="dxa"/>
          </w:tcPr>
          <w:p w14:paraId="06B17684" w14:textId="77777777" w:rsidR="00404017" w:rsidRDefault="00583DD1">
            <w:r>
              <w:t>Date parsing and manipulation</w:t>
            </w:r>
          </w:p>
        </w:tc>
      </w:tr>
      <w:tr w:rsidR="00404017" w14:paraId="21BF5197" w14:textId="77777777">
        <w:tc>
          <w:tcPr>
            <w:tcW w:w="4320" w:type="dxa"/>
          </w:tcPr>
          <w:p w14:paraId="15581CE4" w14:textId="77777777" w:rsidR="00404017" w:rsidRDefault="00583DD1">
            <w:r>
              <w:t>pdf2docx</w:t>
            </w:r>
          </w:p>
        </w:tc>
        <w:tc>
          <w:tcPr>
            <w:tcW w:w="4320" w:type="dxa"/>
          </w:tcPr>
          <w:p w14:paraId="7059026F" w14:textId="77777777" w:rsidR="00404017" w:rsidRDefault="00583DD1">
            <w:r>
              <w:t>PDF to DOCX conversion</w:t>
            </w:r>
          </w:p>
        </w:tc>
      </w:tr>
      <w:tr w:rsidR="00404017" w14:paraId="23392E87" w14:textId="77777777">
        <w:tc>
          <w:tcPr>
            <w:tcW w:w="4320" w:type="dxa"/>
          </w:tcPr>
          <w:p w14:paraId="43A9CBAC" w14:textId="77777777" w:rsidR="00404017" w:rsidRDefault="00583DD1">
            <w:r>
              <w:t>python-docx</w:t>
            </w:r>
          </w:p>
        </w:tc>
        <w:tc>
          <w:tcPr>
            <w:tcW w:w="4320" w:type="dxa"/>
          </w:tcPr>
          <w:p w14:paraId="63F759B4" w14:textId="77777777" w:rsidR="00404017" w:rsidRDefault="00583DD1">
            <w:r>
              <w:t>Direct manipulation of Word .docx files</w:t>
            </w:r>
          </w:p>
        </w:tc>
      </w:tr>
      <w:tr w:rsidR="00404017" w14:paraId="2F646DC9" w14:textId="77777777">
        <w:tc>
          <w:tcPr>
            <w:tcW w:w="4320" w:type="dxa"/>
          </w:tcPr>
          <w:p w14:paraId="63BAA63D" w14:textId="77777777" w:rsidR="00404017" w:rsidRDefault="00583DD1">
            <w:proofErr w:type="spellStart"/>
            <w:r>
              <w:t>openpyxl</w:t>
            </w:r>
            <w:proofErr w:type="spellEnd"/>
          </w:p>
        </w:tc>
        <w:tc>
          <w:tcPr>
            <w:tcW w:w="4320" w:type="dxa"/>
          </w:tcPr>
          <w:p w14:paraId="0A887104" w14:textId="77777777" w:rsidR="00404017" w:rsidRDefault="00583DD1">
            <w:r>
              <w:t>Excel .xlsx reading and writing</w:t>
            </w:r>
          </w:p>
        </w:tc>
      </w:tr>
      <w:tr w:rsidR="00404017" w14:paraId="5A8DF2FB" w14:textId="77777777">
        <w:tc>
          <w:tcPr>
            <w:tcW w:w="4320" w:type="dxa"/>
          </w:tcPr>
          <w:p w14:paraId="3AD48EDD" w14:textId="77777777" w:rsidR="00404017" w:rsidRDefault="00583DD1">
            <w:proofErr w:type="spellStart"/>
            <w:r>
              <w:t>nltk</w:t>
            </w:r>
            <w:proofErr w:type="spellEnd"/>
          </w:p>
        </w:tc>
        <w:tc>
          <w:tcPr>
            <w:tcW w:w="4320" w:type="dxa"/>
          </w:tcPr>
          <w:p w14:paraId="07797BC5" w14:textId="77777777" w:rsidR="00404017" w:rsidRDefault="00583DD1">
            <w:r>
              <w:t>Natural Language Toolkit — used for OP text parsing</w:t>
            </w:r>
          </w:p>
        </w:tc>
      </w:tr>
      <w:tr w:rsidR="00404017" w14:paraId="1ED2196C" w14:textId="77777777">
        <w:tc>
          <w:tcPr>
            <w:tcW w:w="4320" w:type="dxa"/>
          </w:tcPr>
          <w:p w14:paraId="12AF6CCA" w14:textId="77777777" w:rsidR="00404017" w:rsidRDefault="00583DD1">
            <w:proofErr w:type="spellStart"/>
            <w:r>
              <w:t>textblob</w:t>
            </w:r>
            <w:proofErr w:type="spellEnd"/>
          </w:p>
        </w:tc>
        <w:tc>
          <w:tcPr>
            <w:tcW w:w="4320" w:type="dxa"/>
          </w:tcPr>
          <w:p w14:paraId="6EED408B" w14:textId="77777777" w:rsidR="00404017" w:rsidRDefault="00583DD1">
            <w:r>
              <w:t>NLP text processing — used for OP keyword detection</w:t>
            </w:r>
          </w:p>
        </w:tc>
      </w:tr>
      <w:tr w:rsidR="00404017" w14:paraId="30510BCE" w14:textId="77777777">
        <w:tc>
          <w:tcPr>
            <w:tcW w:w="4320" w:type="dxa"/>
          </w:tcPr>
          <w:p w14:paraId="7D2600B3" w14:textId="77777777" w:rsidR="00404017" w:rsidRDefault="00583DD1">
            <w:r>
              <w:t>docx2python</w:t>
            </w:r>
          </w:p>
        </w:tc>
        <w:tc>
          <w:tcPr>
            <w:tcW w:w="4320" w:type="dxa"/>
          </w:tcPr>
          <w:p w14:paraId="35F5C345" w14:textId="77777777" w:rsidR="00404017" w:rsidRDefault="00583DD1">
            <w:r>
              <w:t>Simpler DOCX text extraction</w:t>
            </w:r>
          </w:p>
        </w:tc>
      </w:tr>
      <w:tr w:rsidR="00404017" w14:paraId="25A7EDAD" w14:textId="77777777">
        <w:tc>
          <w:tcPr>
            <w:tcW w:w="4320" w:type="dxa"/>
          </w:tcPr>
          <w:p w14:paraId="303E9A3B" w14:textId="77777777" w:rsidR="00404017" w:rsidRDefault="00583DD1">
            <w:r>
              <w:t>beautifulsoup4</w:t>
            </w:r>
          </w:p>
        </w:tc>
        <w:tc>
          <w:tcPr>
            <w:tcW w:w="4320" w:type="dxa"/>
          </w:tcPr>
          <w:p w14:paraId="6CAF8C58" w14:textId="77777777" w:rsidR="00404017" w:rsidRDefault="00583DD1">
            <w:r>
              <w:t>HTML/XML parsing</w:t>
            </w:r>
          </w:p>
        </w:tc>
      </w:tr>
    </w:tbl>
    <w:p w14:paraId="3655DA4B" w14:textId="77777777" w:rsidR="00266B83" w:rsidRDefault="00266B83"/>
    <w:sectPr w:rsidR="00266B83"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47625" w14:textId="77777777" w:rsidR="00266B83" w:rsidRDefault="00266B83">
      <w:pPr>
        <w:spacing w:after="0" w:line="240" w:lineRule="auto"/>
      </w:pPr>
    </w:p>
  </w:endnote>
  <w:endnote w:type="continuationSeparator" w:id="0">
    <w:p w14:paraId="7E5D7DE0" w14:textId="77777777" w:rsidR="00266B83" w:rsidRDefault="00266B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7063120"/>
      <w:docPartObj>
        <w:docPartGallery w:val="Page Numbers (Bottom of Page)"/>
        <w:docPartUnique/>
      </w:docPartObj>
    </w:sdtPr>
    <w:sdtEndPr>
      <w:rPr>
        <w:noProof/>
      </w:rPr>
    </w:sdtEndPr>
    <w:sdtContent>
      <w:p w14:paraId="79DEA4AC" w14:textId="4A3BD967" w:rsidR="00B07686" w:rsidRDefault="00B076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D463CB" w14:textId="77777777" w:rsidR="00DE21F2" w:rsidRDefault="00DE21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EDEC0" w14:textId="77777777" w:rsidR="00266B83" w:rsidRDefault="00266B83">
      <w:pPr>
        <w:spacing w:after="0" w:line="240" w:lineRule="auto"/>
      </w:pPr>
    </w:p>
  </w:footnote>
  <w:footnote w:type="continuationSeparator" w:id="0">
    <w:p w14:paraId="1ACA1391" w14:textId="77777777" w:rsidR="00266B83" w:rsidRDefault="00266B8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E1B82"/>
    <w:multiLevelType w:val="multilevel"/>
    <w:tmpl w:val="EF16BC6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048B0A5B"/>
    <w:multiLevelType w:val="multilevel"/>
    <w:tmpl w:val="0AEA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24B7E"/>
    <w:multiLevelType w:val="multilevel"/>
    <w:tmpl w:val="AE88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07C85"/>
    <w:multiLevelType w:val="multilevel"/>
    <w:tmpl w:val="9B8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A4191"/>
    <w:multiLevelType w:val="multilevel"/>
    <w:tmpl w:val="5098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D3C6A"/>
    <w:multiLevelType w:val="multilevel"/>
    <w:tmpl w:val="DD76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46266"/>
    <w:multiLevelType w:val="multilevel"/>
    <w:tmpl w:val="54C2E6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D44EC"/>
    <w:multiLevelType w:val="hybridMultilevel"/>
    <w:tmpl w:val="AEDEE7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9A72E31"/>
    <w:multiLevelType w:val="multilevel"/>
    <w:tmpl w:val="9596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72147"/>
    <w:multiLevelType w:val="hybridMultilevel"/>
    <w:tmpl w:val="A6EA0E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9564E15"/>
    <w:multiLevelType w:val="multilevel"/>
    <w:tmpl w:val="8120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362F42"/>
    <w:multiLevelType w:val="multilevel"/>
    <w:tmpl w:val="8850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423691">
    <w:abstractNumId w:val="8"/>
  </w:num>
  <w:num w:numId="2" w16cid:durableId="690376903">
    <w:abstractNumId w:val="6"/>
  </w:num>
  <w:num w:numId="3" w16cid:durableId="891771916">
    <w:abstractNumId w:val="5"/>
  </w:num>
  <w:num w:numId="4" w16cid:durableId="1458060086">
    <w:abstractNumId w:val="4"/>
  </w:num>
  <w:num w:numId="5" w16cid:durableId="1771201177">
    <w:abstractNumId w:val="7"/>
  </w:num>
  <w:num w:numId="6" w16cid:durableId="1028023638">
    <w:abstractNumId w:val="3"/>
  </w:num>
  <w:num w:numId="7" w16cid:durableId="1647008391">
    <w:abstractNumId w:val="2"/>
  </w:num>
  <w:num w:numId="8" w16cid:durableId="115177351">
    <w:abstractNumId w:val="1"/>
  </w:num>
  <w:num w:numId="9" w16cid:durableId="1127965196">
    <w:abstractNumId w:val="0"/>
  </w:num>
  <w:num w:numId="10" w16cid:durableId="1689790472">
    <w:abstractNumId w:val="10"/>
  </w:num>
  <w:num w:numId="11" w16cid:durableId="1273904223">
    <w:abstractNumId w:val="20"/>
  </w:num>
  <w:num w:numId="12" w16cid:durableId="652833102">
    <w:abstractNumId w:val="17"/>
  </w:num>
  <w:num w:numId="13" w16cid:durableId="71129539">
    <w:abstractNumId w:val="13"/>
  </w:num>
  <w:num w:numId="14" w16cid:durableId="530384511">
    <w:abstractNumId w:val="19"/>
  </w:num>
  <w:num w:numId="15" w16cid:durableId="686565297">
    <w:abstractNumId w:val="14"/>
  </w:num>
  <w:num w:numId="16" w16cid:durableId="1694726841">
    <w:abstractNumId w:val="18"/>
  </w:num>
  <w:num w:numId="17" w16cid:durableId="1320035872">
    <w:abstractNumId w:val="12"/>
  </w:num>
  <w:num w:numId="18" w16cid:durableId="511574059">
    <w:abstractNumId w:val="15"/>
  </w:num>
  <w:num w:numId="19" w16cid:durableId="588585462">
    <w:abstractNumId w:val="11"/>
  </w:num>
  <w:num w:numId="20" w16cid:durableId="2021198080">
    <w:abstractNumId w:val="9"/>
  </w:num>
  <w:num w:numId="21" w16cid:durableId="5080616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9DD"/>
    <w:rsid w:val="0015074B"/>
    <w:rsid w:val="001F68CC"/>
    <w:rsid w:val="002164C9"/>
    <w:rsid w:val="002652C0"/>
    <w:rsid w:val="00266B83"/>
    <w:rsid w:val="00273715"/>
    <w:rsid w:val="00281D37"/>
    <w:rsid w:val="0029639D"/>
    <w:rsid w:val="00326F90"/>
    <w:rsid w:val="00356599"/>
    <w:rsid w:val="00370C03"/>
    <w:rsid w:val="00404017"/>
    <w:rsid w:val="00412FF3"/>
    <w:rsid w:val="00442DE0"/>
    <w:rsid w:val="0048427E"/>
    <w:rsid w:val="00494A0F"/>
    <w:rsid w:val="004D1AD3"/>
    <w:rsid w:val="004D4F90"/>
    <w:rsid w:val="00522E2E"/>
    <w:rsid w:val="00583DD1"/>
    <w:rsid w:val="005D2C77"/>
    <w:rsid w:val="005E2870"/>
    <w:rsid w:val="005F1685"/>
    <w:rsid w:val="006C2109"/>
    <w:rsid w:val="006E6D72"/>
    <w:rsid w:val="00712145"/>
    <w:rsid w:val="007152C0"/>
    <w:rsid w:val="0073131E"/>
    <w:rsid w:val="00731B56"/>
    <w:rsid w:val="00784CF3"/>
    <w:rsid w:val="007A253A"/>
    <w:rsid w:val="007F3ED3"/>
    <w:rsid w:val="007F415A"/>
    <w:rsid w:val="00816AA8"/>
    <w:rsid w:val="008854E6"/>
    <w:rsid w:val="0090124F"/>
    <w:rsid w:val="00906881"/>
    <w:rsid w:val="00944BB4"/>
    <w:rsid w:val="00982DE5"/>
    <w:rsid w:val="0098596C"/>
    <w:rsid w:val="009866A6"/>
    <w:rsid w:val="0098783E"/>
    <w:rsid w:val="009C78F4"/>
    <w:rsid w:val="00A437FD"/>
    <w:rsid w:val="00AA161E"/>
    <w:rsid w:val="00AA1D8D"/>
    <w:rsid w:val="00AA24FA"/>
    <w:rsid w:val="00AB60D2"/>
    <w:rsid w:val="00AC6831"/>
    <w:rsid w:val="00B07686"/>
    <w:rsid w:val="00B319D6"/>
    <w:rsid w:val="00B47730"/>
    <w:rsid w:val="00B64FCF"/>
    <w:rsid w:val="00B6640F"/>
    <w:rsid w:val="00B92DD0"/>
    <w:rsid w:val="00BA2CDE"/>
    <w:rsid w:val="00BA5471"/>
    <w:rsid w:val="00BC2178"/>
    <w:rsid w:val="00C14D81"/>
    <w:rsid w:val="00C3182F"/>
    <w:rsid w:val="00CB0664"/>
    <w:rsid w:val="00CF119B"/>
    <w:rsid w:val="00D034E9"/>
    <w:rsid w:val="00D059C0"/>
    <w:rsid w:val="00D23D59"/>
    <w:rsid w:val="00DB0065"/>
    <w:rsid w:val="00DE21F2"/>
    <w:rsid w:val="00DF03EF"/>
    <w:rsid w:val="00DF7D12"/>
    <w:rsid w:val="00E144B7"/>
    <w:rsid w:val="00E30B83"/>
    <w:rsid w:val="00E37E7C"/>
    <w:rsid w:val="00E709CA"/>
    <w:rsid w:val="00E96E20"/>
    <w:rsid w:val="00EA08AE"/>
    <w:rsid w:val="00EA49FD"/>
    <w:rsid w:val="00ED4792"/>
    <w:rsid w:val="00F039AA"/>
    <w:rsid w:val="00F24E17"/>
    <w:rsid w:val="00F33A32"/>
    <w:rsid w:val="00FB4D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949191"/>
  <w14:defaultImageDpi w14:val="300"/>
  <w15:docId w15:val="{91EC52C2-5AA3-41E1-8761-92E38FD42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31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geHeading">
    <w:name w:val="Page Heading"/>
    <w:basedOn w:val="Heading1"/>
    <w:rsid w:val="00DE21F2"/>
    <w:pPr>
      <w:keepLines w:val="0"/>
      <w:spacing w:before="240" w:after="60" w:line="240" w:lineRule="auto"/>
      <w:jc w:val="both"/>
    </w:pPr>
    <w:rPr>
      <w:rFonts w:ascii="Verdana" w:eastAsia="Times New Roman" w:hAnsi="Verdana" w:cs="Arial"/>
      <w:color w:val="auto"/>
      <w:kern w:val="32"/>
      <w:sz w:val="20"/>
      <w:szCs w:val="32"/>
    </w:rPr>
  </w:style>
  <w:style w:type="paragraph" w:styleId="TOC1">
    <w:name w:val="toc 1"/>
    <w:basedOn w:val="Normal"/>
    <w:next w:val="Normal"/>
    <w:autoRedefine/>
    <w:uiPriority w:val="39"/>
    <w:unhideWhenUsed/>
    <w:rsid w:val="00DE21F2"/>
    <w:pPr>
      <w:spacing w:after="100"/>
    </w:pPr>
  </w:style>
  <w:style w:type="paragraph" w:styleId="TOC2">
    <w:name w:val="toc 2"/>
    <w:basedOn w:val="Normal"/>
    <w:next w:val="Normal"/>
    <w:autoRedefine/>
    <w:uiPriority w:val="39"/>
    <w:unhideWhenUsed/>
    <w:rsid w:val="00DE21F2"/>
    <w:pPr>
      <w:spacing w:after="100"/>
      <w:ind w:left="220"/>
    </w:pPr>
  </w:style>
  <w:style w:type="paragraph" w:styleId="TOC3">
    <w:name w:val="toc 3"/>
    <w:basedOn w:val="Normal"/>
    <w:next w:val="Normal"/>
    <w:autoRedefine/>
    <w:uiPriority w:val="39"/>
    <w:unhideWhenUsed/>
    <w:rsid w:val="00DE21F2"/>
    <w:pPr>
      <w:spacing w:after="100"/>
      <w:ind w:left="440"/>
    </w:pPr>
  </w:style>
  <w:style w:type="character" w:styleId="Hyperlink">
    <w:name w:val="Hyperlink"/>
    <w:basedOn w:val="DefaultParagraphFont"/>
    <w:uiPriority w:val="99"/>
    <w:unhideWhenUsed/>
    <w:rsid w:val="00DE21F2"/>
    <w:rPr>
      <w:color w:val="0000FF" w:themeColor="hyperlink"/>
      <w:u w:val="single"/>
    </w:rPr>
  </w:style>
  <w:style w:type="paragraph" w:styleId="Revision">
    <w:name w:val="Revision"/>
    <w:hidden/>
    <w:uiPriority w:val="99"/>
    <w:semiHidden/>
    <w:rsid w:val="00583D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A8687E850F6874DAA2C89080697799B" ma:contentTypeVersion="15" ma:contentTypeDescription="Create a new document." ma:contentTypeScope="" ma:versionID="8410ce1c8001c650ff7af4d4534aa03d">
  <xsd:schema xmlns:xsd="http://www.w3.org/2001/XMLSchema" xmlns:xs="http://www.w3.org/2001/XMLSchema" xmlns:p="http://schemas.microsoft.com/office/2006/metadata/properties" xmlns:ns2="dd055a5a-a443-4286-b79d-4e9baf2cd17b" xmlns:ns3="81436bda-9819-4d2a-9e28-fbe5892ec302" targetNamespace="http://schemas.microsoft.com/office/2006/metadata/properties" ma:root="true" ma:fieldsID="7ca001be2852721489ac52fab286629e" ns2:_="" ns3:_="">
    <xsd:import namespace="dd055a5a-a443-4286-b79d-4e9baf2cd17b"/>
    <xsd:import namespace="81436bda-9819-4d2a-9e28-fbe5892ec30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_Flow_SignoffStatu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55a5a-a443-4286-b79d-4e9baf2cd1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Flow_SignoffStatus" ma:index="14" nillable="true" ma:displayName="Sign-off status" ma:internalName="Sign_x002d_off_x0020_status">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436bda-9819-4d2a-9e28-fbe5892ec30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d055a5a-a443-4286-b79d-4e9baf2cd17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7C23F05-3BFF-460C-A947-D24C4B4CB6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055a5a-a443-4286-b79d-4e9baf2cd17b"/>
    <ds:schemaRef ds:uri="81436bda-9819-4d2a-9e28-fbe5892ec3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585C77-45BE-4FFB-BFD2-347D557F5372}">
  <ds:schemaRefs>
    <ds:schemaRef ds:uri="http://schemas.microsoft.com/office/2006/documentManagement/types"/>
    <ds:schemaRef ds:uri="http://www.w3.org/XML/1998/namespace"/>
    <ds:schemaRef ds:uri="http://purl.org/dc/dcmitype/"/>
    <ds:schemaRef ds:uri="dd055a5a-a443-4286-b79d-4e9baf2cd17b"/>
    <ds:schemaRef ds:uri="http://purl.org/dc/elements/1.1/"/>
    <ds:schemaRef ds:uri="http://schemas.openxmlformats.org/package/2006/metadata/core-properties"/>
    <ds:schemaRef ds:uri="http://purl.org/dc/terms/"/>
    <ds:schemaRef ds:uri="http://schemas.microsoft.com/office/infopath/2007/PartnerControls"/>
    <ds:schemaRef ds:uri="81436bda-9819-4d2a-9e28-fbe5892ec302"/>
    <ds:schemaRef ds:uri="http://schemas.microsoft.com/office/2006/metadata/properties"/>
  </ds:schemaRefs>
</ds:datastoreItem>
</file>

<file path=customXml/itemProps4.xml><?xml version="1.0" encoding="utf-8"?>
<ds:datastoreItem xmlns:ds="http://schemas.openxmlformats.org/officeDocument/2006/customXml" ds:itemID="{66852AD6-DDFA-4BEE-9030-4DDF9C979DE7}">
  <ds:schemaRefs>
    <ds:schemaRef ds:uri="http://schemas.microsoft.com/sharepoint/v3/contenttype/forms"/>
  </ds:schemaRefs>
</ds:datastoreItem>
</file>

<file path=docMetadata/LabelInfo.xml><?xml version="1.0" encoding="utf-8"?>
<clbl:labelList xmlns:clbl="http://schemas.microsoft.com/office/2020/mipLabelMetadata">
  <clbl:label id="{8b77875e-5908-45a0-9cb4-dec9ae074618}"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Normal.dotm</Template>
  <TotalTime>72</TotalTime>
  <Pages>22</Pages>
  <Words>5581</Words>
  <Characters>31813</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Pritam Abhiman Pawar</cp:lastModifiedBy>
  <cp:revision>19</cp:revision>
  <dcterms:created xsi:type="dcterms:W3CDTF">2013-12-24T08:15:00Z</dcterms:created>
  <dcterms:modified xsi:type="dcterms:W3CDTF">2026-04-27T08:18:00Z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0x0101002A8687E850F6874DAA2C89080697799B</vt:lpwstr>
  </property>
  <property fmtid="{D5CDD505-2E9C-101B-9397-08002B2CF9AE}" pid="3" name="MSIP_Label_8b77875e-5908-45a0-9cb4-dec9ae074618_Enabled">
    <vt:lpwstr>true</vt:lpwstr>
  </property>
  <property fmtid="{D5CDD505-2E9C-101B-9397-08002B2CF9AE}" pid="4" name="MSIP_Label_8b77875e-5908-45a0-9cb4-dec9ae074618_SetDate">
    <vt:lpwstr>2026-04-08T13:14:08Z</vt:lpwstr>
  </property>
  <property fmtid="{D5CDD505-2E9C-101B-9397-08002B2CF9AE}" pid="5" name="MSIP_Label_8b77875e-5908-45a0-9cb4-dec9ae074618_Method">
    <vt:lpwstr>Privileged</vt:lpwstr>
  </property>
  <property fmtid="{D5CDD505-2E9C-101B-9397-08002B2CF9AE}" pid="6" name="MSIP_Label_8b77875e-5908-45a0-9cb4-dec9ae074618_Name">
    <vt:lpwstr>8b77875e-5908-45a0-9cb4-dec9ae074618</vt:lpwstr>
  </property>
  <property fmtid="{D5CDD505-2E9C-101B-9397-08002B2CF9AE}" pid="7" name="MSIP_Label_8b77875e-5908-45a0-9cb4-dec9ae074618_SiteId">
    <vt:lpwstr>0f9e35db-544f-4f60-bdcc-5ea416e6dc70</vt:lpwstr>
  </property>
  <property fmtid="{D5CDD505-2E9C-101B-9397-08002B2CF9AE}" pid="8" name="MSIP_Label_8b77875e-5908-45a0-9cb4-dec9ae074618_ActionId">
    <vt:lpwstr>5d2f45b2-4815-40cd-b386-27b7448522cf</vt:lpwstr>
  </property>
  <property fmtid="{D5CDD505-2E9C-101B-9397-08002B2CF9AE}" pid="9" name="MSIP_Label_8b77875e-5908-45a0-9cb4-dec9ae074618_ContentBits">
    <vt:lpwstr>0</vt:lpwstr>
  </property>
  <property fmtid="{D5CDD505-2E9C-101B-9397-08002B2CF9AE}" pid="10" name="MSIP_Label_8b77875e-5908-45a0-9cb4-dec9ae074618_Tag">
    <vt:lpwstr>10, 0, 1, 1</vt:lpwstr>
  </property>
</Properties>
</file>