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BA51F" w14:textId="77777777" w:rsidR="009D1228" w:rsidRDefault="009D1228"/>
    <w:p w14:paraId="4EAA66F5" w14:textId="77777777" w:rsidR="009D1228" w:rsidRDefault="00000000">
      <w:pPr>
        <w:pStyle w:val="Title"/>
        <w:jc w:val="center"/>
      </w:pPr>
      <w:r>
        <w:t>MRMS Stage Environment</w:t>
      </w:r>
    </w:p>
    <w:p w14:paraId="7A3CB6E4" w14:textId="77777777" w:rsidR="009D1228" w:rsidRDefault="00000000">
      <w:pPr>
        <w:jc w:val="center"/>
      </w:pPr>
      <w:r>
        <w:rPr>
          <w:b/>
          <w:color w:val="365F91"/>
          <w:sz w:val="32"/>
        </w:rPr>
        <w:t>Power Automate Flows — Technical Documentation</w:t>
      </w:r>
    </w:p>
    <w:p w14:paraId="06414CA1" w14:textId="77777777" w:rsidR="009D1228" w:rsidRDefault="009D1228"/>
    <w:tbl>
      <w:tblPr>
        <w:tblStyle w:val="TableGrid"/>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474"/>
      </w:tblGrid>
      <w:tr w:rsidR="009D1228" w14:paraId="14AF5C62" w14:textId="77777777">
        <w:tc>
          <w:tcPr>
            <w:tcW w:w="4320" w:type="dxa"/>
            <w:shd w:val="clear" w:color="auto" w:fill="EBF2FA"/>
          </w:tcPr>
          <w:p w14:paraId="12258373" w14:textId="77777777" w:rsidR="009D1228" w:rsidRDefault="00000000">
            <w:r>
              <w:rPr>
                <w:b/>
                <w:color w:val="365F91"/>
              </w:rPr>
              <w:t>Solution:</w:t>
            </w:r>
          </w:p>
        </w:tc>
        <w:tc>
          <w:tcPr>
            <w:tcW w:w="4320" w:type="dxa"/>
          </w:tcPr>
          <w:p w14:paraId="443086C7" w14:textId="77777777" w:rsidR="009D1228" w:rsidRDefault="00000000">
            <w:r>
              <w:t>MRMS_Stage_1_0_0_3</w:t>
            </w:r>
          </w:p>
        </w:tc>
      </w:tr>
      <w:tr w:rsidR="009D1228" w14:paraId="00FBF45A" w14:textId="77777777">
        <w:tc>
          <w:tcPr>
            <w:tcW w:w="4320" w:type="dxa"/>
            <w:shd w:val="clear" w:color="auto" w:fill="EBF2FA"/>
          </w:tcPr>
          <w:p w14:paraId="2677D825" w14:textId="77777777" w:rsidR="009D1228" w:rsidRDefault="00000000">
            <w:r>
              <w:rPr>
                <w:b/>
                <w:color w:val="365F91"/>
              </w:rPr>
              <w:t>Environment:</w:t>
            </w:r>
          </w:p>
        </w:tc>
        <w:tc>
          <w:tcPr>
            <w:tcW w:w="4320" w:type="dxa"/>
          </w:tcPr>
          <w:p w14:paraId="5EABD44A" w14:textId="77777777" w:rsidR="009D1228" w:rsidRDefault="00000000">
            <w:r>
              <w:t>Stage</w:t>
            </w:r>
          </w:p>
        </w:tc>
      </w:tr>
      <w:tr w:rsidR="009D1228" w14:paraId="024705AB" w14:textId="77777777">
        <w:tc>
          <w:tcPr>
            <w:tcW w:w="4320" w:type="dxa"/>
            <w:shd w:val="clear" w:color="auto" w:fill="EBF2FA"/>
          </w:tcPr>
          <w:p w14:paraId="5CD9CF86" w14:textId="77777777" w:rsidR="009D1228" w:rsidRDefault="00000000">
            <w:r>
              <w:rPr>
                <w:b/>
                <w:color w:val="365F91"/>
              </w:rPr>
              <w:t>SharePoint Site:</w:t>
            </w:r>
          </w:p>
        </w:tc>
        <w:tc>
          <w:tcPr>
            <w:tcW w:w="4320" w:type="dxa"/>
          </w:tcPr>
          <w:p w14:paraId="2AFB35AD" w14:textId="77777777" w:rsidR="009D1228" w:rsidRDefault="00000000">
            <w:r>
              <w:t>https://unitednations.sharepoint.com/sites/APP-STAGING-MRMS-MGT_DEV</w:t>
            </w:r>
          </w:p>
        </w:tc>
      </w:tr>
      <w:tr w:rsidR="009D1228" w14:paraId="1C9583A5" w14:textId="77777777">
        <w:tc>
          <w:tcPr>
            <w:tcW w:w="4320" w:type="dxa"/>
            <w:shd w:val="clear" w:color="auto" w:fill="EBF2FA"/>
          </w:tcPr>
          <w:p w14:paraId="79B12019" w14:textId="77777777" w:rsidR="009D1228" w:rsidRDefault="00000000">
            <w:r>
              <w:rPr>
                <w:b/>
                <w:color w:val="365F91"/>
              </w:rPr>
              <w:t>Shared Mailbox:</w:t>
            </w:r>
          </w:p>
        </w:tc>
        <w:tc>
          <w:tcPr>
            <w:tcW w:w="4320" w:type="dxa"/>
          </w:tcPr>
          <w:p w14:paraId="1B295B05" w14:textId="77777777" w:rsidR="009D1228" w:rsidRDefault="00000000">
            <w:r>
              <w:t>mrms-staging@un.org</w:t>
            </w:r>
          </w:p>
        </w:tc>
      </w:tr>
      <w:tr w:rsidR="009D1228" w14:paraId="561202B7" w14:textId="77777777">
        <w:tc>
          <w:tcPr>
            <w:tcW w:w="4320" w:type="dxa"/>
            <w:shd w:val="clear" w:color="auto" w:fill="EBF2FA"/>
          </w:tcPr>
          <w:p w14:paraId="2EE80697" w14:textId="77777777" w:rsidR="009D1228" w:rsidRDefault="00000000">
            <w:r>
              <w:rPr>
                <w:b/>
                <w:color w:val="365F91"/>
              </w:rPr>
              <w:t>Document Date:</w:t>
            </w:r>
          </w:p>
        </w:tc>
        <w:tc>
          <w:tcPr>
            <w:tcW w:w="4320" w:type="dxa"/>
          </w:tcPr>
          <w:p w14:paraId="1651AACC" w14:textId="77777777" w:rsidR="009D1228" w:rsidRDefault="00000000">
            <w:r>
              <w:t>April 2026</w:t>
            </w:r>
          </w:p>
        </w:tc>
      </w:tr>
    </w:tbl>
    <w:p w14:paraId="0BFEFF93" w14:textId="274379FE" w:rsidR="009D1228" w:rsidRDefault="00000000">
      <w:r>
        <w:br w:type="page"/>
      </w:r>
    </w:p>
    <w:p w14:paraId="509F5CC1" w14:textId="77777777" w:rsidR="009D1228" w:rsidRDefault="00000000">
      <w:pPr>
        <w:pStyle w:val="Heading1"/>
      </w:pPr>
      <w:r>
        <w:lastRenderedPageBreak/>
        <w:t>Table of Contents</w:t>
      </w:r>
    </w:p>
    <w:p w14:paraId="0CB6345A" w14:textId="77777777" w:rsidR="009D1228" w:rsidRDefault="00000000">
      <w:r>
        <w:rPr>
          <w:b/>
          <w:color w:val="365F91"/>
        </w:rPr>
        <w:t xml:space="preserve">1.  </w:t>
      </w:r>
      <w:r>
        <w:rPr>
          <w:sz w:val="21"/>
        </w:rPr>
        <w:t>Solution Overview</w:t>
      </w:r>
    </w:p>
    <w:p w14:paraId="45032B2D" w14:textId="77777777" w:rsidR="009D1228" w:rsidRDefault="00000000">
      <w:r>
        <w:rPr>
          <w:b/>
          <w:color w:val="365F91"/>
        </w:rPr>
        <w:t xml:space="preserve">2.  </w:t>
      </w:r>
      <w:r>
        <w:rPr>
          <w:sz w:val="21"/>
        </w:rPr>
        <w:t>Shared Infrastructure</w:t>
      </w:r>
    </w:p>
    <w:p w14:paraId="259C25F5" w14:textId="77777777" w:rsidR="009D1228" w:rsidRDefault="00000000">
      <w:r>
        <w:rPr>
          <w:b/>
          <w:color w:val="365F91"/>
        </w:rPr>
        <w:t xml:space="preserve">3.  </w:t>
      </w:r>
      <w:r>
        <w:rPr>
          <w:sz w:val="21"/>
        </w:rPr>
        <w:t>Flow 1 — STAGING-MRMS-ResolutionWF</w:t>
      </w:r>
    </w:p>
    <w:p w14:paraId="7268DBDA" w14:textId="77777777" w:rsidR="009D1228" w:rsidRDefault="00000000">
      <w:r>
        <w:rPr>
          <w:b/>
          <w:color w:val="365F91"/>
        </w:rPr>
        <w:t xml:space="preserve">4.  </w:t>
      </w:r>
      <w:r>
        <w:rPr>
          <w:sz w:val="21"/>
        </w:rPr>
        <w:t>Flow 2 — STAGING-MRMSSystemStatusListUpdate</w:t>
      </w:r>
    </w:p>
    <w:p w14:paraId="3BC72EB6" w14:textId="77777777" w:rsidR="009D1228" w:rsidRDefault="00000000">
      <w:r>
        <w:rPr>
          <w:b/>
          <w:color w:val="365F91"/>
        </w:rPr>
        <w:t xml:space="preserve">5.  </w:t>
      </w:r>
      <w:r>
        <w:rPr>
          <w:sz w:val="21"/>
        </w:rPr>
        <w:t>Flow 3 — STAGING-MRMS-ResolutionWF-BulkEmail</w:t>
      </w:r>
    </w:p>
    <w:p w14:paraId="6357C0F9" w14:textId="77777777" w:rsidR="009D1228" w:rsidRDefault="00000000">
      <w:r>
        <w:rPr>
          <w:b/>
          <w:color w:val="365F91"/>
        </w:rPr>
        <w:t xml:space="preserve">6.  </w:t>
      </w:r>
      <w:r>
        <w:rPr>
          <w:sz w:val="21"/>
        </w:rPr>
        <w:t>Flow 4 — STAGING-MRMS-ResolutionWF-BulkEmailChild</w:t>
      </w:r>
    </w:p>
    <w:p w14:paraId="38930DE3" w14:textId="77777777" w:rsidR="009D1228" w:rsidRDefault="00000000">
      <w:r>
        <w:rPr>
          <w:b/>
          <w:color w:val="365F91"/>
        </w:rPr>
        <w:t xml:space="preserve">7.  </w:t>
      </w:r>
      <w:r>
        <w:rPr>
          <w:sz w:val="21"/>
        </w:rPr>
        <w:t>Flow 5 — STAGING-MRMSEmailnotificationworkflow</w:t>
      </w:r>
    </w:p>
    <w:p w14:paraId="7C8899D9" w14:textId="77777777" w:rsidR="009D1228" w:rsidRDefault="00000000">
      <w:r>
        <w:rPr>
          <w:b/>
          <w:color w:val="365F91"/>
        </w:rPr>
        <w:t xml:space="preserve">8.  </w:t>
      </w:r>
      <w:r>
        <w:rPr>
          <w:sz w:val="21"/>
        </w:rPr>
        <w:t>Flow 6 — STAGING-MRMSSendNewRESnotifications</w:t>
      </w:r>
    </w:p>
    <w:p w14:paraId="1F83189D" w14:textId="77777777" w:rsidR="009D1228" w:rsidRDefault="00000000">
      <w:r>
        <w:rPr>
          <w:b/>
          <w:color w:val="365F91"/>
        </w:rPr>
        <w:t xml:space="preserve">9.  </w:t>
      </w:r>
      <w:r>
        <w:rPr>
          <w:sz w:val="21"/>
        </w:rPr>
        <w:t>Flow 7 — STAGING-UserPermissionWF</w:t>
      </w:r>
    </w:p>
    <w:p w14:paraId="0353FF67" w14:textId="77777777" w:rsidR="009D1228" w:rsidRDefault="00000000">
      <w:r>
        <w:rPr>
          <w:b/>
          <w:color w:val="365F91"/>
        </w:rPr>
        <w:t xml:space="preserve">10.  </w:t>
      </w:r>
      <w:r>
        <w:rPr>
          <w:sz w:val="21"/>
        </w:rPr>
        <w:t>Flow 8 — Stage-MRMS-ExporttoExcel</w:t>
      </w:r>
    </w:p>
    <w:p w14:paraId="4879C704" w14:textId="77777777" w:rsidR="009D1228" w:rsidRDefault="00000000">
      <w:r>
        <w:rPr>
          <w:b/>
          <w:color w:val="365F91"/>
        </w:rPr>
        <w:t xml:space="preserve">11.  </w:t>
      </w:r>
      <w:r>
        <w:rPr>
          <w:sz w:val="21"/>
        </w:rPr>
        <w:t>Canvas App — User Management Tool</w:t>
      </w:r>
    </w:p>
    <w:p w14:paraId="02D4D1EE" w14:textId="77777777" w:rsidR="009D1228" w:rsidRDefault="00000000">
      <w:r>
        <w:rPr>
          <w:b/>
          <w:color w:val="365F91"/>
        </w:rPr>
        <w:t xml:space="preserve">12.  </w:t>
      </w:r>
      <w:r>
        <w:rPr>
          <w:sz w:val="21"/>
        </w:rPr>
        <w:t>Flow Interaction Diagram</w:t>
      </w:r>
    </w:p>
    <w:p w14:paraId="39864A0A" w14:textId="77777777" w:rsidR="009D1228" w:rsidRDefault="00000000">
      <w:r>
        <w:rPr>
          <w:b/>
          <w:color w:val="365F91"/>
        </w:rPr>
        <w:t xml:space="preserve">13.  </w:t>
      </w:r>
      <w:r>
        <w:rPr>
          <w:sz w:val="21"/>
        </w:rPr>
        <w:t>SharePoint Lists &amp; Libraries Reference</w:t>
      </w:r>
    </w:p>
    <w:p w14:paraId="6FD32C69" w14:textId="77777777" w:rsidR="009D1228" w:rsidRDefault="00000000">
      <w:r>
        <w:br w:type="page"/>
      </w:r>
    </w:p>
    <w:p w14:paraId="135BB3A1" w14:textId="77777777" w:rsidR="009D1228" w:rsidRDefault="00000000">
      <w:pPr>
        <w:pStyle w:val="Heading1"/>
      </w:pPr>
      <w:r>
        <w:lastRenderedPageBreak/>
        <w:t>1. Solution Overview</w:t>
      </w:r>
    </w:p>
    <w:p w14:paraId="4006E827" w14:textId="77777777" w:rsidR="009D1228" w:rsidRDefault="00000000">
      <w:r>
        <w:t>The MRMS (Mandate Reporting and Management System) Stage solution is a Power Platform solution that automates the end-to-end lifecycle of Human Rights Council draft resolutions at UNOG/OHCHR. The solution monitors a shared mailbox, ingests resolution documents, stores them in SharePoint Document Sets, maintains status tracking, sends templated email notifications to multiple groups, and routes documents through an MMS approval workflow.</w:t>
      </w:r>
    </w:p>
    <w:p w14:paraId="6404F0A4" w14:textId="77777777" w:rsidR="009D1228" w:rsidRDefault="00000000">
      <w:pPr>
        <w:pStyle w:val="Heading2"/>
      </w:pPr>
      <w:r>
        <w:t>1.1 Key Capabilities</w:t>
      </w:r>
    </w:p>
    <w:p w14:paraId="2C90A091" w14:textId="77777777" w:rsidR="009D1228" w:rsidRDefault="00000000">
      <w:pPr>
        <w:pStyle w:val="ListBullet"/>
        <w:ind w:left="432"/>
      </w:pPr>
      <w:r>
        <w:t>Ingestion of new and updated resolution documents via a shared mailbox (mrms-staging@un.org)</w:t>
      </w:r>
    </w:p>
    <w:p w14:paraId="436C9E1D" w14:textId="77777777" w:rsidR="009D1228" w:rsidRDefault="00000000">
      <w:pPr>
        <w:pStyle w:val="ListBullet"/>
        <w:ind w:left="432"/>
      </w:pPr>
      <w:r>
        <w:t>Automatic Document Set creation and metadata updates in SharePoint</w:t>
      </w:r>
    </w:p>
    <w:p w14:paraId="38FA844B" w14:textId="77777777" w:rsidR="009D1228" w:rsidRDefault="00000000">
      <w:pPr>
        <w:pStyle w:val="ListBullet"/>
        <w:ind w:left="432"/>
      </w:pPr>
      <w:r>
        <w:t>Attachment upload with TypeofFile tagging</w:t>
      </w:r>
    </w:p>
    <w:p w14:paraId="7DB20F34" w14:textId="77777777" w:rsidR="009D1228" w:rsidRDefault="00000000">
      <w:pPr>
        <w:pStyle w:val="ListBullet"/>
        <w:ind w:left="432"/>
      </w:pPr>
      <w:r>
        <w:t>Status list tracking via CSOM (no-version system updates)</w:t>
      </w:r>
    </w:p>
    <w:p w14:paraId="32FE358D" w14:textId="77777777" w:rsidR="009D1228" w:rsidRDefault="00000000">
      <w:pPr>
        <w:pStyle w:val="ListBullet"/>
        <w:ind w:left="432"/>
      </w:pPr>
      <w:r>
        <w:t>Multi-group email notifications driven by configurable templates in the EmailTemplatesHRC list</w:t>
      </w:r>
    </w:p>
    <w:p w14:paraId="5D593F35" w14:textId="77777777" w:rsidR="009D1228" w:rsidRDefault="00000000">
      <w:pPr>
        <w:pStyle w:val="ListBullet"/>
        <w:ind w:left="432"/>
      </w:pPr>
      <w:r>
        <w:t>MMS approval workflows using Power Automate Approvals connector</w:t>
      </w:r>
    </w:p>
    <w:p w14:paraId="43DABE0E" w14:textId="77777777" w:rsidR="009D1228" w:rsidRDefault="00000000">
      <w:pPr>
        <w:pStyle w:val="ListBullet"/>
        <w:ind w:left="432"/>
      </w:pPr>
      <w:r>
        <w:t>Bulk processing of BE Amendments and BE Withdrawals</w:t>
      </w:r>
    </w:p>
    <w:p w14:paraId="39B9E4D8" w14:textId="77777777" w:rsidR="009D1228" w:rsidRDefault="00000000">
      <w:pPr>
        <w:pStyle w:val="ListBullet"/>
        <w:ind w:left="432"/>
      </w:pPr>
      <w:r>
        <w:t>User permissions management via the MRMS User Management canvas app</w:t>
      </w:r>
    </w:p>
    <w:p w14:paraId="2B8D106E" w14:textId="77777777" w:rsidR="009D1228" w:rsidRDefault="00000000">
      <w:pPr>
        <w:pStyle w:val="ListBullet"/>
        <w:ind w:left="432"/>
      </w:pPr>
      <w:r>
        <w:t>CSV export of user data to SharePoint</w:t>
      </w:r>
    </w:p>
    <w:p w14:paraId="5DBC1D42" w14:textId="77777777" w:rsidR="009D1228" w:rsidRDefault="00000000">
      <w:pPr>
        <w:pStyle w:val="Heading2"/>
      </w:pPr>
      <w:r>
        <w:t>1.2 Components in this Solution</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921"/>
        <w:gridCol w:w="2880"/>
      </w:tblGrid>
      <w:tr w:rsidR="009D1228" w14:paraId="3EA4BE25" w14:textId="77777777">
        <w:tc>
          <w:tcPr>
            <w:tcW w:w="2880" w:type="dxa"/>
            <w:shd w:val="clear" w:color="auto" w:fill="1F3864"/>
          </w:tcPr>
          <w:p w14:paraId="14BB49E4" w14:textId="77777777" w:rsidR="009D1228" w:rsidRDefault="00000000">
            <w:r>
              <w:rPr>
                <w:b/>
                <w:color w:val="FFFFFF"/>
                <w:sz w:val="19"/>
              </w:rPr>
              <w:t>#</w:t>
            </w:r>
          </w:p>
        </w:tc>
        <w:tc>
          <w:tcPr>
            <w:tcW w:w="2880" w:type="dxa"/>
            <w:shd w:val="clear" w:color="auto" w:fill="1F3864"/>
          </w:tcPr>
          <w:p w14:paraId="700E6C4B" w14:textId="77777777" w:rsidR="009D1228" w:rsidRDefault="00000000">
            <w:r>
              <w:rPr>
                <w:b/>
                <w:color w:val="FFFFFF"/>
                <w:sz w:val="19"/>
              </w:rPr>
              <w:t>Component</w:t>
            </w:r>
          </w:p>
        </w:tc>
        <w:tc>
          <w:tcPr>
            <w:tcW w:w="2880" w:type="dxa"/>
            <w:shd w:val="clear" w:color="auto" w:fill="1F3864"/>
          </w:tcPr>
          <w:p w14:paraId="745D697C" w14:textId="77777777" w:rsidR="009D1228" w:rsidRDefault="00000000">
            <w:r>
              <w:rPr>
                <w:b/>
                <w:color w:val="FFFFFF"/>
                <w:sz w:val="19"/>
              </w:rPr>
              <w:t>Type</w:t>
            </w:r>
          </w:p>
        </w:tc>
      </w:tr>
      <w:tr w:rsidR="009D1228" w14:paraId="4FB82C56" w14:textId="77777777">
        <w:tc>
          <w:tcPr>
            <w:tcW w:w="2880" w:type="dxa"/>
            <w:shd w:val="clear" w:color="auto" w:fill="EBF2FA"/>
          </w:tcPr>
          <w:p w14:paraId="511F7445" w14:textId="77777777" w:rsidR="009D1228" w:rsidRDefault="00000000">
            <w:r>
              <w:rPr>
                <w:sz w:val="19"/>
              </w:rPr>
              <w:t>1</w:t>
            </w:r>
          </w:p>
        </w:tc>
        <w:tc>
          <w:tcPr>
            <w:tcW w:w="2880" w:type="dxa"/>
            <w:shd w:val="clear" w:color="auto" w:fill="EBF2FA"/>
          </w:tcPr>
          <w:p w14:paraId="3EBC6B4F" w14:textId="77777777" w:rsidR="009D1228" w:rsidRDefault="00000000">
            <w:r>
              <w:rPr>
                <w:sz w:val="19"/>
              </w:rPr>
              <w:t>STAGING-MRMS-ResolutionWF</w:t>
            </w:r>
          </w:p>
        </w:tc>
        <w:tc>
          <w:tcPr>
            <w:tcW w:w="2880" w:type="dxa"/>
            <w:shd w:val="clear" w:color="auto" w:fill="EBF2FA"/>
          </w:tcPr>
          <w:p w14:paraId="5D6D9348" w14:textId="77777777" w:rsidR="009D1228" w:rsidRDefault="00000000">
            <w:r>
              <w:rPr>
                <w:sz w:val="19"/>
              </w:rPr>
              <w:t>Power Automate Cloud Flow</w:t>
            </w:r>
          </w:p>
        </w:tc>
      </w:tr>
      <w:tr w:rsidR="009D1228" w14:paraId="0EF84116" w14:textId="77777777">
        <w:tc>
          <w:tcPr>
            <w:tcW w:w="2880" w:type="dxa"/>
            <w:shd w:val="clear" w:color="auto" w:fill="FFFFFF"/>
          </w:tcPr>
          <w:p w14:paraId="6789D0C2" w14:textId="77777777" w:rsidR="009D1228" w:rsidRDefault="00000000">
            <w:r>
              <w:rPr>
                <w:sz w:val="19"/>
              </w:rPr>
              <w:t>2</w:t>
            </w:r>
          </w:p>
        </w:tc>
        <w:tc>
          <w:tcPr>
            <w:tcW w:w="2880" w:type="dxa"/>
            <w:shd w:val="clear" w:color="auto" w:fill="FFFFFF"/>
          </w:tcPr>
          <w:p w14:paraId="2D1A836F" w14:textId="77777777" w:rsidR="009D1228" w:rsidRDefault="00000000">
            <w:r>
              <w:rPr>
                <w:sz w:val="19"/>
              </w:rPr>
              <w:t>STAGING-MRMSSystemStatusListUpdate</w:t>
            </w:r>
          </w:p>
        </w:tc>
        <w:tc>
          <w:tcPr>
            <w:tcW w:w="2880" w:type="dxa"/>
            <w:shd w:val="clear" w:color="auto" w:fill="FFFFFF"/>
          </w:tcPr>
          <w:p w14:paraId="6D3114CF" w14:textId="77777777" w:rsidR="009D1228" w:rsidRDefault="00000000">
            <w:r>
              <w:rPr>
                <w:sz w:val="19"/>
              </w:rPr>
              <w:t>Power Automate Cloud Flow</w:t>
            </w:r>
          </w:p>
        </w:tc>
      </w:tr>
      <w:tr w:rsidR="009D1228" w14:paraId="67334AD4" w14:textId="77777777">
        <w:tc>
          <w:tcPr>
            <w:tcW w:w="2880" w:type="dxa"/>
            <w:shd w:val="clear" w:color="auto" w:fill="EBF2FA"/>
          </w:tcPr>
          <w:p w14:paraId="64E5B471" w14:textId="77777777" w:rsidR="009D1228" w:rsidRDefault="00000000">
            <w:r>
              <w:rPr>
                <w:sz w:val="19"/>
              </w:rPr>
              <w:t>3</w:t>
            </w:r>
          </w:p>
        </w:tc>
        <w:tc>
          <w:tcPr>
            <w:tcW w:w="2880" w:type="dxa"/>
            <w:shd w:val="clear" w:color="auto" w:fill="EBF2FA"/>
          </w:tcPr>
          <w:p w14:paraId="5B484FE1" w14:textId="77777777" w:rsidR="009D1228" w:rsidRDefault="00000000">
            <w:r>
              <w:rPr>
                <w:sz w:val="19"/>
              </w:rPr>
              <w:t>STAGING-MRMS-ResolutionWF-BulkEmail</w:t>
            </w:r>
          </w:p>
        </w:tc>
        <w:tc>
          <w:tcPr>
            <w:tcW w:w="2880" w:type="dxa"/>
            <w:shd w:val="clear" w:color="auto" w:fill="EBF2FA"/>
          </w:tcPr>
          <w:p w14:paraId="002D5C1C" w14:textId="77777777" w:rsidR="009D1228" w:rsidRDefault="00000000">
            <w:r>
              <w:rPr>
                <w:sz w:val="19"/>
              </w:rPr>
              <w:t>Power Automate Cloud Flow</w:t>
            </w:r>
          </w:p>
        </w:tc>
      </w:tr>
      <w:tr w:rsidR="009D1228" w14:paraId="78769DA6" w14:textId="77777777">
        <w:tc>
          <w:tcPr>
            <w:tcW w:w="2880" w:type="dxa"/>
            <w:shd w:val="clear" w:color="auto" w:fill="FFFFFF"/>
          </w:tcPr>
          <w:p w14:paraId="35CA8ABF" w14:textId="77777777" w:rsidR="009D1228" w:rsidRDefault="00000000">
            <w:r>
              <w:rPr>
                <w:sz w:val="19"/>
              </w:rPr>
              <w:t>4</w:t>
            </w:r>
          </w:p>
        </w:tc>
        <w:tc>
          <w:tcPr>
            <w:tcW w:w="2880" w:type="dxa"/>
            <w:shd w:val="clear" w:color="auto" w:fill="FFFFFF"/>
          </w:tcPr>
          <w:p w14:paraId="3639A08C" w14:textId="77777777" w:rsidR="009D1228" w:rsidRDefault="00000000">
            <w:r>
              <w:rPr>
                <w:sz w:val="19"/>
              </w:rPr>
              <w:t>STAGING-MRMS-ResolutionWF-BulkEmailChild</w:t>
            </w:r>
          </w:p>
        </w:tc>
        <w:tc>
          <w:tcPr>
            <w:tcW w:w="2880" w:type="dxa"/>
            <w:shd w:val="clear" w:color="auto" w:fill="FFFFFF"/>
          </w:tcPr>
          <w:p w14:paraId="5BD0E88F" w14:textId="77777777" w:rsidR="009D1228" w:rsidRDefault="00000000">
            <w:r>
              <w:rPr>
                <w:sz w:val="19"/>
              </w:rPr>
              <w:t>Power Automate Cloud Flow</w:t>
            </w:r>
          </w:p>
        </w:tc>
      </w:tr>
      <w:tr w:rsidR="009D1228" w14:paraId="33BEE5A3" w14:textId="77777777">
        <w:tc>
          <w:tcPr>
            <w:tcW w:w="2880" w:type="dxa"/>
            <w:shd w:val="clear" w:color="auto" w:fill="EBF2FA"/>
          </w:tcPr>
          <w:p w14:paraId="798AD220" w14:textId="77777777" w:rsidR="009D1228" w:rsidRDefault="00000000">
            <w:r>
              <w:rPr>
                <w:sz w:val="19"/>
              </w:rPr>
              <w:t>5</w:t>
            </w:r>
          </w:p>
        </w:tc>
        <w:tc>
          <w:tcPr>
            <w:tcW w:w="2880" w:type="dxa"/>
            <w:shd w:val="clear" w:color="auto" w:fill="EBF2FA"/>
          </w:tcPr>
          <w:p w14:paraId="5DAC1A52" w14:textId="77777777" w:rsidR="009D1228" w:rsidRDefault="00000000">
            <w:r>
              <w:rPr>
                <w:sz w:val="19"/>
              </w:rPr>
              <w:t>STAGING-MRMSEmailnotificationworkflow</w:t>
            </w:r>
          </w:p>
        </w:tc>
        <w:tc>
          <w:tcPr>
            <w:tcW w:w="2880" w:type="dxa"/>
            <w:shd w:val="clear" w:color="auto" w:fill="EBF2FA"/>
          </w:tcPr>
          <w:p w14:paraId="2E7AB001" w14:textId="77777777" w:rsidR="009D1228" w:rsidRDefault="00000000">
            <w:r>
              <w:rPr>
                <w:sz w:val="19"/>
              </w:rPr>
              <w:t>Power Automate Cloud Flow</w:t>
            </w:r>
          </w:p>
        </w:tc>
      </w:tr>
      <w:tr w:rsidR="009D1228" w14:paraId="0BC4B633" w14:textId="77777777">
        <w:tc>
          <w:tcPr>
            <w:tcW w:w="2880" w:type="dxa"/>
            <w:shd w:val="clear" w:color="auto" w:fill="FFFFFF"/>
          </w:tcPr>
          <w:p w14:paraId="3D7C7ECC" w14:textId="77777777" w:rsidR="009D1228" w:rsidRDefault="00000000">
            <w:r>
              <w:rPr>
                <w:sz w:val="19"/>
              </w:rPr>
              <w:t>6</w:t>
            </w:r>
          </w:p>
        </w:tc>
        <w:tc>
          <w:tcPr>
            <w:tcW w:w="2880" w:type="dxa"/>
            <w:shd w:val="clear" w:color="auto" w:fill="FFFFFF"/>
          </w:tcPr>
          <w:p w14:paraId="6C19371E" w14:textId="77777777" w:rsidR="009D1228" w:rsidRDefault="00000000">
            <w:r>
              <w:rPr>
                <w:sz w:val="19"/>
              </w:rPr>
              <w:t>STAGING-MRMSSendNewRESnotifications</w:t>
            </w:r>
          </w:p>
        </w:tc>
        <w:tc>
          <w:tcPr>
            <w:tcW w:w="2880" w:type="dxa"/>
            <w:shd w:val="clear" w:color="auto" w:fill="FFFFFF"/>
          </w:tcPr>
          <w:p w14:paraId="1E646007" w14:textId="77777777" w:rsidR="009D1228" w:rsidRDefault="00000000">
            <w:r>
              <w:rPr>
                <w:sz w:val="19"/>
              </w:rPr>
              <w:t>Power Automate Cloud Flow</w:t>
            </w:r>
          </w:p>
        </w:tc>
      </w:tr>
      <w:tr w:rsidR="009D1228" w14:paraId="7D55FB00" w14:textId="77777777">
        <w:tc>
          <w:tcPr>
            <w:tcW w:w="2880" w:type="dxa"/>
            <w:shd w:val="clear" w:color="auto" w:fill="EBF2FA"/>
          </w:tcPr>
          <w:p w14:paraId="148E8B36" w14:textId="77777777" w:rsidR="009D1228" w:rsidRDefault="00000000">
            <w:r>
              <w:rPr>
                <w:sz w:val="19"/>
              </w:rPr>
              <w:t>7</w:t>
            </w:r>
          </w:p>
        </w:tc>
        <w:tc>
          <w:tcPr>
            <w:tcW w:w="2880" w:type="dxa"/>
            <w:shd w:val="clear" w:color="auto" w:fill="EBF2FA"/>
          </w:tcPr>
          <w:p w14:paraId="3B7F5170" w14:textId="77777777" w:rsidR="009D1228" w:rsidRDefault="00000000">
            <w:r>
              <w:rPr>
                <w:sz w:val="19"/>
              </w:rPr>
              <w:t>STAGING-UserPermissionWF</w:t>
            </w:r>
          </w:p>
        </w:tc>
        <w:tc>
          <w:tcPr>
            <w:tcW w:w="2880" w:type="dxa"/>
            <w:shd w:val="clear" w:color="auto" w:fill="EBF2FA"/>
          </w:tcPr>
          <w:p w14:paraId="1E63FFB8" w14:textId="77777777" w:rsidR="009D1228" w:rsidRDefault="00000000">
            <w:r>
              <w:rPr>
                <w:sz w:val="19"/>
              </w:rPr>
              <w:t>Power Automate Cloud Flow</w:t>
            </w:r>
          </w:p>
        </w:tc>
      </w:tr>
      <w:tr w:rsidR="009D1228" w14:paraId="006B2784" w14:textId="77777777">
        <w:tc>
          <w:tcPr>
            <w:tcW w:w="2880" w:type="dxa"/>
            <w:shd w:val="clear" w:color="auto" w:fill="FFFFFF"/>
          </w:tcPr>
          <w:p w14:paraId="668B21F0" w14:textId="77777777" w:rsidR="009D1228" w:rsidRDefault="00000000">
            <w:r>
              <w:rPr>
                <w:sz w:val="19"/>
              </w:rPr>
              <w:t>8</w:t>
            </w:r>
          </w:p>
        </w:tc>
        <w:tc>
          <w:tcPr>
            <w:tcW w:w="2880" w:type="dxa"/>
            <w:shd w:val="clear" w:color="auto" w:fill="FFFFFF"/>
          </w:tcPr>
          <w:p w14:paraId="02A1E69B" w14:textId="77777777" w:rsidR="009D1228" w:rsidRDefault="00000000">
            <w:r>
              <w:rPr>
                <w:sz w:val="19"/>
              </w:rPr>
              <w:t>Stage-MRMS-ExporttoExcel</w:t>
            </w:r>
          </w:p>
        </w:tc>
        <w:tc>
          <w:tcPr>
            <w:tcW w:w="2880" w:type="dxa"/>
            <w:shd w:val="clear" w:color="auto" w:fill="FFFFFF"/>
          </w:tcPr>
          <w:p w14:paraId="181889CC" w14:textId="77777777" w:rsidR="009D1228" w:rsidRDefault="00000000">
            <w:r>
              <w:rPr>
                <w:sz w:val="19"/>
              </w:rPr>
              <w:t>Power Automate Cloud Flow</w:t>
            </w:r>
          </w:p>
        </w:tc>
      </w:tr>
      <w:tr w:rsidR="009D1228" w14:paraId="2B7C7407" w14:textId="77777777">
        <w:tc>
          <w:tcPr>
            <w:tcW w:w="2880" w:type="dxa"/>
            <w:shd w:val="clear" w:color="auto" w:fill="EBF2FA"/>
          </w:tcPr>
          <w:p w14:paraId="29D79340" w14:textId="77777777" w:rsidR="009D1228" w:rsidRDefault="00000000">
            <w:r>
              <w:rPr>
                <w:sz w:val="19"/>
              </w:rPr>
              <w:t>9</w:t>
            </w:r>
          </w:p>
        </w:tc>
        <w:tc>
          <w:tcPr>
            <w:tcW w:w="2880" w:type="dxa"/>
            <w:shd w:val="clear" w:color="auto" w:fill="EBF2FA"/>
          </w:tcPr>
          <w:p w14:paraId="4E38BCBE" w14:textId="77777777" w:rsidR="009D1228" w:rsidRDefault="00000000">
            <w:r>
              <w:rPr>
                <w:sz w:val="19"/>
              </w:rPr>
              <w:t>MRMS User Management Tool</w:t>
            </w:r>
          </w:p>
        </w:tc>
        <w:tc>
          <w:tcPr>
            <w:tcW w:w="2880" w:type="dxa"/>
            <w:shd w:val="clear" w:color="auto" w:fill="EBF2FA"/>
          </w:tcPr>
          <w:p w14:paraId="71AD96BB" w14:textId="77777777" w:rsidR="009D1228" w:rsidRDefault="00000000">
            <w:r>
              <w:rPr>
                <w:sz w:val="19"/>
              </w:rPr>
              <w:t>Canvas App (PowerApps)</w:t>
            </w:r>
          </w:p>
        </w:tc>
      </w:tr>
    </w:tbl>
    <w:p w14:paraId="607C0031" w14:textId="77777777" w:rsidR="009D1228" w:rsidRDefault="00000000">
      <w:pPr>
        <w:pStyle w:val="Heading1"/>
      </w:pPr>
      <w:r>
        <w:lastRenderedPageBreak/>
        <w:t>2. Shared Infrastructure</w:t>
      </w:r>
    </w:p>
    <w:p w14:paraId="102034DD" w14:textId="77777777" w:rsidR="009D1228" w:rsidRDefault="00000000">
      <w:pPr>
        <w:pStyle w:val="Heading2"/>
      </w:pPr>
      <w:r>
        <w:t>2.1 Connector References</w:t>
      </w:r>
    </w:p>
    <w:p w14:paraId="3E98CCB0" w14:textId="77777777" w:rsidR="009D1228" w:rsidRDefault="00000000">
      <w:r>
        <w:t>The following connectors are shared across flows. All flows authenticate using @parameters('$authentication') — the embedded connection reference resolved at runtime by the Power Platform connection object.</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7A4396F5" w14:textId="77777777">
        <w:tc>
          <w:tcPr>
            <w:tcW w:w="2880" w:type="dxa"/>
            <w:shd w:val="clear" w:color="auto" w:fill="1F3864"/>
          </w:tcPr>
          <w:p w14:paraId="06F163F1" w14:textId="77777777" w:rsidR="009D1228" w:rsidRDefault="00000000">
            <w:r>
              <w:rPr>
                <w:b/>
                <w:color w:val="FFFFFF"/>
                <w:sz w:val="19"/>
              </w:rPr>
              <w:t>Connection Reference</w:t>
            </w:r>
          </w:p>
        </w:tc>
        <w:tc>
          <w:tcPr>
            <w:tcW w:w="2880" w:type="dxa"/>
            <w:shd w:val="clear" w:color="auto" w:fill="1F3864"/>
          </w:tcPr>
          <w:p w14:paraId="7593CC85" w14:textId="77777777" w:rsidR="009D1228" w:rsidRDefault="00000000">
            <w:r>
              <w:rPr>
                <w:b/>
                <w:color w:val="FFFFFF"/>
                <w:sz w:val="19"/>
              </w:rPr>
              <w:t>Connector</w:t>
            </w:r>
          </w:p>
        </w:tc>
        <w:tc>
          <w:tcPr>
            <w:tcW w:w="2880" w:type="dxa"/>
            <w:shd w:val="clear" w:color="auto" w:fill="1F3864"/>
          </w:tcPr>
          <w:p w14:paraId="4219FE75" w14:textId="77777777" w:rsidR="009D1228" w:rsidRDefault="00000000">
            <w:r>
              <w:rPr>
                <w:b/>
                <w:color w:val="FFFFFF"/>
                <w:sz w:val="19"/>
              </w:rPr>
              <w:t>Purpose</w:t>
            </w:r>
          </w:p>
        </w:tc>
      </w:tr>
      <w:tr w:rsidR="009D1228" w14:paraId="7C15CCB6" w14:textId="77777777">
        <w:tc>
          <w:tcPr>
            <w:tcW w:w="2880" w:type="dxa"/>
            <w:shd w:val="clear" w:color="auto" w:fill="EBF2FA"/>
          </w:tcPr>
          <w:p w14:paraId="0E0327A6" w14:textId="77777777" w:rsidR="009D1228" w:rsidRDefault="00000000">
            <w:r>
              <w:rPr>
                <w:sz w:val="19"/>
              </w:rPr>
              <w:t>shared_office365</w:t>
            </w:r>
          </w:p>
        </w:tc>
        <w:tc>
          <w:tcPr>
            <w:tcW w:w="2880" w:type="dxa"/>
            <w:shd w:val="clear" w:color="auto" w:fill="EBF2FA"/>
          </w:tcPr>
          <w:p w14:paraId="2A14BB7C" w14:textId="77777777" w:rsidR="009D1228" w:rsidRDefault="00000000">
            <w:r>
              <w:rPr>
                <w:sz w:val="19"/>
              </w:rPr>
              <w:t>Office 365 Outlook</w:t>
            </w:r>
          </w:p>
        </w:tc>
        <w:tc>
          <w:tcPr>
            <w:tcW w:w="2880" w:type="dxa"/>
            <w:shd w:val="clear" w:color="auto" w:fill="EBF2FA"/>
          </w:tcPr>
          <w:p w14:paraId="78695604" w14:textId="77777777" w:rsidR="009D1228" w:rsidRDefault="00000000">
            <w:r>
              <w:rPr>
                <w:sz w:val="19"/>
              </w:rPr>
              <w:t>Send emails from mrms-staging@un.org</w:t>
            </w:r>
          </w:p>
        </w:tc>
      </w:tr>
      <w:tr w:rsidR="009D1228" w14:paraId="6AC8BCF1" w14:textId="77777777">
        <w:tc>
          <w:tcPr>
            <w:tcW w:w="2880" w:type="dxa"/>
            <w:shd w:val="clear" w:color="auto" w:fill="FFFFFF"/>
          </w:tcPr>
          <w:p w14:paraId="6B5B6CA8" w14:textId="77777777" w:rsidR="009D1228" w:rsidRDefault="00000000">
            <w:r>
              <w:rPr>
                <w:sz w:val="19"/>
              </w:rPr>
              <w:t>shared_sharepointonline</w:t>
            </w:r>
          </w:p>
        </w:tc>
        <w:tc>
          <w:tcPr>
            <w:tcW w:w="2880" w:type="dxa"/>
            <w:shd w:val="clear" w:color="auto" w:fill="FFFFFF"/>
          </w:tcPr>
          <w:p w14:paraId="2D6463B1" w14:textId="77777777" w:rsidR="009D1228" w:rsidRDefault="00000000">
            <w:r>
              <w:rPr>
                <w:sz w:val="19"/>
              </w:rPr>
              <w:t>SharePoint Online</w:t>
            </w:r>
          </w:p>
        </w:tc>
        <w:tc>
          <w:tcPr>
            <w:tcW w:w="2880" w:type="dxa"/>
            <w:shd w:val="clear" w:color="auto" w:fill="FFFFFF"/>
          </w:tcPr>
          <w:p w14:paraId="7F513E1C" w14:textId="77777777" w:rsidR="009D1228" w:rsidRDefault="00000000">
            <w:r>
              <w:rPr>
                <w:sz w:val="19"/>
              </w:rPr>
              <w:t>GetItems, PatchFileItem, CreateFile on Resolutions &amp; Status lists</w:t>
            </w:r>
          </w:p>
        </w:tc>
      </w:tr>
      <w:tr w:rsidR="009D1228" w14:paraId="4EFB3079" w14:textId="77777777">
        <w:tc>
          <w:tcPr>
            <w:tcW w:w="2880" w:type="dxa"/>
            <w:shd w:val="clear" w:color="auto" w:fill="EBF2FA"/>
          </w:tcPr>
          <w:p w14:paraId="320564A9" w14:textId="77777777" w:rsidR="009D1228" w:rsidRDefault="00000000">
            <w:r>
              <w:rPr>
                <w:sz w:val="19"/>
              </w:rPr>
              <w:t>shared_sharepointonline_2</w:t>
            </w:r>
          </w:p>
        </w:tc>
        <w:tc>
          <w:tcPr>
            <w:tcW w:w="2880" w:type="dxa"/>
            <w:shd w:val="clear" w:color="auto" w:fill="EBF2FA"/>
          </w:tcPr>
          <w:p w14:paraId="13F36BA8" w14:textId="77777777" w:rsidR="009D1228" w:rsidRDefault="00000000">
            <w:r>
              <w:rPr>
                <w:sz w:val="19"/>
              </w:rPr>
              <w:t>SharePoint Online</w:t>
            </w:r>
          </w:p>
        </w:tc>
        <w:tc>
          <w:tcPr>
            <w:tcW w:w="2880" w:type="dxa"/>
            <w:shd w:val="clear" w:color="auto" w:fill="EBF2FA"/>
          </w:tcPr>
          <w:p w14:paraId="7C75D1B6" w14:textId="77777777" w:rsidR="009D1228" w:rsidRDefault="00000000">
            <w:r>
              <w:rPr>
                <w:sz w:val="19"/>
              </w:rPr>
              <w:t>HTTP REST calls: DocSet creation, MERGE updates, CSOM ProcessQuery</w:t>
            </w:r>
          </w:p>
        </w:tc>
      </w:tr>
      <w:tr w:rsidR="009D1228" w14:paraId="77BB8AD2" w14:textId="77777777">
        <w:tc>
          <w:tcPr>
            <w:tcW w:w="2880" w:type="dxa"/>
            <w:shd w:val="clear" w:color="auto" w:fill="FFFFFF"/>
          </w:tcPr>
          <w:p w14:paraId="157F6774" w14:textId="77777777" w:rsidR="009D1228" w:rsidRDefault="00000000">
            <w:r>
              <w:rPr>
                <w:sz w:val="19"/>
              </w:rPr>
              <w:t>shared_approvals</w:t>
            </w:r>
          </w:p>
        </w:tc>
        <w:tc>
          <w:tcPr>
            <w:tcW w:w="2880" w:type="dxa"/>
            <w:shd w:val="clear" w:color="auto" w:fill="FFFFFF"/>
          </w:tcPr>
          <w:p w14:paraId="53B08A48" w14:textId="77777777" w:rsidR="009D1228" w:rsidRDefault="00000000">
            <w:r>
              <w:rPr>
                <w:sz w:val="19"/>
              </w:rPr>
              <w:t>Power Automate Approvals</w:t>
            </w:r>
          </w:p>
        </w:tc>
        <w:tc>
          <w:tcPr>
            <w:tcW w:w="2880" w:type="dxa"/>
            <w:shd w:val="clear" w:color="auto" w:fill="FFFFFF"/>
          </w:tcPr>
          <w:p w14:paraId="36B5CE63" w14:textId="77777777" w:rsidR="009D1228" w:rsidRDefault="00000000">
            <w:r>
              <w:rPr>
                <w:sz w:val="19"/>
              </w:rPr>
              <w:t>Create and await MMS approval requests (used in parent flows)</w:t>
            </w:r>
          </w:p>
        </w:tc>
      </w:tr>
      <w:tr w:rsidR="009D1228" w14:paraId="6E64155C" w14:textId="77777777">
        <w:tc>
          <w:tcPr>
            <w:tcW w:w="2880" w:type="dxa"/>
            <w:shd w:val="clear" w:color="auto" w:fill="EBF2FA"/>
          </w:tcPr>
          <w:p w14:paraId="70C998D7" w14:textId="77777777" w:rsidR="009D1228" w:rsidRDefault="00000000">
            <w:r>
              <w:rPr>
                <w:sz w:val="19"/>
              </w:rPr>
              <w:t>shared_approvals_1</w:t>
            </w:r>
          </w:p>
        </w:tc>
        <w:tc>
          <w:tcPr>
            <w:tcW w:w="2880" w:type="dxa"/>
            <w:shd w:val="clear" w:color="auto" w:fill="EBF2FA"/>
          </w:tcPr>
          <w:p w14:paraId="00F9685F" w14:textId="77777777" w:rsidR="009D1228" w:rsidRDefault="00000000">
            <w:r>
              <w:rPr>
                <w:sz w:val="19"/>
              </w:rPr>
              <w:t>Power Automate Approvals</w:t>
            </w:r>
          </w:p>
        </w:tc>
        <w:tc>
          <w:tcPr>
            <w:tcW w:w="2880" w:type="dxa"/>
            <w:shd w:val="clear" w:color="auto" w:fill="EBF2FA"/>
          </w:tcPr>
          <w:p w14:paraId="7B25A627" w14:textId="77777777" w:rsidR="009D1228" w:rsidRDefault="00000000">
            <w:r>
              <w:rPr>
                <w:sz w:val="19"/>
              </w:rPr>
              <w:t>Approval connector reference used in BulkEmailChild</w:t>
            </w:r>
          </w:p>
        </w:tc>
      </w:tr>
    </w:tbl>
    <w:p w14:paraId="10946515" w14:textId="77777777" w:rsidR="009D1228" w:rsidRDefault="00000000">
      <w:pPr>
        <w:pStyle w:val="Heading2"/>
      </w:pPr>
      <w:r>
        <w:t>2.2 SharePoint Lists &amp; Libraries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3064"/>
      </w:tblGrid>
      <w:tr w:rsidR="009D1228" w14:paraId="1D33CA39" w14:textId="77777777">
        <w:tc>
          <w:tcPr>
            <w:tcW w:w="2880" w:type="dxa"/>
            <w:shd w:val="clear" w:color="auto" w:fill="1F3864"/>
          </w:tcPr>
          <w:p w14:paraId="27F69772" w14:textId="77777777" w:rsidR="009D1228" w:rsidRDefault="00000000">
            <w:r>
              <w:rPr>
                <w:b/>
                <w:color w:val="FFFFFF"/>
                <w:sz w:val="19"/>
              </w:rPr>
              <w:t>Name</w:t>
            </w:r>
          </w:p>
        </w:tc>
        <w:tc>
          <w:tcPr>
            <w:tcW w:w="2880" w:type="dxa"/>
            <w:shd w:val="clear" w:color="auto" w:fill="1F3864"/>
          </w:tcPr>
          <w:p w14:paraId="3A1CA876" w14:textId="77777777" w:rsidR="009D1228" w:rsidRDefault="00000000">
            <w:r>
              <w:rPr>
                <w:b/>
                <w:color w:val="FFFFFF"/>
                <w:sz w:val="19"/>
              </w:rPr>
              <w:t>Type</w:t>
            </w:r>
          </w:p>
        </w:tc>
        <w:tc>
          <w:tcPr>
            <w:tcW w:w="2880" w:type="dxa"/>
            <w:shd w:val="clear" w:color="auto" w:fill="1F3864"/>
          </w:tcPr>
          <w:p w14:paraId="78778B9C" w14:textId="77777777" w:rsidR="009D1228" w:rsidRDefault="00000000">
            <w:r>
              <w:rPr>
                <w:b/>
                <w:color w:val="FFFFFF"/>
                <w:sz w:val="19"/>
              </w:rPr>
              <w:t>Purpose</w:t>
            </w:r>
          </w:p>
        </w:tc>
      </w:tr>
      <w:tr w:rsidR="009D1228" w14:paraId="4DC6B36A" w14:textId="77777777">
        <w:tc>
          <w:tcPr>
            <w:tcW w:w="2880" w:type="dxa"/>
            <w:shd w:val="clear" w:color="auto" w:fill="EBF2FA"/>
          </w:tcPr>
          <w:p w14:paraId="66E1AB92" w14:textId="77777777" w:rsidR="009D1228" w:rsidRDefault="00000000">
            <w:r>
              <w:rPr>
                <w:sz w:val="19"/>
              </w:rPr>
              <w:t>Resolutions</w:t>
            </w:r>
          </w:p>
        </w:tc>
        <w:tc>
          <w:tcPr>
            <w:tcW w:w="2880" w:type="dxa"/>
            <w:shd w:val="clear" w:color="auto" w:fill="EBF2FA"/>
          </w:tcPr>
          <w:p w14:paraId="7A7FE916" w14:textId="77777777" w:rsidR="009D1228" w:rsidRDefault="00000000">
            <w:r>
              <w:rPr>
                <w:sz w:val="19"/>
              </w:rPr>
              <w:t>Document Library (Document Sets)</w:t>
            </w:r>
          </w:p>
        </w:tc>
        <w:tc>
          <w:tcPr>
            <w:tcW w:w="2880" w:type="dxa"/>
            <w:shd w:val="clear" w:color="auto" w:fill="EBF2FA"/>
          </w:tcPr>
          <w:p w14:paraId="181DE429" w14:textId="77777777" w:rsidR="009D1228" w:rsidRDefault="00000000">
            <w:r>
              <w:rPr>
                <w:sz w:val="19"/>
              </w:rPr>
              <w:t>Stores all resolution drafts. Each Document Set = one draft resolution.</w:t>
            </w:r>
          </w:p>
        </w:tc>
      </w:tr>
      <w:tr w:rsidR="009D1228" w14:paraId="215055F2" w14:textId="77777777">
        <w:tc>
          <w:tcPr>
            <w:tcW w:w="2880" w:type="dxa"/>
            <w:shd w:val="clear" w:color="auto" w:fill="FFFFFF"/>
          </w:tcPr>
          <w:p w14:paraId="5ADDBE07" w14:textId="77777777" w:rsidR="009D1228" w:rsidRDefault="00000000">
            <w:r>
              <w:rPr>
                <w:sz w:val="19"/>
              </w:rPr>
              <w:t>Status</w:t>
            </w:r>
          </w:p>
        </w:tc>
        <w:tc>
          <w:tcPr>
            <w:tcW w:w="2880" w:type="dxa"/>
            <w:shd w:val="clear" w:color="auto" w:fill="FFFFFF"/>
          </w:tcPr>
          <w:p w14:paraId="07CFE831" w14:textId="77777777" w:rsidR="009D1228" w:rsidRDefault="00000000">
            <w:r>
              <w:rPr>
                <w:sz w:val="19"/>
              </w:rPr>
              <w:t>List</w:t>
            </w:r>
          </w:p>
        </w:tc>
        <w:tc>
          <w:tcPr>
            <w:tcW w:w="2880" w:type="dxa"/>
            <w:shd w:val="clear" w:color="auto" w:fill="FFFFFF"/>
          </w:tcPr>
          <w:p w14:paraId="4E0B4484" w14:textId="77777777" w:rsidR="009D1228" w:rsidRDefault="00000000">
            <w:r>
              <w:rPr>
                <w:sz w:val="19"/>
              </w:rPr>
              <w:t>Per-resolution per-group status tracking rows. Updated via CSOM (no version).</w:t>
            </w:r>
          </w:p>
        </w:tc>
      </w:tr>
      <w:tr w:rsidR="009D1228" w14:paraId="5990B52A" w14:textId="77777777">
        <w:tc>
          <w:tcPr>
            <w:tcW w:w="2880" w:type="dxa"/>
            <w:shd w:val="clear" w:color="auto" w:fill="EBF2FA"/>
          </w:tcPr>
          <w:p w14:paraId="21FDDE29" w14:textId="77777777" w:rsidR="009D1228" w:rsidRDefault="00000000">
            <w:r>
              <w:rPr>
                <w:sz w:val="19"/>
              </w:rPr>
              <w:t>EmailTemplatesHRC</w:t>
            </w:r>
          </w:p>
        </w:tc>
        <w:tc>
          <w:tcPr>
            <w:tcW w:w="2880" w:type="dxa"/>
            <w:shd w:val="clear" w:color="auto" w:fill="EBF2FA"/>
          </w:tcPr>
          <w:p w14:paraId="23409C0B" w14:textId="77777777" w:rsidR="009D1228" w:rsidRDefault="00000000">
            <w:r>
              <w:rPr>
                <w:sz w:val="19"/>
              </w:rPr>
              <w:t>List</w:t>
            </w:r>
          </w:p>
        </w:tc>
        <w:tc>
          <w:tcPr>
            <w:tcW w:w="2880" w:type="dxa"/>
            <w:shd w:val="clear" w:color="auto" w:fill="EBF2FA"/>
          </w:tcPr>
          <w:p w14:paraId="00AF20FA" w14:textId="77777777" w:rsidR="009D1228" w:rsidRDefault="00000000">
            <w:r>
              <w:rPr>
                <w:sz w:val="19"/>
              </w:rPr>
              <w:t>Configurable email templates. Key columns: WFScenario, EmailType, Title (subject), EN_Body (body), Send_To (groups).</w:t>
            </w:r>
          </w:p>
        </w:tc>
      </w:tr>
      <w:tr w:rsidR="009D1228" w14:paraId="2B561609" w14:textId="77777777">
        <w:tc>
          <w:tcPr>
            <w:tcW w:w="2880" w:type="dxa"/>
            <w:shd w:val="clear" w:color="auto" w:fill="FFFFFF"/>
          </w:tcPr>
          <w:p w14:paraId="1F82FBC1" w14:textId="77777777" w:rsidR="009D1228" w:rsidRDefault="00000000">
            <w:r>
              <w:rPr>
                <w:sz w:val="19"/>
              </w:rPr>
              <w:t>UserManagement</w:t>
            </w:r>
          </w:p>
        </w:tc>
        <w:tc>
          <w:tcPr>
            <w:tcW w:w="2880" w:type="dxa"/>
            <w:shd w:val="clear" w:color="auto" w:fill="FFFFFF"/>
          </w:tcPr>
          <w:p w14:paraId="7F00E4D7" w14:textId="77777777" w:rsidR="009D1228" w:rsidRDefault="00000000">
            <w:r>
              <w:rPr>
                <w:sz w:val="19"/>
              </w:rPr>
              <w:t>List (GUID: 7c4c1888-...)</w:t>
            </w:r>
          </w:p>
        </w:tc>
        <w:tc>
          <w:tcPr>
            <w:tcW w:w="2880" w:type="dxa"/>
            <w:shd w:val="clear" w:color="auto" w:fill="FFFFFF"/>
          </w:tcPr>
          <w:p w14:paraId="6058021E" w14:textId="77777777" w:rsidR="009D1228" w:rsidRDefault="00000000">
            <w:r>
              <w:rPr>
                <w:sz w:val="19"/>
              </w:rPr>
              <w:t>User role assignments. Modified by canvas app. Triggers UserPermissionWF.</w:t>
            </w:r>
          </w:p>
        </w:tc>
      </w:tr>
      <w:tr w:rsidR="009D1228" w14:paraId="34E8AA3C" w14:textId="77777777">
        <w:tc>
          <w:tcPr>
            <w:tcW w:w="2880" w:type="dxa"/>
            <w:shd w:val="clear" w:color="auto" w:fill="EBF2FA"/>
          </w:tcPr>
          <w:p w14:paraId="209828A5" w14:textId="77777777" w:rsidR="009D1228" w:rsidRDefault="00000000">
            <w:r>
              <w:rPr>
                <w:sz w:val="19"/>
              </w:rPr>
              <w:t>SP Groups</w:t>
            </w:r>
          </w:p>
        </w:tc>
        <w:tc>
          <w:tcPr>
            <w:tcW w:w="2880" w:type="dxa"/>
            <w:shd w:val="clear" w:color="auto" w:fill="EBF2FA"/>
          </w:tcPr>
          <w:p w14:paraId="085BFF76" w14:textId="77777777" w:rsidR="009D1228" w:rsidRDefault="00000000">
            <w:r>
              <w:rPr>
                <w:sz w:val="19"/>
              </w:rPr>
              <w:t>SharePoint Groups</w:t>
            </w:r>
          </w:p>
        </w:tc>
        <w:tc>
          <w:tcPr>
            <w:tcW w:w="2880" w:type="dxa"/>
            <w:shd w:val="clear" w:color="auto" w:fill="EBF2FA"/>
          </w:tcPr>
          <w:p w14:paraId="4C640A36" w14:textId="77777777" w:rsidR="009D1228" w:rsidRDefault="00000000">
            <w:r>
              <w:rPr>
                <w:sz w:val="19"/>
              </w:rPr>
              <w:t>Resolved at runtime via _api/web/sitegroups/getbyname() to get member email lists.</w:t>
            </w:r>
          </w:p>
        </w:tc>
      </w:tr>
    </w:tbl>
    <w:p w14:paraId="5CD799DC" w14:textId="77777777" w:rsidR="009D1228" w:rsidRDefault="00000000">
      <w:pPr>
        <w:pStyle w:val="Heading2"/>
      </w:pPr>
      <w:r>
        <w:lastRenderedPageBreak/>
        <w:t>2.3 Email Template Token Reference</w:t>
      </w:r>
    </w:p>
    <w:p w14:paraId="5636737F" w14:textId="77777777" w:rsidR="009D1228" w:rsidRDefault="00000000">
      <w:r>
        <w:t>Templates stored in EmailTemplatesHRC use the following placeholder tokens that are replaced at runtime by the flows before sending emails or approval notifications.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0CEBD7E3" w14:textId="77777777">
        <w:tc>
          <w:tcPr>
            <w:tcW w:w="4320" w:type="dxa"/>
            <w:shd w:val="clear" w:color="auto" w:fill="1F3864"/>
          </w:tcPr>
          <w:p w14:paraId="01F9C288" w14:textId="77777777" w:rsidR="009D1228" w:rsidRDefault="00000000">
            <w:r>
              <w:rPr>
                <w:b/>
                <w:color w:val="FFFFFF"/>
                <w:sz w:val="19"/>
              </w:rPr>
              <w:t>Token</w:t>
            </w:r>
          </w:p>
        </w:tc>
        <w:tc>
          <w:tcPr>
            <w:tcW w:w="4320" w:type="dxa"/>
            <w:shd w:val="clear" w:color="auto" w:fill="1F3864"/>
          </w:tcPr>
          <w:p w14:paraId="65A88464" w14:textId="77777777" w:rsidR="009D1228" w:rsidRDefault="00000000">
            <w:r>
              <w:rPr>
                <w:b/>
                <w:color w:val="FFFFFF"/>
                <w:sz w:val="19"/>
              </w:rPr>
              <w:t>Replaced With</w:t>
            </w:r>
          </w:p>
        </w:tc>
      </w:tr>
      <w:tr w:rsidR="009D1228" w14:paraId="0C2917FC" w14:textId="77777777">
        <w:tc>
          <w:tcPr>
            <w:tcW w:w="4320" w:type="dxa"/>
            <w:shd w:val="clear" w:color="auto" w:fill="EBF2FA"/>
          </w:tcPr>
          <w:p w14:paraId="4EC5C4A1" w14:textId="77777777" w:rsidR="009D1228" w:rsidRDefault="00000000">
            <w:r>
              <w:rPr>
                <w:sz w:val="19"/>
              </w:rPr>
              <w:t>~sDraftResolution~</w:t>
            </w:r>
          </w:p>
        </w:tc>
        <w:tc>
          <w:tcPr>
            <w:tcW w:w="4320" w:type="dxa"/>
            <w:shd w:val="clear" w:color="auto" w:fill="EBF2FA"/>
          </w:tcPr>
          <w:p w14:paraId="141531ED" w14:textId="77777777" w:rsidR="009D1228" w:rsidRDefault="00000000">
            <w:r>
              <w:rPr>
                <w:sz w:val="19"/>
              </w:rPr>
              <w:t>DraftResolution identifier (in email subject)</w:t>
            </w:r>
          </w:p>
        </w:tc>
      </w:tr>
      <w:tr w:rsidR="009D1228" w14:paraId="1DEB4EFD" w14:textId="77777777">
        <w:tc>
          <w:tcPr>
            <w:tcW w:w="4320" w:type="dxa"/>
            <w:shd w:val="clear" w:color="auto" w:fill="FFFFFF"/>
          </w:tcPr>
          <w:p w14:paraId="1F89CB95" w14:textId="77777777" w:rsidR="009D1228" w:rsidRDefault="00000000">
            <w:r>
              <w:rPr>
                <w:sz w:val="19"/>
              </w:rPr>
              <w:t>~sOldDraftResolution~</w:t>
            </w:r>
          </w:p>
        </w:tc>
        <w:tc>
          <w:tcPr>
            <w:tcW w:w="4320" w:type="dxa"/>
            <w:shd w:val="clear" w:color="auto" w:fill="FFFFFF"/>
          </w:tcPr>
          <w:p w14:paraId="0453CCFA" w14:textId="77777777" w:rsidR="009D1228" w:rsidRDefault="00000000">
            <w:r>
              <w:rPr>
                <w:sz w:val="19"/>
              </w:rPr>
              <w:t>Original DraftResolution before revision/amendment (in subject)</w:t>
            </w:r>
          </w:p>
        </w:tc>
      </w:tr>
      <w:tr w:rsidR="009D1228" w14:paraId="39E9529B" w14:textId="77777777">
        <w:tc>
          <w:tcPr>
            <w:tcW w:w="4320" w:type="dxa"/>
            <w:shd w:val="clear" w:color="auto" w:fill="EBF2FA"/>
          </w:tcPr>
          <w:p w14:paraId="67421447" w14:textId="77777777" w:rsidR="009D1228" w:rsidRDefault="00000000">
            <w:r>
              <w:rPr>
                <w:sz w:val="19"/>
              </w:rPr>
              <w:t>~bDraftResolution~</w:t>
            </w:r>
          </w:p>
        </w:tc>
        <w:tc>
          <w:tcPr>
            <w:tcW w:w="4320" w:type="dxa"/>
            <w:shd w:val="clear" w:color="auto" w:fill="EBF2FA"/>
          </w:tcPr>
          <w:p w14:paraId="6D10D5DC" w14:textId="77777777" w:rsidR="009D1228" w:rsidRDefault="00000000">
            <w:r>
              <w:rPr>
                <w:sz w:val="19"/>
              </w:rPr>
              <w:t>DraftResolution value (in email body)</w:t>
            </w:r>
          </w:p>
        </w:tc>
      </w:tr>
      <w:tr w:rsidR="009D1228" w14:paraId="1BCDB796" w14:textId="77777777">
        <w:tc>
          <w:tcPr>
            <w:tcW w:w="4320" w:type="dxa"/>
            <w:shd w:val="clear" w:color="auto" w:fill="FFFFFF"/>
          </w:tcPr>
          <w:p w14:paraId="4712DD8C" w14:textId="77777777" w:rsidR="009D1228" w:rsidRDefault="00000000">
            <w:r>
              <w:rPr>
                <w:sz w:val="19"/>
              </w:rPr>
              <w:t>~bOldDraftResolution~</w:t>
            </w:r>
          </w:p>
        </w:tc>
        <w:tc>
          <w:tcPr>
            <w:tcW w:w="4320" w:type="dxa"/>
            <w:shd w:val="clear" w:color="auto" w:fill="FFFFFF"/>
          </w:tcPr>
          <w:p w14:paraId="39CA2A83" w14:textId="77777777" w:rsidR="009D1228" w:rsidRDefault="00000000">
            <w:r>
              <w:rPr>
                <w:sz w:val="19"/>
              </w:rPr>
              <w:t>Original DraftResolution value (in body)</w:t>
            </w:r>
          </w:p>
        </w:tc>
      </w:tr>
      <w:tr w:rsidR="009D1228" w14:paraId="65996EEE" w14:textId="77777777">
        <w:tc>
          <w:tcPr>
            <w:tcW w:w="4320" w:type="dxa"/>
            <w:shd w:val="clear" w:color="auto" w:fill="EBF2FA"/>
          </w:tcPr>
          <w:p w14:paraId="3E08C0B8" w14:textId="77777777" w:rsidR="009D1228" w:rsidRDefault="00000000">
            <w:r>
              <w:rPr>
                <w:sz w:val="19"/>
              </w:rPr>
              <w:t>~bDraftResolutionTitle~</w:t>
            </w:r>
          </w:p>
        </w:tc>
        <w:tc>
          <w:tcPr>
            <w:tcW w:w="4320" w:type="dxa"/>
            <w:shd w:val="clear" w:color="auto" w:fill="EBF2FA"/>
          </w:tcPr>
          <w:p w14:paraId="70D63AC4" w14:textId="77777777" w:rsidR="009D1228" w:rsidRDefault="00000000">
            <w:r>
              <w:rPr>
                <w:sz w:val="19"/>
              </w:rPr>
              <w:t>Full ResolutionTitle text</w:t>
            </w:r>
          </w:p>
        </w:tc>
      </w:tr>
      <w:tr w:rsidR="009D1228" w14:paraId="7B342FB8" w14:textId="77777777">
        <w:tc>
          <w:tcPr>
            <w:tcW w:w="4320" w:type="dxa"/>
            <w:shd w:val="clear" w:color="auto" w:fill="FFFFFF"/>
          </w:tcPr>
          <w:p w14:paraId="4A4198DF" w14:textId="77777777" w:rsidR="009D1228" w:rsidRDefault="00000000">
            <w:r>
              <w:rPr>
                <w:sz w:val="19"/>
              </w:rPr>
              <w:t>~here~</w:t>
            </w:r>
          </w:p>
        </w:tc>
        <w:tc>
          <w:tcPr>
            <w:tcW w:w="4320" w:type="dxa"/>
            <w:shd w:val="clear" w:color="auto" w:fill="FFFFFF"/>
          </w:tcPr>
          <w:p w14:paraId="519278E1" w14:textId="77777777" w:rsidR="009D1228" w:rsidRDefault="00000000">
            <w:r>
              <w:rPr>
                <w:sz w:val="19"/>
              </w:rPr>
              <w:t>HTML hyperlink to Resolution edit form or Mandate-Dashboard</w:t>
            </w:r>
          </w:p>
        </w:tc>
      </w:tr>
      <w:tr w:rsidR="009D1228" w14:paraId="421B5C1E" w14:textId="77777777">
        <w:tc>
          <w:tcPr>
            <w:tcW w:w="4320" w:type="dxa"/>
            <w:shd w:val="clear" w:color="auto" w:fill="EBF2FA"/>
          </w:tcPr>
          <w:p w14:paraId="1C1799D6" w14:textId="77777777" w:rsidR="009D1228" w:rsidRDefault="00000000">
            <w:r>
              <w:rPr>
                <w:sz w:val="19"/>
              </w:rPr>
              <w:t>~trainingpage1~ / ~trainingpage2~</w:t>
            </w:r>
          </w:p>
        </w:tc>
        <w:tc>
          <w:tcPr>
            <w:tcW w:w="4320" w:type="dxa"/>
            <w:shd w:val="clear" w:color="auto" w:fill="EBF2FA"/>
          </w:tcPr>
          <w:p w14:paraId="5075611C" w14:textId="77777777" w:rsidR="009D1228" w:rsidRDefault="00000000">
            <w:r>
              <w:rPr>
                <w:sz w:val="19"/>
              </w:rPr>
              <w:t>Training page hyperlinks (used in Amendment email templates)</w:t>
            </w:r>
          </w:p>
        </w:tc>
      </w:tr>
    </w:tbl>
    <w:p w14:paraId="2EA9C8C9" w14:textId="77777777" w:rsidR="009D1228" w:rsidRDefault="00000000">
      <w:pPr>
        <w:pStyle w:val="Heading2"/>
      </w:pPr>
      <w:r>
        <w:t>2.4 Status List System Update Pattern</w:t>
      </w:r>
    </w:p>
    <w:p w14:paraId="42889159" w14:textId="77777777" w:rsidR="009D1228" w:rsidRDefault="00000000">
      <w:r>
        <w:t>Many flows update the Status list without creating a new version entry, which would otherwise cause re-triggers and pollute the version history. This is achieved by directly calling the SharePoint CSOM endpoint:</w:t>
      </w:r>
    </w:p>
    <w:p w14:paraId="0C3CE45E" w14:textId="77777777" w:rsidR="009D1228" w:rsidRDefault="00000000">
      <w:pPr>
        <w:spacing w:before="80" w:after="80"/>
        <w:ind w:left="576"/>
      </w:pPr>
      <w:r>
        <w:rPr>
          <w:rFonts w:ascii="Courier New" w:hAnsi="Courier New"/>
          <w:color w:val="1A1A1A"/>
          <w:sz w:val="17"/>
        </w:rPr>
        <w:t>POST _vti_bin/client.svc/ProcessQuery</w:t>
      </w:r>
    </w:p>
    <w:p w14:paraId="1711A63E" w14:textId="77777777" w:rsidR="009D1228" w:rsidRDefault="00000000">
      <w:pPr>
        <w:spacing w:before="80" w:after="80"/>
        <w:ind w:left="576"/>
      </w:pPr>
      <w:r>
        <w:rPr>
          <w:rFonts w:ascii="Courier New" w:hAnsi="Courier New"/>
          <w:color w:val="1A1A1A"/>
          <w:sz w:val="17"/>
        </w:rPr>
        <w:t>Content-Type: text/xml;charset="UTF-8"</w:t>
      </w:r>
    </w:p>
    <w:p w14:paraId="1B2365ED" w14:textId="77777777" w:rsidR="009D1228" w:rsidRDefault="00000000">
      <w:pPr>
        <w:spacing w:before="80" w:after="80"/>
        <w:ind w:left="576"/>
      </w:pPr>
      <w:r>
        <w:rPr>
          <w:rFonts w:ascii="Courier New" w:hAnsi="Courier New"/>
          <w:color w:val="1A1A1A"/>
          <w:sz w:val="17"/>
        </w:rPr>
        <w:t>X-Requested-With: XMLHttpRequest</w:t>
      </w:r>
    </w:p>
    <w:p w14:paraId="380A00ED" w14:textId="77777777" w:rsidR="009D1228" w:rsidRDefault="00000000">
      <w:r>
        <w:t>The CSOM XML body calls SystemUpdate() on the list item rather than Update(), bypassing version history and not triggering any item-modified flows on the Status list. The requestBody variable is pre-initialized as an XML template with a ${itemid} token that is replaced per item in a foreach loop.</w:t>
      </w:r>
    </w:p>
    <w:p w14:paraId="72D2570A" w14:textId="77777777" w:rsidR="009D1228" w:rsidRDefault="00000000">
      <w:pPr>
        <w:pStyle w:val="Heading1"/>
      </w:pPr>
      <w:r>
        <w:t>3. Flow 1 — STAGING-MRMS-ResolutionWF</w:t>
      </w:r>
    </w:p>
    <w:p w14:paraId="0A621DC3" w14:textId="77777777" w:rsidR="009D1228" w:rsidRDefault="00000000">
      <w:r>
        <w:t>File: STAGING-MRMS-ResolutionWF-0B4D00FC-E642-F111-88B4-000D3ADDBF69.json  |  Size: 7,169 lines  |  Premium: Yes (shared mailbox trigger)</w:t>
      </w:r>
    </w:p>
    <w:p w14:paraId="711C7084" w14:textId="77777777" w:rsidR="009D1228" w:rsidRDefault="00000000">
      <w:pPr>
        <w:pStyle w:val="Heading2"/>
      </w:pPr>
      <w:r>
        <w:t>3.1 Purpose</w:t>
      </w:r>
    </w:p>
    <w:p w14:paraId="6B157E5F" w14:textId="77777777" w:rsidR="009D1228" w:rsidRDefault="00000000">
      <w:r>
        <w:t>This is the core resolution ingestion and processing flow. It monitors the mrms-staging@un.org mailbox every minute and, when a qualifying email arrives, determines what kind of document action is required (new resolution, revision, correction, oral revision, amendment, oral amendment, or withdrawal). It then performs the corresponding SharePoint updates, uploads attachments to the correct Document Set folder, updates the Status list, and sends notifications to the appropriate email groups. After notifications, it submits an approval request to the MMS group and records the outcome (and any comments) back on the Resolution item.</w:t>
      </w:r>
    </w:p>
    <w:p w14:paraId="329DFD9F" w14:textId="77777777" w:rsidR="009D1228" w:rsidRDefault="00000000">
      <w:pPr>
        <w:pStyle w:val="Heading2"/>
      </w:pPr>
      <w:r>
        <w:lastRenderedPageBreak/>
        <w:t>3.2 Trigger Configuration</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24385D6E" w14:textId="77777777">
        <w:tc>
          <w:tcPr>
            <w:tcW w:w="4320" w:type="dxa"/>
            <w:shd w:val="clear" w:color="auto" w:fill="1F3864"/>
          </w:tcPr>
          <w:p w14:paraId="72178105" w14:textId="77777777" w:rsidR="009D1228" w:rsidRDefault="00000000">
            <w:r>
              <w:rPr>
                <w:b/>
                <w:color w:val="FFFFFF"/>
                <w:sz w:val="19"/>
              </w:rPr>
              <w:t>Property</w:t>
            </w:r>
          </w:p>
        </w:tc>
        <w:tc>
          <w:tcPr>
            <w:tcW w:w="4320" w:type="dxa"/>
            <w:shd w:val="clear" w:color="auto" w:fill="1F3864"/>
          </w:tcPr>
          <w:p w14:paraId="0ABD88DE" w14:textId="77777777" w:rsidR="009D1228" w:rsidRDefault="00000000">
            <w:r>
              <w:rPr>
                <w:b/>
                <w:color w:val="FFFFFF"/>
                <w:sz w:val="19"/>
              </w:rPr>
              <w:t>Value</w:t>
            </w:r>
          </w:p>
        </w:tc>
      </w:tr>
      <w:tr w:rsidR="009D1228" w14:paraId="5A04D4ED" w14:textId="77777777">
        <w:tc>
          <w:tcPr>
            <w:tcW w:w="4320" w:type="dxa"/>
            <w:shd w:val="clear" w:color="auto" w:fill="EBF2FA"/>
          </w:tcPr>
          <w:p w14:paraId="216501F4" w14:textId="77777777" w:rsidR="009D1228" w:rsidRDefault="00000000">
            <w:r>
              <w:rPr>
                <w:sz w:val="19"/>
              </w:rPr>
              <w:t>Connector</w:t>
            </w:r>
          </w:p>
        </w:tc>
        <w:tc>
          <w:tcPr>
            <w:tcW w:w="4320" w:type="dxa"/>
            <w:shd w:val="clear" w:color="auto" w:fill="EBF2FA"/>
          </w:tcPr>
          <w:p w14:paraId="3B08C1F0" w14:textId="77777777" w:rsidR="009D1228" w:rsidRDefault="00000000">
            <w:r>
              <w:rPr>
                <w:sz w:val="19"/>
              </w:rPr>
              <w:t>SharedMailboxOnNewEmailV2 (Office 365 Outlook)</w:t>
            </w:r>
          </w:p>
        </w:tc>
      </w:tr>
      <w:tr w:rsidR="009D1228" w14:paraId="252365D0" w14:textId="77777777">
        <w:tc>
          <w:tcPr>
            <w:tcW w:w="4320" w:type="dxa"/>
            <w:shd w:val="clear" w:color="auto" w:fill="FFFFFF"/>
          </w:tcPr>
          <w:p w14:paraId="06695F8B" w14:textId="77777777" w:rsidR="009D1228" w:rsidRDefault="00000000">
            <w:r>
              <w:rPr>
                <w:sz w:val="19"/>
              </w:rPr>
              <w:t>Mailbox</w:t>
            </w:r>
          </w:p>
        </w:tc>
        <w:tc>
          <w:tcPr>
            <w:tcW w:w="4320" w:type="dxa"/>
            <w:shd w:val="clear" w:color="auto" w:fill="FFFFFF"/>
          </w:tcPr>
          <w:p w14:paraId="13830A00" w14:textId="77777777" w:rsidR="009D1228" w:rsidRDefault="00000000">
            <w:r>
              <w:rPr>
                <w:sz w:val="19"/>
              </w:rPr>
              <w:t>mrms-staging@un.org</w:t>
            </w:r>
          </w:p>
        </w:tc>
      </w:tr>
      <w:tr w:rsidR="009D1228" w14:paraId="252F8330" w14:textId="77777777">
        <w:tc>
          <w:tcPr>
            <w:tcW w:w="4320" w:type="dxa"/>
            <w:shd w:val="clear" w:color="auto" w:fill="EBF2FA"/>
          </w:tcPr>
          <w:p w14:paraId="5A059ECC" w14:textId="77777777" w:rsidR="009D1228" w:rsidRDefault="00000000">
            <w:r>
              <w:rPr>
                <w:sz w:val="19"/>
              </w:rPr>
              <w:t>Poll Interval</w:t>
            </w:r>
          </w:p>
        </w:tc>
        <w:tc>
          <w:tcPr>
            <w:tcW w:w="4320" w:type="dxa"/>
            <w:shd w:val="clear" w:color="auto" w:fill="EBF2FA"/>
          </w:tcPr>
          <w:p w14:paraId="24A9E7D4" w14:textId="77777777" w:rsidR="009D1228" w:rsidRDefault="00000000">
            <w:r>
              <w:rPr>
                <w:sz w:val="19"/>
              </w:rPr>
              <w:t>Every 1 minute</w:t>
            </w:r>
          </w:p>
        </w:tc>
      </w:tr>
      <w:tr w:rsidR="009D1228" w14:paraId="71C722D4" w14:textId="77777777">
        <w:tc>
          <w:tcPr>
            <w:tcW w:w="4320" w:type="dxa"/>
            <w:shd w:val="clear" w:color="auto" w:fill="FFFFFF"/>
          </w:tcPr>
          <w:p w14:paraId="2AC893BE" w14:textId="77777777" w:rsidR="009D1228" w:rsidRDefault="00000000">
            <w:r>
              <w:rPr>
                <w:sz w:val="19"/>
              </w:rPr>
              <w:t>Include Attachments</w:t>
            </w:r>
          </w:p>
        </w:tc>
        <w:tc>
          <w:tcPr>
            <w:tcW w:w="4320" w:type="dxa"/>
            <w:shd w:val="clear" w:color="auto" w:fill="FFFFFF"/>
          </w:tcPr>
          <w:p w14:paraId="6BD8A88D" w14:textId="77777777" w:rsidR="009D1228" w:rsidRDefault="00000000">
            <w:r>
              <w:rPr>
                <w:sz w:val="19"/>
              </w:rPr>
              <w:t>Yes</w:t>
            </w:r>
          </w:p>
        </w:tc>
      </w:tr>
    </w:tbl>
    <w:p w14:paraId="7F9017B9" w14:textId="77777777" w:rsidR="009D1228" w:rsidRDefault="00000000">
      <w:pPr>
        <w:pStyle w:val="Heading3"/>
      </w:pPr>
      <w:r>
        <w:t>3.2.1 Subject Filter Conditions (ALL must pass)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6C038D2D" w14:textId="77777777">
        <w:tc>
          <w:tcPr>
            <w:tcW w:w="4320" w:type="dxa"/>
            <w:shd w:val="clear" w:color="auto" w:fill="1F3864"/>
          </w:tcPr>
          <w:p w14:paraId="55EB0606" w14:textId="77777777" w:rsidR="009D1228" w:rsidRDefault="00000000">
            <w:r>
              <w:rPr>
                <w:b/>
                <w:color w:val="FFFFFF"/>
                <w:sz w:val="19"/>
              </w:rPr>
              <w:t>Condition</w:t>
            </w:r>
          </w:p>
        </w:tc>
        <w:tc>
          <w:tcPr>
            <w:tcW w:w="4320" w:type="dxa"/>
            <w:shd w:val="clear" w:color="auto" w:fill="1F3864"/>
          </w:tcPr>
          <w:p w14:paraId="3452EAB9" w14:textId="77777777" w:rsidR="009D1228" w:rsidRDefault="00000000">
            <w:r>
              <w:rPr>
                <w:b/>
                <w:color w:val="FFFFFF"/>
                <w:sz w:val="19"/>
              </w:rPr>
              <w:t>Rationale</w:t>
            </w:r>
          </w:p>
        </w:tc>
      </w:tr>
      <w:tr w:rsidR="009D1228" w14:paraId="4D4A7F6A" w14:textId="77777777">
        <w:tc>
          <w:tcPr>
            <w:tcW w:w="4320" w:type="dxa"/>
            <w:shd w:val="clear" w:color="auto" w:fill="EBF2FA"/>
          </w:tcPr>
          <w:p w14:paraId="5F4BEC9C" w14:textId="77777777" w:rsidR="009D1228" w:rsidRDefault="00000000">
            <w:r>
              <w:rPr>
                <w:sz w:val="19"/>
              </w:rPr>
              <w:t>Does NOT start with re:</w:t>
            </w:r>
          </w:p>
        </w:tc>
        <w:tc>
          <w:tcPr>
            <w:tcW w:w="4320" w:type="dxa"/>
            <w:shd w:val="clear" w:color="auto" w:fill="EBF2FA"/>
          </w:tcPr>
          <w:p w14:paraId="7EC100D9" w14:textId="77777777" w:rsidR="009D1228" w:rsidRDefault="00000000">
            <w:r>
              <w:rPr>
                <w:sz w:val="19"/>
              </w:rPr>
              <w:t>Exclude email reply threads</w:t>
            </w:r>
          </w:p>
        </w:tc>
      </w:tr>
      <w:tr w:rsidR="009D1228" w14:paraId="2BA05D92" w14:textId="77777777">
        <w:tc>
          <w:tcPr>
            <w:tcW w:w="4320" w:type="dxa"/>
            <w:shd w:val="clear" w:color="auto" w:fill="FFFFFF"/>
          </w:tcPr>
          <w:p w14:paraId="3E06E5A4" w14:textId="77777777" w:rsidR="009D1228" w:rsidRDefault="00000000">
            <w:r>
              <w:rPr>
                <w:sz w:val="19"/>
              </w:rPr>
              <w:t>Does NOT start with fw:</w:t>
            </w:r>
          </w:p>
        </w:tc>
        <w:tc>
          <w:tcPr>
            <w:tcW w:w="4320" w:type="dxa"/>
            <w:shd w:val="clear" w:color="auto" w:fill="FFFFFF"/>
          </w:tcPr>
          <w:p w14:paraId="29A4A024" w14:textId="77777777" w:rsidR="009D1228" w:rsidRDefault="00000000">
            <w:r>
              <w:rPr>
                <w:sz w:val="19"/>
              </w:rPr>
              <w:t>Exclude forwarded emails</w:t>
            </w:r>
          </w:p>
        </w:tc>
      </w:tr>
      <w:tr w:rsidR="009D1228" w14:paraId="7ECA0A89" w14:textId="77777777">
        <w:tc>
          <w:tcPr>
            <w:tcW w:w="4320" w:type="dxa"/>
            <w:shd w:val="clear" w:color="auto" w:fill="EBF2FA"/>
          </w:tcPr>
          <w:p w14:paraId="4232715F" w14:textId="77777777" w:rsidR="009D1228" w:rsidRDefault="00000000">
            <w:r>
              <w:rPr>
                <w:sz w:val="19"/>
              </w:rPr>
              <w:t>Does NOT contain be amendment (spaces removed)</w:t>
            </w:r>
          </w:p>
        </w:tc>
        <w:tc>
          <w:tcPr>
            <w:tcW w:w="4320" w:type="dxa"/>
            <w:shd w:val="clear" w:color="auto" w:fill="EBF2FA"/>
          </w:tcPr>
          <w:p w14:paraId="2434205B" w14:textId="77777777" w:rsidR="009D1228" w:rsidRDefault="00000000">
            <w:r>
              <w:rPr>
                <w:sz w:val="19"/>
              </w:rPr>
              <w:t>Those emails are routed to BulkEmail flow (Flow 3)</w:t>
            </w:r>
          </w:p>
        </w:tc>
      </w:tr>
      <w:tr w:rsidR="009D1228" w14:paraId="283F9A49" w14:textId="77777777">
        <w:tc>
          <w:tcPr>
            <w:tcW w:w="4320" w:type="dxa"/>
            <w:shd w:val="clear" w:color="auto" w:fill="FFFFFF"/>
          </w:tcPr>
          <w:p w14:paraId="280334EA" w14:textId="77777777" w:rsidR="009D1228" w:rsidRDefault="00000000">
            <w:r>
              <w:rPr>
                <w:sz w:val="19"/>
              </w:rPr>
              <w:t>Does NOT contain be withdrawal (spaces removed)</w:t>
            </w:r>
          </w:p>
        </w:tc>
        <w:tc>
          <w:tcPr>
            <w:tcW w:w="4320" w:type="dxa"/>
            <w:shd w:val="clear" w:color="auto" w:fill="FFFFFF"/>
          </w:tcPr>
          <w:p w14:paraId="1E11B453" w14:textId="77777777" w:rsidR="009D1228" w:rsidRDefault="00000000">
            <w:r>
              <w:rPr>
                <w:sz w:val="19"/>
              </w:rPr>
              <w:t>Those emails are routed to BulkEmail flow (Flow 3)</w:t>
            </w:r>
          </w:p>
        </w:tc>
      </w:tr>
      <w:tr w:rsidR="009D1228" w14:paraId="4C4DAC3C" w14:textId="77777777">
        <w:tc>
          <w:tcPr>
            <w:tcW w:w="4320" w:type="dxa"/>
            <w:shd w:val="clear" w:color="auto" w:fill="EBF2FA"/>
          </w:tcPr>
          <w:p w14:paraId="2B0EBCF6" w14:textId="77777777" w:rsidR="009D1228" w:rsidRDefault="00000000">
            <w:r>
              <w:rPr>
                <w:sz w:val="19"/>
              </w:rPr>
              <w:t>Subject prefix MUST be one of: newasreceived, rev., amendment, correction, oralrevision, withdrawn, oralamendment</w:t>
            </w:r>
          </w:p>
        </w:tc>
        <w:tc>
          <w:tcPr>
            <w:tcW w:w="4320" w:type="dxa"/>
            <w:shd w:val="clear" w:color="auto" w:fill="EBF2FA"/>
          </w:tcPr>
          <w:p w14:paraId="6F73E60E" w14:textId="77777777" w:rsidR="009D1228" w:rsidRDefault="00000000">
            <w:r>
              <w:rPr>
                <w:sz w:val="19"/>
              </w:rPr>
              <w:t>Case-insensitive, spaces removed from prefix before comparison</w:t>
            </w:r>
          </w:p>
        </w:tc>
      </w:tr>
    </w:tbl>
    <w:p w14:paraId="5AD54B18" w14:textId="77777777" w:rsidR="009D1228" w:rsidRDefault="009D1228"/>
    <w:p w14:paraId="43AEB4A1" w14:textId="77777777" w:rsidR="009D1228" w:rsidRDefault="00000000">
      <w:r>
        <w:t>Email Subject Format:</w:t>
      </w:r>
    </w:p>
    <w:p w14:paraId="20546752" w14:textId="77777777" w:rsidR="009D1228" w:rsidRDefault="00000000">
      <w:pPr>
        <w:spacing w:before="80" w:after="80"/>
        <w:ind w:left="576"/>
      </w:pPr>
      <w:r>
        <w:rPr>
          <w:rFonts w:ascii="Courier New" w:hAnsi="Courier New"/>
          <w:color w:val="1A1A1A"/>
          <w:sz w:val="17"/>
        </w:rPr>
        <w:t>{ActionPrefix}: {Session} | {DraftResolution} | {ResolutionTitle}</w:t>
      </w:r>
    </w:p>
    <w:p w14:paraId="610C7EAB" w14:textId="77777777" w:rsidR="009D1228" w:rsidRDefault="00000000">
      <w:r>
        <w:t>Examples:</w:t>
      </w:r>
    </w:p>
    <w:p w14:paraId="376443B5" w14:textId="77777777" w:rsidR="009D1228" w:rsidRDefault="00000000">
      <w:pPr>
        <w:spacing w:before="80" w:after="80"/>
        <w:ind w:left="576"/>
      </w:pPr>
      <w:r>
        <w:rPr>
          <w:rFonts w:ascii="Courier New" w:hAnsi="Courier New"/>
          <w:color w:val="1A1A1A"/>
          <w:sz w:val="17"/>
        </w:rPr>
        <w:t>New as received: HRC57 | A/HRC/57/L.1 | Right to development</w:t>
      </w:r>
    </w:p>
    <w:p w14:paraId="1C864B93" w14:textId="77777777" w:rsidR="009D1228" w:rsidRDefault="00000000">
      <w:pPr>
        <w:spacing w:before="80" w:after="80"/>
        <w:ind w:left="576"/>
      </w:pPr>
      <w:r>
        <w:rPr>
          <w:rFonts w:ascii="Courier New" w:hAnsi="Courier New"/>
          <w:color w:val="1A1A1A"/>
          <w:sz w:val="17"/>
        </w:rPr>
        <w:t>Correction: HRC57 | A/HRC/57/L.1 | Right to development</w:t>
      </w:r>
    </w:p>
    <w:p w14:paraId="670E118E" w14:textId="77777777" w:rsidR="009D1228" w:rsidRDefault="00000000">
      <w:pPr>
        <w:spacing w:before="80" w:after="80"/>
        <w:ind w:left="576"/>
      </w:pPr>
      <w:r>
        <w:rPr>
          <w:rFonts w:ascii="Courier New" w:hAnsi="Courier New"/>
          <w:color w:val="1A1A1A"/>
          <w:sz w:val="17"/>
        </w:rPr>
        <w:t>Written Rev.: HRC57 | A/HRC/57/L.1/Rev.1 | Right to development</w:t>
      </w:r>
    </w:p>
    <w:p w14:paraId="21C4558C" w14:textId="77777777" w:rsidR="009D1228" w:rsidRDefault="00000000">
      <w:pPr>
        <w:spacing w:before="80" w:after="80"/>
        <w:ind w:left="576"/>
      </w:pPr>
      <w:r>
        <w:rPr>
          <w:rFonts w:ascii="Courier New" w:hAnsi="Courier New"/>
          <w:color w:val="1A1A1A"/>
          <w:sz w:val="17"/>
        </w:rPr>
        <w:t>Amendment: HRC57 | A/HRC/57/L.2 | some title | to | A/HRC/57/L.1</w:t>
      </w:r>
    </w:p>
    <w:p w14:paraId="041290FD" w14:textId="77777777" w:rsidR="009D1228" w:rsidRDefault="00000000">
      <w:pPr>
        <w:pStyle w:val="Heading2"/>
      </w:pPr>
      <w:r>
        <w:t>3.3 Connections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5EF61CBD" w14:textId="77777777">
        <w:tc>
          <w:tcPr>
            <w:tcW w:w="4320" w:type="dxa"/>
            <w:shd w:val="clear" w:color="auto" w:fill="1F3864"/>
          </w:tcPr>
          <w:p w14:paraId="5750E511" w14:textId="77777777" w:rsidR="009D1228" w:rsidRDefault="00000000">
            <w:r>
              <w:rPr>
                <w:b/>
                <w:color w:val="FFFFFF"/>
                <w:sz w:val="19"/>
              </w:rPr>
              <w:t>Connection</w:t>
            </w:r>
          </w:p>
        </w:tc>
        <w:tc>
          <w:tcPr>
            <w:tcW w:w="4320" w:type="dxa"/>
            <w:shd w:val="clear" w:color="auto" w:fill="1F3864"/>
          </w:tcPr>
          <w:p w14:paraId="5570AEFE" w14:textId="77777777" w:rsidR="009D1228" w:rsidRDefault="00000000">
            <w:r>
              <w:rPr>
                <w:b/>
                <w:color w:val="FFFFFF"/>
                <w:sz w:val="19"/>
              </w:rPr>
              <w:t>Purpose in this Flow</w:t>
            </w:r>
          </w:p>
        </w:tc>
      </w:tr>
      <w:tr w:rsidR="009D1228" w14:paraId="398F6B0B" w14:textId="77777777">
        <w:tc>
          <w:tcPr>
            <w:tcW w:w="4320" w:type="dxa"/>
            <w:shd w:val="clear" w:color="auto" w:fill="EBF2FA"/>
          </w:tcPr>
          <w:p w14:paraId="22B97007" w14:textId="77777777" w:rsidR="009D1228" w:rsidRDefault="00000000">
            <w:r>
              <w:rPr>
                <w:sz w:val="19"/>
              </w:rPr>
              <w:t>shared_office365</w:t>
            </w:r>
          </w:p>
        </w:tc>
        <w:tc>
          <w:tcPr>
            <w:tcW w:w="4320" w:type="dxa"/>
            <w:shd w:val="clear" w:color="auto" w:fill="EBF2FA"/>
          </w:tcPr>
          <w:p w14:paraId="3F0B8F90" w14:textId="77777777" w:rsidR="009D1228" w:rsidRDefault="00000000">
            <w:r>
              <w:rPr>
                <w:sz w:val="19"/>
              </w:rPr>
              <w:t>Send notifications from mrms-staging@un.org</w:t>
            </w:r>
          </w:p>
        </w:tc>
      </w:tr>
      <w:tr w:rsidR="009D1228" w14:paraId="145EF421" w14:textId="77777777">
        <w:tc>
          <w:tcPr>
            <w:tcW w:w="4320" w:type="dxa"/>
            <w:shd w:val="clear" w:color="auto" w:fill="FFFFFF"/>
          </w:tcPr>
          <w:p w14:paraId="4E0A55C5" w14:textId="77777777" w:rsidR="009D1228" w:rsidRDefault="00000000">
            <w:r>
              <w:rPr>
                <w:sz w:val="19"/>
              </w:rPr>
              <w:t>shared_sharepointonline</w:t>
            </w:r>
          </w:p>
        </w:tc>
        <w:tc>
          <w:tcPr>
            <w:tcW w:w="4320" w:type="dxa"/>
            <w:shd w:val="clear" w:color="auto" w:fill="FFFFFF"/>
          </w:tcPr>
          <w:p w14:paraId="7D89390F" w14:textId="77777777" w:rsidR="009D1228" w:rsidRDefault="00000000">
            <w:r>
              <w:rPr>
                <w:sz w:val="19"/>
              </w:rPr>
              <w:t>GetItems on Resolutions &amp; Status lists; PatchFileItem; GetItems on EmailTemplatesHRC</w:t>
            </w:r>
          </w:p>
        </w:tc>
      </w:tr>
      <w:tr w:rsidR="009D1228" w14:paraId="4DB94971" w14:textId="77777777">
        <w:tc>
          <w:tcPr>
            <w:tcW w:w="4320" w:type="dxa"/>
            <w:shd w:val="clear" w:color="auto" w:fill="EBF2FA"/>
          </w:tcPr>
          <w:p w14:paraId="19C85D3F" w14:textId="77777777" w:rsidR="009D1228" w:rsidRDefault="00000000">
            <w:r>
              <w:rPr>
                <w:sz w:val="19"/>
              </w:rPr>
              <w:t>shared_sharepointonline_2</w:t>
            </w:r>
          </w:p>
        </w:tc>
        <w:tc>
          <w:tcPr>
            <w:tcW w:w="4320" w:type="dxa"/>
            <w:shd w:val="clear" w:color="auto" w:fill="EBF2FA"/>
          </w:tcPr>
          <w:p w14:paraId="36AE09C3" w14:textId="77777777" w:rsidR="009D1228" w:rsidRDefault="00000000">
            <w:r>
              <w:rPr>
                <w:sz w:val="19"/>
              </w:rPr>
              <w:t xml:space="preserve">HTTP REST: DocSet creation, MERGE updates, </w:t>
            </w:r>
            <w:r>
              <w:rPr>
                <w:sz w:val="19"/>
              </w:rPr>
              <w:lastRenderedPageBreak/>
              <w:t>CSOM ProcessQuery, FieldValuesAsText requests</w:t>
            </w:r>
          </w:p>
        </w:tc>
      </w:tr>
      <w:tr w:rsidR="009D1228" w14:paraId="21125B7A" w14:textId="77777777">
        <w:tc>
          <w:tcPr>
            <w:tcW w:w="4320" w:type="dxa"/>
            <w:shd w:val="clear" w:color="auto" w:fill="FFFFFF"/>
          </w:tcPr>
          <w:p w14:paraId="58435874" w14:textId="77777777" w:rsidR="009D1228" w:rsidRDefault="00000000">
            <w:r>
              <w:rPr>
                <w:sz w:val="19"/>
              </w:rPr>
              <w:lastRenderedPageBreak/>
              <w:t>shared_approvals</w:t>
            </w:r>
          </w:p>
        </w:tc>
        <w:tc>
          <w:tcPr>
            <w:tcW w:w="4320" w:type="dxa"/>
            <w:shd w:val="clear" w:color="auto" w:fill="FFFFFF"/>
          </w:tcPr>
          <w:p w14:paraId="2AA54344" w14:textId="77777777" w:rsidR="009D1228" w:rsidRDefault="00000000">
            <w:r>
              <w:rPr>
                <w:sz w:val="19"/>
              </w:rPr>
              <w:t>StartAndWaitForAnApproval to MMS group</w:t>
            </w:r>
          </w:p>
        </w:tc>
      </w:tr>
    </w:tbl>
    <w:p w14:paraId="584C0DA4" w14:textId="77777777" w:rsidR="009D1228" w:rsidRDefault="00000000">
      <w:pPr>
        <w:pStyle w:val="Heading2"/>
      </w:pPr>
      <w:r>
        <w:t>3.4 Variables</w:t>
      </w:r>
    </w:p>
    <w:p w14:paraId="78B440DD" w14:textId="77777777" w:rsidR="009D1228" w:rsidRDefault="00000000">
      <w:r>
        <w:t>The following variables are initialized at the start of the flow. They are used throughout the switch branches and notification sending logic.</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41"/>
        <w:gridCol w:w="2786"/>
        <w:gridCol w:w="3229"/>
      </w:tblGrid>
      <w:tr w:rsidR="009D1228" w14:paraId="43CC1C59" w14:textId="77777777">
        <w:tc>
          <w:tcPr>
            <w:tcW w:w="2880" w:type="dxa"/>
            <w:shd w:val="clear" w:color="auto" w:fill="1F3864"/>
          </w:tcPr>
          <w:p w14:paraId="36295AE4" w14:textId="77777777" w:rsidR="009D1228" w:rsidRDefault="00000000">
            <w:r>
              <w:rPr>
                <w:b/>
                <w:color w:val="FFFFFF"/>
                <w:sz w:val="19"/>
              </w:rPr>
              <w:t>Variable</w:t>
            </w:r>
          </w:p>
        </w:tc>
        <w:tc>
          <w:tcPr>
            <w:tcW w:w="2880" w:type="dxa"/>
            <w:shd w:val="clear" w:color="auto" w:fill="1F3864"/>
          </w:tcPr>
          <w:p w14:paraId="6B90B95D" w14:textId="77777777" w:rsidR="009D1228" w:rsidRDefault="00000000">
            <w:r>
              <w:rPr>
                <w:b/>
                <w:color w:val="FFFFFF"/>
                <w:sz w:val="19"/>
              </w:rPr>
              <w:t>Type</w:t>
            </w:r>
          </w:p>
        </w:tc>
        <w:tc>
          <w:tcPr>
            <w:tcW w:w="2880" w:type="dxa"/>
            <w:shd w:val="clear" w:color="auto" w:fill="1F3864"/>
          </w:tcPr>
          <w:p w14:paraId="2A240B24" w14:textId="77777777" w:rsidR="009D1228" w:rsidRDefault="00000000">
            <w:r>
              <w:rPr>
                <w:b/>
                <w:color w:val="FFFFFF"/>
                <w:sz w:val="19"/>
              </w:rPr>
              <w:t>Purpose / Initial Value</w:t>
            </w:r>
          </w:p>
        </w:tc>
      </w:tr>
      <w:tr w:rsidR="009D1228" w14:paraId="4863833E" w14:textId="77777777">
        <w:tc>
          <w:tcPr>
            <w:tcW w:w="2880" w:type="dxa"/>
            <w:shd w:val="clear" w:color="auto" w:fill="EBF2FA"/>
          </w:tcPr>
          <w:p w14:paraId="08686BFC" w14:textId="77777777" w:rsidR="009D1228" w:rsidRDefault="00000000">
            <w:r>
              <w:rPr>
                <w:sz w:val="19"/>
              </w:rPr>
              <w:t>ResId</w:t>
            </w:r>
          </w:p>
        </w:tc>
        <w:tc>
          <w:tcPr>
            <w:tcW w:w="2880" w:type="dxa"/>
            <w:shd w:val="clear" w:color="auto" w:fill="EBF2FA"/>
          </w:tcPr>
          <w:p w14:paraId="29035A5F" w14:textId="77777777" w:rsidR="009D1228" w:rsidRDefault="00000000">
            <w:r>
              <w:rPr>
                <w:sz w:val="19"/>
              </w:rPr>
              <w:t>String</w:t>
            </w:r>
          </w:p>
        </w:tc>
        <w:tc>
          <w:tcPr>
            <w:tcW w:w="2880" w:type="dxa"/>
            <w:shd w:val="clear" w:color="auto" w:fill="EBF2FA"/>
          </w:tcPr>
          <w:p w14:paraId="00AEAE5B" w14:textId="77777777" w:rsidR="009D1228" w:rsidRDefault="00000000">
            <w:r>
              <w:rPr>
                <w:sz w:val="19"/>
              </w:rPr>
              <w:t>SharePoint list item ID of the resolution</w:t>
            </w:r>
          </w:p>
        </w:tc>
      </w:tr>
      <w:tr w:rsidR="009D1228" w14:paraId="26F22110" w14:textId="77777777">
        <w:tc>
          <w:tcPr>
            <w:tcW w:w="2880" w:type="dxa"/>
            <w:shd w:val="clear" w:color="auto" w:fill="FFFFFF"/>
          </w:tcPr>
          <w:p w14:paraId="2CAEC57B" w14:textId="77777777" w:rsidR="009D1228" w:rsidRDefault="00000000">
            <w:r>
              <w:rPr>
                <w:sz w:val="19"/>
              </w:rPr>
              <w:t>currComments</w:t>
            </w:r>
          </w:p>
        </w:tc>
        <w:tc>
          <w:tcPr>
            <w:tcW w:w="2880" w:type="dxa"/>
            <w:shd w:val="clear" w:color="auto" w:fill="FFFFFF"/>
          </w:tcPr>
          <w:p w14:paraId="47DACA76" w14:textId="77777777" w:rsidR="009D1228" w:rsidRDefault="00000000">
            <w:r>
              <w:rPr>
                <w:sz w:val="19"/>
              </w:rPr>
              <w:t>String</w:t>
            </w:r>
          </w:p>
        </w:tc>
        <w:tc>
          <w:tcPr>
            <w:tcW w:w="2880" w:type="dxa"/>
            <w:shd w:val="clear" w:color="auto" w:fill="FFFFFF"/>
          </w:tcPr>
          <w:p w14:paraId="2F95F559" w14:textId="77777777" w:rsidR="009D1228" w:rsidRDefault="00000000">
            <w:r>
              <w:rPr>
                <w:sz w:val="19"/>
              </w:rPr>
              <w:t>Current Comments field content — read before appending approver comment</w:t>
            </w:r>
          </w:p>
        </w:tc>
      </w:tr>
      <w:tr w:rsidR="009D1228" w14:paraId="2842474A" w14:textId="77777777">
        <w:tc>
          <w:tcPr>
            <w:tcW w:w="2880" w:type="dxa"/>
            <w:shd w:val="clear" w:color="auto" w:fill="EBF2FA"/>
          </w:tcPr>
          <w:p w14:paraId="31EB3276" w14:textId="77777777" w:rsidR="009D1228" w:rsidRDefault="00000000">
            <w:r>
              <w:rPr>
                <w:sz w:val="19"/>
              </w:rPr>
              <w:t>varAttach</w:t>
            </w:r>
          </w:p>
        </w:tc>
        <w:tc>
          <w:tcPr>
            <w:tcW w:w="2880" w:type="dxa"/>
            <w:shd w:val="clear" w:color="auto" w:fill="EBF2FA"/>
          </w:tcPr>
          <w:p w14:paraId="26FBB5EE" w14:textId="77777777" w:rsidR="009D1228" w:rsidRDefault="00000000">
            <w:r>
              <w:rPr>
                <w:sz w:val="19"/>
              </w:rPr>
              <w:t>Array</w:t>
            </w:r>
          </w:p>
        </w:tc>
        <w:tc>
          <w:tcPr>
            <w:tcW w:w="2880" w:type="dxa"/>
            <w:shd w:val="clear" w:color="auto" w:fill="EBF2FA"/>
          </w:tcPr>
          <w:p w14:paraId="217F35DE" w14:textId="77777777" w:rsidR="009D1228" w:rsidRDefault="00000000">
            <w:r>
              <w:rPr>
                <w:sz w:val="19"/>
              </w:rPr>
              <w:t>Attachment objects passed to email actions</w:t>
            </w:r>
          </w:p>
        </w:tc>
      </w:tr>
      <w:tr w:rsidR="009D1228" w14:paraId="3C1FD2A3" w14:textId="77777777">
        <w:tc>
          <w:tcPr>
            <w:tcW w:w="2880" w:type="dxa"/>
            <w:shd w:val="clear" w:color="auto" w:fill="FFFFFF"/>
          </w:tcPr>
          <w:p w14:paraId="11B599DB" w14:textId="77777777" w:rsidR="009D1228" w:rsidRDefault="00000000">
            <w:r>
              <w:rPr>
                <w:sz w:val="19"/>
              </w:rPr>
              <w:t>VarAttachEmail</w:t>
            </w:r>
          </w:p>
        </w:tc>
        <w:tc>
          <w:tcPr>
            <w:tcW w:w="2880" w:type="dxa"/>
            <w:shd w:val="clear" w:color="auto" w:fill="FFFFFF"/>
          </w:tcPr>
          <w:p w14:paraId="7EDC3455" w14:textId="77777777" w:rsidR="009D1228" w:rsidRDefault="00000000">
            <w:r>
              <w:rPr>
                <w:sz w:val="19"/>
              </w:rPr>
              <w:t>Array</w:t>
            </w:r>
          </w:p>
        </w:tc>
        <w:tc>
          <w:tcPr>
            <w:tcW w:w="2880" w:type="dxa"/>
            <w:shd w:val="clear" w:color="auto" w:fill="FFFFFF"/>
          </w:tcPr>
          <w:p w14:paraId="60D08F8C" w14:textId="77777777" w:rsidR="009D1228" w:rsidRDefault="00000000">
            <w:r>
              <w:rPr>
                <w:sz w:val="19"/>
              </w:rPr>
              <w:t>Attachment objects (email format)</w:t>
            </w:r>
          </w:p>
        </w:tc>
      </w:tr>
      <w:tr w:rsidR="009D1228" w14:paraId="5F3A30B5" w14:textId="77777777">
        <w:tc>
          <w:tcPr>
            <w:tcW w:w="2880" w:type="dxa"/>
            <w:shd w:val="clear" w:color="auto" w:fill="EBF2FA"/>
          </w:tcPr>
          <w:p w14:paraId="2BE09CD2" w14:textId="77777777" w:rsidR="009D1228" w:rsidRDefault="00000000">
            <w:r>
              <w:rPr>
                <w:sz w:val="19"/>
              </w:rPr>
              <w:t>VarAttachApprove</w:t>
            </w:r>
          </w:p>
        </w:tc>
        <w:tc>
          <w:tcPr>
            <w:tcW w:w="2880" w:type="dxa"/>
            <w:shd w:val="clear" w:color="auto" w:fill="EBF2FA"/>
          </w:tcPr>
          <w:p w14:paraId="62ECE374" w14:textId="77777777" w:rsidR="009D1228" w:rsidRDefault="00000000">
            <w:r>
              <w:rPr>
                <w:sz w:val="19"/>
              </w:rPr>
              <w:t>Array</w:t>
            </w:r>
          </w:p>
        </w:tc>
        <w:tc>
          <w:tcPr>
            <w:tcW w:w="2880" w:type="dxa"/>
            <w:shd w:val="clear" w:color="auto" w:fill="EBF2FA"/>
          </w:tcPr>
          <w:p w14:paraId="34DEB7B3" w14:textId="77777777" w:rsidR="009D1228" w:rsidRDefault="00000000">
            <w:r>
              <w:rPr>
                <w:sz w:val="19"/>
              </w:rPr>
              <w:t>Attachment objects for approval requests</w:t>
            </w:r>
          </w:p>
        </w:tc>
      </w:tr>
      <w:tr w:rsidR="009D1228" w14:paraId="0DBC72A2" w14:textId="77777777">
        <w:tc>
          <w:tcPr>
            <w:tcW w:w="2880" w:type="dxa"/>
            <w:shd w:val="clear" w:color="auto" w:fill="FFFFFF"/>
          </w:tcPr>
          <w:p w14:paraId="566B720F" w14:textId="77777777" w:rsidR="009D1228" w:rsidRDefault="00000000">
            <w:r>
              <w:rPr>
                <w:sz w:val="19"/>
              </w:rPr>
              <w:t>Action2</w:t>
            </w:r>
          </w:p>
        </w:tc>
        <w:tc>
          <w:tcPr>
            <w:tcW w:w="2880" w:type="dxa"/>
            <w:shd w:val="clear" w:color="auto" w:fill="FFFFFF"/>
          </w:tcPr>
          <w:p w14:paraId="73038F46" w14:textId="77777777" w:rsidR="009D1228" w:rsidRDefault="00000000">
            <w:r>
              <w:rPr>
                <w:sz w:val="19"/>
              </w:rPr>
              <w:t>String</w:t>
            </w:r>
          </w:p>
        </w:tc>
        <w:tc>
          <w:tcPr>
            <w:tcW w:w="2880" w:type="dxa"/>
            <w:shd w:val="clear" w:color="auto" w:fill="FFFFFF"/>
          </w:tcPr>
          <w:p w14:paraId="6A9C6ADC" w14:textId="77777777" w:rsidR="009D1228" w:rsidRDefault="00000000">
            <w:r>
              <w:rPr>
                <w:sz w:val="19"/>
              </w:rPr>
              <w:t>Normalized action type used for Switch routing and email template lookup</w:t>
            </w:r>
          </w:p>
        </w:tc>
      </w:tr>
      <w:tr w:rsidR="009D1228" w14:paraId="6982C1EC" w14:textId="77777777">
        <w:tc>
          <w:tcPr>
            <w:tcW w:w="2880" w:type="dxa"/>
            <w:shd w:val="clear" w:color="auto" w:fill="EBF2FA"/>
          </w:tcPr>
          <w:p w14:paraId="11867C3C" w14:textId="77777777" w:rsidR="009D1228" w:rsidRDefault="00000000">
            <w:r>
              <w:rPr>
                <w:sz w:val="19"/>
              </w:rPr>
              <w:t>DraftResolution</w:t>
            </w:r>
          </w:p>
        </w:tc>
        <w:tc>
          <w:tcPr>
            <w:tcW w:w="2880" w:type="dxa"/>
            <w:shd w:val="clear" w:color="auto" w:fill="EBF2FA"/>
          </w:tcPr>
          <w:p w14:paraId="6F58B2EE" w14:textId="77777777" w:rsidR="009D1228" w:rsidRDefault="00000000">
            <w:r>
              <w:rPr>
                <w:sz w:val="19"/>
              </w:rPr>
              <w:t>String</w:t>
            </w:r>
          </w:p>
        </w:tc>
        <w:tc>
          <w:tcPr>
            <w:tcW w:w="2880" w:type="dxa"/>
            <w:shd w:val="clear" w:color="auto" w:fill="EBF2FA"/>
          </w:tcPr>
          <w:p w14:paraId="38D549F3" w14:textId="77777777" w:rsidR="009D1228" w:rsidRDefault="00000000">
            <w:r>
              <w:rPr>
                <w:sz w:val="19"/>
              </w:rPr>
              <w:t>Draft resolution identifier, e.g. A/HRC/57/L.1</w:t>
            </w:r>
          </w:p>
        </w:tc>
      </w:tr>
      <w:tr w:rsidR="009D1228" w14:paraId="6974CEC4" w14:textId="77777777">
        <w:tc>
          <w:tcPr>
            <w:tcW w:w="2880" w:type="dxa"/>
            <w:shd w:val="clear" w:color="auto" w:fill="FFFFFF"/>
          </w:tcPr>
          <w:p w14:paraId="585661FC" w14:textId="77777777" w:rsidR="009D1228" w:rsidRDefault="00000000">
            <w:r>
              <w:rPr>
                <w:sz w:val="19"/>
              </w:rPr>
              <w:t>OldDraftResolution</w:t>
            </w:r>
          </w:p>
        </w:tc>
        <w:tc>
          <w:tcPr>
            <w:tcW w:w="2880" w:type="dxa"/>
            <w:shd w:val="clear" w:color="auto" w:fill="FFFFFF"/>
          </w:tcPr>
          <w:p w14:paraId="04F9E5EE" w14:textId="77777777" w:rsidR="009D1228" w:rsidRDefault="00000000">
            <w:r>
              <w:rPr>
                <w:sz w:val="19"/>
              </w:rPr>
              <w:t>String</w:t>
            </w:r>
          </w:p>
        </w:tc>
        <w:tc>
          <w:tcPr>
            <w:tcW w:w="2880" w:type="dxa"/>
            <w:shd w:val="clear" w:color="auto" w:fill="FFFFFF"/>
          </w:tcPr>
          <w:p w14:paraId="01F685BA" w14:textId="77777777" w:rsidR="009D1228" w:rsidRDefault="00000000">
            <w:r>
              <w:rPr>
                <w:sz w:val="19"/>
              </w:rPr>
              <w:t>Previous DraftResolution value before revision/amendment</w:t>
            </w:r>
          </w:p>
        </w:tc>
      </w:tr>
      <w:tr w:rsidR="009D1228" w14:paraId="4C056035" w14:textId="77777777">
        <w:tc>
          <w:tcPr>
            <w:tcW w:w="2880" w:type="dxa"/>
            <w:shd w:val="clear" w:color="auto" w:fill="EBF2FA"/>
          </w:tcPr>
          <w:p w14:paraId="412D16C3" w14:textId="77777777" w:rsidR="009D1228" w:rsidRDefault="00000000">
            <w:r>
              <w:rPr>
                <w:sz w:val="19"/>
              </w:rPr>
              <w:t>Action</w:t>
            </w:r>
          </w:p>
        </w:tc>
        <w:tc>
          <w:tcPr>
            <w:tcW w:w="2880" w:type="dxa"/>
            <w:shd w:val="clear" w:color="auto" w:fill="EBF2FA"/>
          </w:tcPr>
          <w:p w14:paraId="79CF1459" w14:textId="77777777" w:rsidR="009D1228" w:rsidRDefault="00000000">
            <w:r>
              <w:rPr>
                <w:sz w:val="19"/>
              </w:rPr>
              <w:t>String</w:t>
            </w:r>
          </w:p>
        </w:tc>
        <w:tc>
          <w:tcPr>
            <w:tcW w:w="2880" w:type="dxa"/>
            <w:shd w:val="clear" w:color="auto" w:fill="EBF2FA"/>
          </w:tcPr>
          <w:p w14:paraId="184C8E8C" w14:textId="77777777" w:rsidR="009D1228" w:rsidRDefault="00000000">
            <w:r>
              <w:rPr>
                <w:sz w:val="19"/>
              </w:rPr>
              <w:t>trim(toUpper(split(subject,':')[0])) — raw action from subject prefix</w:t>
            </w:r>
          </w:p>
        </w:tc>
      </w:tr>
      <w:tr w:rsidR="009D1228" w14:paraId="3698A82D" w14:textId="77777777">
        <w:tc>
          <w:tcPr>
            <w:tcW w:w="2880" w:type="dxa"/>
            <w:shd w:val="clear" w:color="auto" w:fill="FFFFFF"/>
          </w:tcPr>
          <w:p w14:paraId="0548B8CF" w14:textId="77777777" w:rsidR="009D1228" w:rsidRDefault="00000000">
            <w:r>
              <w:rPr>
                <w:sz w:val="19"/>
              </w:rPr>
              <w:t>Session</w:t>
            </w:r>
          </w:p>
        </w:tc>
        <w:tc>
          <w:tcPr>
            <w:tcW w:w="2880" w:type="dxa"/>
            <w:shd w:val="clear" w:color="auto" w:fill="FFFFFF"/>
          </w:tcPr>
          <w:p w14:paraId="51E691B9" w14:textId="77777777" w:rsidR="009D1228" w:rsidRDefault="00000000">
            <w:r>
              <w:rPr>
                <w:sz w:val="19"/>
              </w:rPr>
              <w:t>String</w:t>
            </w:r>
          </w:p>
        </w:tc>
        <w:tc>
          <w:tcPr>
            <w:tcW w:w="2880" w:type="dxa"/>
            <w:shd w:val="clear" w:color="auto" w:fill="FFFFFF"/>
          </w:tcPr>
          <w:p w14:paraId="15714CB6" w14:textId="77777777" w:rsidR="009D1228" w:rsidRDefault="00000000">
            <w:r>
              <w:rPr>
                <w:sz w:val="19"/>
              </w:rPr>
              <w:t>Session number parsed from subject, e.g. HRC57</w:t>
            </w:r>
          </w:p>
        </w:tc>
      </w:tr>
      <w:tr w:rsidR="009D1228" w14:paraId="41E73B4D" w14:textId="77777777">
        <w:tc>
          <w:tcPr>
            <w:tcW w:w="2880" w:type="dxa"/>
            <w:shd w:val="clear" w:color="auto" w:fill="EBF2FA"/>
          </w:tcPr>
          <w:p w14:paraId="197899D2" w14:textId="77777777" w:rsidR="009D1228" w:rsidRDefault="00000000">
            <w:r>
              <w:rPr>
                <w:sz w:val="19"/>
              </w:rPr>
              <w:t>SessionYear</w:t>
            </w:r>
          </w:p>
        </w:tc>
        <w:tc>
          <w:tcPr>
            <w:tcW w:w="2880" w:type="dxa"/>
            <w:shd w:val="clear" w:color="auto" w:fill="EBF2FA"/>
          </w:tcPr>
          <w:p w14:paraId="42B1CE1A" w14:textId="77777777" w:rsidR="009D1228" w:rsidRDefault="00000000">
            <w:r>
              <w:rPr>
                <w:sz w:val="19"/>
              </w:rPr>
              <w:t>String</w:t>
            </w:r>
          </w:p>
        </w:tc>
        <w:tc>
          <w:tcPr>
            <w:tcW w:w="2880" w:type="dxa"/>
            <w:shd w:val="clear" w:color="auto" w:fill="EBF2FA"/>
          </w:tcPr>
          <w:p w14:paraId="3A3C99DB" w14:textId="77777777" w:rsidR="009D1228" w:rsidRDefault="00000000">
            <w:r>
              <w:rPr>
                <w:sz w:val="19"/>
              </w:rPr>
              <w:t>formatDateTime(utcNow(),'yyyy') — current year</w:t>
            </w:r>
          </w:p>
        </w:tc>
      </w:tr>
      <w:tr w:rsidR="009D1228" w14:paraId="060FB6E2" w14:textId="77777777">
        <w:tc>
          <w:tcPr>
            <w:tcW w:w="2880" w:type="dxa"/>
            <w:shd w:val="clear" w:color="auto" w:fill="FFFFFF"/>
          </w:tcPr>
          <w:p w14:paraId="5EDAE385" w14:textId="77777777" w:rsidR="009D1228" w:rsidRDefault="00000000">
            <w:r>
              <w:rPr>
                <w:sz w:val="19"/>
              </w:rPr>
              <w:t>SessionMonth</w:t>
            </w:r>
          </w:p>
        </w:tc>
        <w:tc>
          <w:tcPr>
            <w:tcW w:w="2880" w:type="dxa"/>
            <w:shd w:val="clear" w:color="auto" w:fill="FFFFFF"/>
          </w:tcPr>
          <w:p w14:paraId="0E574A66" w14:textId="77777777" w:rsidR="009D1228" w:rsidRDefault="00000000">
            <w:r>
              <w:rPr>
                <w:sz w:val="19"/>
              </w:rPr>
              <w:t>String</w:t>
            </w:r>
          </w:p>
        </w:tc>
        <w:tc>
          <w:tcPr>
            <w:tcW w:w="2880" w:type="dxa"/>
            <w:shd w:val="clear" w:color="auto" w:fill="FFFFFF"/>
          </w:tcPr>
          <w:p w14:paraId="45CDDFCE" w14:textId="77777777" w:rsidR="009D1228" w:rsidRDefault="00000000">
            <w:r>
              <w:rPr>
                <w:sz w:val="19"/>
              </w:rPr>
              <w:t>formatDateTime(utcNow(),'MMMM') — current month name</w:t>
            </w:r>
          </w:p>
        </w:tc>
      </w:tr>
      <w:tr w:rsidR="009D1228" w14:paraId="43994A52" w14:textId="77777777">
        <w:tc>
          <w:tcPr>
            <w:tcW w:w="2880" w:type="dxa"/>
            <w:shd w:val="clear" w:color="auto" w:fill="EBF2FA"/>
          </w:tcPr>
          <w:p w14:paraId="23E7B5CC" w14:textId="77777777" w:rsidR="009D1228" w:rsidRDefault="00000000">
            <w:r>
              <w:rPr>
                <w:sz w:val="19"/>
              </w:rPr>
              <w:t>ResolutionTitle</w:t>
            </w:r>
          </w:p>
        </w:tc>
        <w:tc>
          <w:tcPr>
            <w:tcW w:w="2880" w:type="dxa"/>
            <w:shd w:val="clear" w:color="auto" w:fill="EBF2FA"/>
          </w:tcPr>
          <w:p w14:paraId="0B3627B5" w14:textId="77777777" w:rsidR="009D1228" w:rsidRDefault="00000000">
            <w:r>
              <w:rPr>
                <w:sz w:val="19"/>
              </w:rPr>
              <w:t>String</w:t>
            </w:r>
          </w:p>
        </w:tc>
        <w:tc>
          <w:tcPr>
            <w:tcW w:w="2880" w:type="dxa"/>
            <w:shd w:val="clear" w:color="auto" w:fill="EBF2FA"/>
          </w:tcPr>
          <w:p w14:paraId="379E0101" w14:textId="77777777" w:rsidR="009D1228" w:rsidRDefault="00000000">
            <w:r>
              <w:rPr>
                <w:sz w:val="19"/>
              </w:rPr>
              <w:t>Resolution title parsed from subject</w:t>
            </w:r>
          </w:p>
        </w:tc>
      </w:tr>
      <w:tr w:rsidR="009D1228" w14:paraId="1F383109" w14:textId="77777777">
        <w:tc>
          <w:tcPr>
            <w:tcW w:w="2880" w:type="dxa"/>
            <w:shd w:val="clear" w:color="auto" w:fill="FFFFFF"/>
          </w:tcPr>
          <w:p w14:paraId="6AC50626" w14:textId="77777777" w:rsidR="009D1228" w:rsidRDefault="00000000">
            <w:r>
              <w:rPr>
                <w:sz w:val="19"/>
              </w:rPr>
              <w:t>Emaillink</w:t>
            </w:r>
          </w:p>
        </w:tc>
        <w:tc>
          <w:tcPr>
            <w:tcW w:w="2880" w:type="dxa"/>
            <w:shd w:val="clear" w:color="auto" w:fill="FFFFFF"/>
          </w:tcPr>
          <w:p w14:paraId="2389E242" w14:textId="77777777" w:rsidR="009D1228" w:rsidRDefault="00000000">
            <w:r>
              <w:rPr>
                <w:sz w:val="19"/>
              </w:rPr>
              <w:t>String</w:t>
            </w:r>
          </w:p>
        </w:tc>
        <w:tc>
          <w:tcPr>
            <w:tcW w:w="2880" w:type="dxa"/>
            <w:shd w:val="clear" w:color="auto" w:fill="FFFFFF"/>
          </w:tcPr>
          <w:p w14:paraId="7BB9BA97" w14:textId="77777777" w:rsidR="009D1228" w:rsidRDefault="00000000">
            <w:r>
              <w:rPr>
                <w:sz w:val="19"/>
              </w:rPr>
              <w:t xml:space="preserve">HTML hyperlink to Resolution edit page (internal, used for </w:t>
            </w:r>
            <w:r>
              <w:rPr>
                <w:sz w:val="19"/>
              </w:rPr>
              <w:lastRenderedPageBreak/>
              <w:t>OHCHR/MMS)</w:t>
            </w:r>
          </w:p>
        </w:tc>
      </w:tr>
      <w:tr w:rsidR="009D1228" w14:paraId="582A4FFB" w14:textId="77777777">
        <w:tc>
          <w:tcPr>
            <w:tcW w:w="2880" w:type="dxa"/>
            <w:shd w:val="clear" w:color="auto" w:fill="EBF2FA"/>
          </w:tcPr>
          <w:p w14:paraId="49BDFB9D" w14:textId="77777777" w:rsidR="009D1228" w:rsidRDefault="00000000">
            <w:r>
              <w:rPr>
                <w:sz w:val="19"/>
              </w:rPr>
              <w:lastRenderedPageBreak/>
              <w:t>GeneralEmaillink</w:t>
            </w:r>
          </w:p>
        </w:tc>
        <w:tc>
          <w:tcPr>
            <w:tcW w:w="2880" w:type="dxa"/>
            <w:shd w:val="clear" w:color="auto" w:fill="EBF2FA"/>
          </w:tcPr>
          <w:p w14:paraId="186A8B9B" w14:textId="77777777" w:rsidR="009D1228" w:rsidRDefault="00000000">
            <w:r>
              <w:rPr>
                <w:sz w:val="19"/>
              </w:rPr>
              <w:t>String</w:t>
            </w:r>
          </w:p>
        </w:tc>
        <w:tc>
          <w:tcPr>
            <w:tcW w:w="2880" w:type="dxa"/>
            <w:shd w:val="clear" w:color="auto" w:fill="EBF2FA"/>
          </w:tcPr>
          <w:p w14:paraId="4A7A7D6B" w14:textId="77777777" w:rsidR="009D1228" w:rsidRDefault="00000000">
            <w:r>
              <w:rPr>
                <w:sz w:val="19"/>
              </w:rPr>
              <w:t>HTML hyperlink to Mandate-Dashboard (used for General group)</w:t>
            </w:r>
          </w:p>
        </w:tc>
      </w:tr>
      <w:tr w:rsidR="009D1228" w14:paraId="7AE24C50" w14:textId="77777777">
        <w:tc>
          <w:tcPr>
            <w:tcW w:w="2880" w:type="dxa"/>
            <w:shd w:val="clear" w:color="auto" w:fill="FFFFFF"/>
          </w:tcPr>
          <w:p w14:paraId="6A4B2F6A" w14:textId="77777777" w:rsidR="009D1228" w:rsidRDefault="00000000">
            <w:r>
              <w:rPr>
                <w:sz w:val="19"/>
              </w:rPr>
              <w:t>general subject</w:t>
            </w:r>
          </w:p>
        </w:tc>
        <w:tc>
          <w:tcPr>
            <w:tcW w:w="2880" w:type="dxa"/>
            <w:shd w:val="clear" w:color="auto" w:fill="FFFFFF"/>
          </w:tcPr>
          <w:p w14:paraId="6166F08A" w14:textId="77777777" w:rsidR="009D1228" w:rsidRDefault="00000000">
            <w:r>
              <w:rPr>
                <w:sz w:val="19"/>
              </w:rPr>
              <w:t>String</w:t>
            </w:r>
          </w:p>
        </w:tc>
        <w:tc>
          <w:tcPr>
            <w:tcW w:w="2880" w:type="dxa"/>
            <w:shd w:val="clear" w:color="auto" w:fill="FFFFFF"/>
          </w:tcPr>
          <w:p w14:paraId="4526C1B6" w14:textId="77777777" w:rsidR="009D1228" w:rsidRDefault="00000000">
            <w:r>
              <w:rPr>
                <w:sz w:val="19"/>
              </w:rPr>
              <w:t>Email subject for General group after token replacement</w:t>
            </w:r>
          </w:p>
        </w:tc>
      </w:tr>
      <w:tr w:rsidR="009D1228" w14:paraId="47C18641" w14:textId="77777777">
        <w:tc>
          <w:tcPr>
            <w:tcW w:w="2880" w:type="dxa"/>
            <w:shd w:val="clear" w:color="auto" w:fill="EBF2FA"/>
          </w:tcPr>
          <w:p w14:paraId="56969A2A" w14:textId="77777777" w:rsidR="009D1228" w:rsidRDefault="00000000">
            <w:r>
              <w:rPr>
                <w:sz w:val="19"/>
              </w:rPr>
              <w:t>general body mail</w:t>
            </w:r>
          </w:p>
        </w:tc>
        <w:tc>
          <w:tcPr>
            <w:tcW w:w="2880" w:type="dxa"/>
            <w:shd w:val="clear" w:color="auto" w:fill="EBF2FA"/>
          </w:tcPr>
          <w:p w14:paraId="6AA515E5" w14:textId="77777777" w:rsidR="009D1228" w:rsidRDefault="00000000">
            <w:r>
              <w:rPr>
                <w:sz w:val="19"/>
              </w:rPr>
              <w:t>String</w:t>
            </w:r>
          </w:p>
        </w:tc>
        <w:tc>
          <w:tcPr>
            <w:tcW w:w="2880" w:type="dxa"/>
            <w:shd w:val="clear" w:color="auto" w:fill="EBF2FA"/>
          </w:tcPr>
          <w:p w14:paraId="5A45EDD2" w14:textId="77777777" w:rsidR="009D1228" w:rsidRDefault="00000000">
            <w:r>
              <w:rPr>
                <w:sz w:val="19"/>
              </w:rPr>
              <w:t>Email body for General group after token replacement</w:t>
            </w:r>
          </w:p>
        </w:tc>
      </w:tr>
      <w:tr w:rsidR="009D1228" w14:paraId="7367975D" w14:textId="77777777">
        <w:tc>
          <w:tcPr>
            <w:tcW w:w="2880" w:type="dxa"/>
            <w:shd w:val="clear" w:color="auto" w:fill="FFFFFF"/>
          </w:tcPr>
          <w:p w14:paraId="664833D8" w14:textId="77777777" w:rsidR="009D1228" w:rsidRDefault="00000000">
            <w:r>
              <w:rPr>
                <w:sz w:val="19"/>
              </w:rPr>
              <w:t>OHCHR subject</w:t>
            </w:r>
          </w:p>
        </w:tc>
        <w:tc>
          <w:tcPr>
            <w:tcW w:w="2880" w:type="dxa"/>
            <w:shd w:val="clear" w:color="auto" w:fill="FFFFFF"/>
          </w:tcPr>
          <w:p w14:paraId="7AF9C333" w14:textId="77777777" w:rsidR="009D1228" w:rsidRDefault="00000000">
            <w:r>
              <w:rPr>
                <w:sz w:val="19"/>
              </w:rPr>
              <w:t>String</w:t>
            </w:r>
          </w:p>
        </w:tc>
        <w:tc>
          <w:tcPr>
            <w:tcW w:w="2880" w:type="dxa"/>
            <w:shd w:val="clear" w:color="auto" w:fill="FFFFFF"/>
          </w:tcPr>
          <w:p w14:paraId="5AC284A5" w14:textId="77777777" w:rsidR="009D1228" w:rsidRDefault="00000000">
            <w:r>
              <w:rPr>
                <w:sz w:val="19"/>
              </w:rPr>
              <w:t>Email subject for OHCHR groups after token replacement</w:t>
            </w:r>
          </w:p>
        </w:tc>
      </w:tr>
      <w:tr w:rsidR="009D1228" w14:paraId="5BB77183" w14:textId="77777777">
        <w:tc>
          <w:tcPr>
            <w:tcW w:w="2880" w:type="dxa"/>
            <w:shd w:val="clear" w:color="auto" w:fill="EBF2FA"/>
          </w:tcPr>
          <w:p w14:paraId="6826BA6D" w14:textId="77777777" w:rsidR="009D1228" w:rsidRDefault="00000000">
            <w:r>
              <w:rPr>
                <w:sz w:val="19"/>
              </w:rPr>
              <w:t>OHCHR body mail</w:t>
            </w:r>
          </w:p>
        </w:tc>
        <w:tc>
          <w:tcPr>
            <w:tcW w:w="2880" w:type="dxa"/>
            <w:shd w:val="clear" w:color="auto" w:fill="EBF2FA"/>
          </w:tcPr>
          <w:p w14:paraId="30CADA50" w14:textId="77777777" w:rsidR="009D1228" w:rsidRDefault="00000000">
            <w:r>
              <w:rPr>
                <w:sz w:val="19"/>
              </w:rPr>
              <w:t>String</w:t>
            </w:r>
          </w:p>
        </w:tc>
        <w:tc>
          <w:tcPr>
            <w:tcW w:w="2880" w:type="dxa"/>
            <w:shd w:val="clear" w:color="auto" w:fill="EBF2FA"/>
          </w:tcPr>
          <w:p w14:paraId="71260C6C" w14:textId="77777777" w:rsidR="009D1228" w:rsidRDefault="00000000">
            <w:r>
              <w:rPr>
                <w:sz w:val="19"/>
              </w:rPr>
              <w:t>Email body for OHCHR groups after token replacement</w:t>
            </w:r>
          </w:p>
        </w:tc>
      </w:tr>
      <w:tr w:rsidR="009D1228" w14:paraId="0E306FAB" w14:textId="77777777">
        <w:tc>
          <w:tcPr>
            <w:tcW w:w="2880" w:type="dxa"/>
            <w:shd w:val="clear" w:color="auto" w:fill="FFFFFF"/>
          </w:tcPr>
          <w:p w14:paraId="278A862F" w14:textId="77777777" w:rsidR="009D1228" w:rsidRDefault="00000000">
            <w:r>
              <w:rPr>
                <w:sz w:val="19"/>
              </w:rPr>
              <w:t>Approval subject line</w:t>
            </w:r>
          </w:p>
        </w:tc>
        <w:tc>
          <w:tcPr>
            <w:tcW w:w="2880" w:type="dxa"/>
            <w:shd w:val="clear" w:color="auto" w:fill="FFFFFF"/>
          </w:tcPr>
          <w:p w14:paraId="084A7984" w14:textId="77777777" w:rsidR="009D1228" w:rsidRDefault="00000000">
            <w:r>
              <w:rPr>
                <w:sz w:val="19"/>
              </w:rPr>
              <w:t>String</w:t>
            </w:r>
          </w:p>
        </w:tc>
        <w:tc>
          <w:tcPr>
            <w:tcW w:w="2880" w:type="dxa"/>
            <w:shd w:val="clear" w:color="auto" w:fill="FFFFFF"/>
          </w:tcPr>
          <w:p w14:paraId="2C247886" w14:textId="77777777" w:rsidR="009D1228" w:rsidRDefault="00000000">
            <w:r>
              <w:rPr>
                <w:sz w:val="19"/>
              </w:rPr>
              <w:t>Approval request title for MMS group</w:t>
            </w:r>
          </w:p>
        </w:tc>
      </w:tr>
      <w:tr w:rsidR="009D1228" w14:paraId="61910CBC" w14:textId="77777777">
        <w:tc>
          <w:tcPr>
            <w:tcW w:w="2880" w:type="dxa"/>
            <w:shd w:val="clear" w:color="auto" w:fill="EBF2FA"/>
          </w:tcPr>
          <w:p w14:paraId="7338B56E" w14:textId="77777777" w:rsidR="009D1228" w:rsidRDefault="00000000">
            <w:r>
              <w:rPr>
                <w:sz w:val="19"/>
              </w:rPr>
              <w:t>Approval body line</w:t>
            </w:r>
          </w:p>
        </w:tc>
        <w:tc>
          <w:tcPr>
            <w:tcW w:w="2880" w:type="dxa"/>
            <w:shd w:val="clear" w:color="auto" w:fill="EBF2FA"/>
          </w:tcPr>
          <w:p w14:paraId="619533A5" w14:textId="77777777" w:rsidR="009D1228" w:rsidRDefault="00000000">
            <w:r>
              <w:rPr>
                <w:sz w:val="19"/>
              </w:rPr>
              <w:t>String</w:t>
            </w:r>
          </w:p>
        </w:tc>
        <w:tc>
          <w:tcPr>
            <w:tcW w:w="2880" w:type="dxa"/>
            <w:shd w:val="clear" w:color="auto" w:fill="EBF2FA"/>
          </w:tcPr>
          <w:p w14:paraId="33EB365B" w14:textId="77777777" w:rsidR="009D1228" w:rsidRDefault="00000000">
            <w:r>
              <w:rPr>
                <w:sz w:val="19"/>
              </w:rPr>
              <w:t>Approval request body for MMS group</w:t>
            </w:r>
          </w:p>
        </w:tc>
      </w:tr>
      <w:tr w:rsidR="009D1228" w14:paraId="249ECDBC" w14:textId="77777777">
        <w:tc>
          <w:tcPr>
            <w:tcW w:w="2880" w:type="dxa"/>
            <w:shd w:val="clear" w:color="auto" w:fill="FFFFFF"/>
          </w:tcPr>
          <w:p w14:paraId="14A273AC" w14:textId="77777777" w:rsidR="009D1228" w:rsidRDefault="00000000">
            <w:r>
              <w:rPr>
                <w:sz w:val="19"/>
              </w:rPr>
              <w:t>CheckResID</w:t>
            </w:r>
          </w:p>
        </w:tc>
        <w:tc>
          <w:tcPr>
            <w:tcW w:w="2880" w:type="dxa"/>
            <w:shd w:val="clear" w:color="auto" w:fill="FFFFFF"/>
          </w:tcPr>
          <w:p w14:paraId="373C4C20" w14:textId="77777777" w:rsidR="009D1228" w:rsidRDefault="00000000">
            <w:r>
              <w:rPr>
                <w:sz w:val="19"/>
              </w:rPr>
              <w:t>String</w:t>
            </w:r>
          </w:p>
        </w:tc>
        <w:tc>
          <w:tcPr>
            <w:tcW w:w="2880" w:type="dxa"/>
            <w:shd w:val="clear" w:color="auto" w:fill="FFFFFF"/>
          </w:tcPr>
          <w:p w14:paraId="1F413BC6" w14:textId="77777777" w:rsidR="009D1228" w:rsidRDefault="00000000">
            <w:r>
              <w:rPr>
                <w:sz w:val="19"/>
              </w:rPr>
              <w:t>Used to check if a resolution already exists before creating</w:t>
            </w:r>
          </w:p>
        </w:tc>
      </w:tr>
      <w:tr w:rsidR="009D1228" w14:paraId="705F175B" w14:textId="77777777">
        <w:tc>
          <w:tcPr>
            <w:tcW w:w="2880" w:type="dxa"/>
            <w:shd w:val="clear" w:color="auto" w:fill="EBF2FA"/>
          </w:tcPr>
          <w:p w14:paraId="7B475E9D" w14:textId="77777777" w:rsidR="009D1228" w:rsidRDefault="00000000">
            <w:r>
              <w:rPr>
                <w:sz w:val="19"/>
              </w:rPr>
              <w:t>CorrNumber</w:t>
            </w:r>
          </w:p>
        </w:tc>
        <w:tc>
          <w:tcPr>
            <w:tcW w:w="2880" w:type="dxa"/>
            <w:shd w:val="clear" w:color="auto" w:fill="EBF2FA"/>
          </w:tcPr>
          <w:p w14:paraId="7C05AB83" w14:textId="77777777" w:rsidR="009D1228" w:rsidRDefault="00000000">
            <w:r>
              <w:rPr>
                <w:sz w:val="19"/>
              </w:rPr>
              <w:t>Integer</w:t>
            </w:r>
          </w:p>
        </w:tc>
        <w:tc>
          <w:tcPr>
            <w:tcW w:w="2880" w:type="dxa"/>
            <w:shd w:val="clear" w:color="auto" w:fill="EBF2FA"/>
          </w:tcPr>
          <w:p w14:paraId="0091B1D0" w14:textId="77777777" w:rsidR="009D1228" w:rsidRDefault="00000000">
            <w:r>
              <w:rPr>
                <w:sz w:val="19"/>
              </w:rPr>
              <w:t>Sequential correction number — read from existing items then incremented</w:t>
            </w:r>
          </w:p>
        </w:tc>
      </w:tr>
      <w:tr w:rsidR="009D1228" w14:paraId="4FF2CA55" w14:textId="77777777">
        <w:tc>
          <w:tcPr>
            <w:tcW w:w="2880" w:type="dxa"/>
            <w:shd w:val="clear" w:color="auto" w:fill="FFFFFF"/>
          </w:tcPr>
          <w:p w14:paraId="0B0FF101" w14:textId="77777777" w:rsidR="009D1228" w:rsidRDefault="00000000">
            <w:r>
              <w:rPr>
                <w:sz w:val="19"/>
              </w:rPr>
              <w:t>OralRevNo</w:t>
            </w:r>
          </w:p>
        </w:tc>
        <w:tc>
          <w:tcPr>
            <w:tcW w:w="2880" w:type="dxa"/>
            <w:shd w:val="clear" w:color="auto" w:fill="FFFFFF"/>
          </w:tcPr>
          <w:p w14:paraId="7D9D6470" w14:textId="77777777" w:rsidR="009D1228" w:rsidRDefault="00000000">
            <w:r>
              <w:rPr>
                <w:sz w:val="19"/>
              </w:rPr>
              <w:t>Integer</w:t>
            </w:r>
          </w:p>
        </w:tc>
        <w:tc>
          <w:tcPr>
            <w:tcW w:w="2880" w:type="dxa"/>
            <w:shd w:val="clear" w:color="auto" w:fill="FFFFFF"/>
          </w:tcPr>
          <w:p w14:paraId="1A231BEB" w14:textId="77777777" w:rsidR="009D1228" w:rsidRDefault="00000000">
            <w:r>
              <w:rPr>
                <w:sz w:val="19"/>
              </w:rPr>
              <w:t>Sequential oral revision counter</w:t>
            </w:r>
          </w:p>
        </w:tc>
      </w:tr>
      <w:tr w:rsidR="009D1228" w14:paraId="401D6D0A" w14:textId="77777777">
        <w:tc>
          <w:tcPr>
            <w:tcW w:w="2880" w:type="dxa"/>
            <w:shd w:val="clear" w:color="auto" w:fill="EBF2FA"/>
          </w:tcPr>
          <w:p w14:paraId="3048EF0E" w14:textId="77777777" w:rsidR="009D1228" w:rsidRDefault="00000000">
            <w:r>
              <w:rPr>
                <w:sz w:val="19"/>
              </w:rPr>
              <w:t>OralAmendNo</w:t>
            </w:r>
          </w:p>
        </w:tc>
        <w:tc>
          <w:tcPr>
            <w:tcW w:w="2880" w:type="dxa"/>
            <w:shd w:val="clear" w:color="auto" w:fill="EBF2FA"/>
          </w:tcPr>
          <w:p w14:paraId="7907AD32" w14:textId="77777777" w:rsidR="009D1228" w:rsidRDefault="00000000">
            <w:r>
              <w:rPr>
                <w:sz w:val="19"/>
              </w:rPr>
              <w:t>Integer</w:t>
            </w:r>
          </w:p>
        </w:tc>
        <w:tc>
          <w:tcPr>
            <w:tcW w:w="2880" w:type="dxa"/>
            <w:shd w:val="clear" w:color="auto" w:fill="EBF2FA"/>
          </w:tcPr>
          <w:p w14:paraId="368C5173" w14:textId="77777777" w:rsidR="009D1228" w:rsidRDefault="00000000">
            <w:r>
              <w:rPr>
                <w:sz w:val="19"/>
              </w:rPr>
              <w:t>Sequential oral amendment counter</w:t>
            </w:r>
          </w:p>
        </w:tc>
      </w:tr>
      <w:tr w:rsidR="009D1228" w:rsidRPr="00D20DB7" w14:paraId="55C7396B" w14:textId="77777777">
        <w:tc>
          <w:tcPr>
            <w:tcW w:w="2880" w:type="dxa"/>
            <w:shd w:val="clear" w:color="auto" w:fill="FFFFFF"/>
          </w:tcPr>
          <w:p w14:paraId="43ECDE51" w14:textId="77777777" w:rsidR="009D1228" w:rsidRDefault="00000000">
            <w:r>
              <w:rPr>
                <w:sz w:val="19"/>
              </w:rPr>
              <w:t>AsReceived_Type</w:t>
            </w:r>
          </w:p>
        </w:tc>
        <w:tc>
          <w:tcPr>
            <w:tcW w:w="2880" w:type="dxa"/>
            <w:shd w:val="clear" w:color="auto" w:fill="FFFFFF"/>
          </w:tcPr>
          <w:p w14:paraId="7119A06A" w14:textId="77777777" w:rsidR="009D1228" w:rsidRDefault="00000000">
            <w:r>
              <w:rPr>
                <w:sz w:val="19"/>
              </w:rPr>
              <w:t>String</w:t>
            </w:r>
          </w:p>
        </w:tc>
        <w:tc>
          <w:tcPr>
            <w:tcW w:w="2880" w:type="dxa"/>
            <w:shd w:val="clear" w:color="auto" w:fill="FFFFFF"/>
          </w:tcPr>
          <w:p w14:paraId="7F2BFE49" w14:textId="77777777" w:rsidR="009D1228" w:rsidRPr="00D20DB7" w:rsidRDefault="00000000">
            <w:pPr>
              <w:rPr>
                <w:lang w:val="fr-FR"/>
              </w:rPr>
            </w:pPr>
            <w:r w:rsidRPr="00D20DB7">
              <w:rPr>
                <w:sz w:val="19"/>
                <w:lang w:val="fr-FR"/>
              </w:rPr>
              <w:t xml:space="preserve">Document type </w:t>
            </w:r>
            <w:proofErr w:type="gramStart"/>
            <w:r w:rsidRPr="00D20DB7">
              <w:rPr>
                <w:sz w:val="19"/>
                <w:lang w:val="fr-FR"/>
              </w:rPr>
              <w:t>tag:</w:t>
            </w:r>
            <w:proofErr w:type="gramEnd"/>
            <w:r w:rsidRPr="00D20DB7">
              <w:rPr>
                <w:sz w:val="19"/>
                <w:lang w:val="fr-FR"/>
              </w:rPr>
              <w:t xml:space="preserve"> As Rec., Corr.1, Oral Rev.1, etc.</w:t>
            </w:r>
          </w:p>
        </w:tc>
      </w:tr>
      <w:tr w:rsidR="009D1228" w14:paraId="4C870438" w14:textId="77777777">
        <w:tc>
          <w:tcPr>
            <w:tcW w:w="2880" w:type="dxa"/>
            <w:shd w:val="clear" w:color="auto" w:fill="EBF2FA"/>
          </w:tcPr>
          <w:p w14:paraId="56F2A44C" w14:textId="77777777" w:rsidR="009D1228" w:rsidRDefault="00000000">
            <w:proofErr w:type="spellStart"/>
            <w:r>
              <w:rPr>
                <w:sz w:val="19"/>
              </w:rPr>
              <w:t>FileNameWithoutExtn</w:t>
            </w:r>
            <w:proofErr w:type="spellEnd"/>
          </w:p>
        </w:tc>
        <w:tc>
          <w:tcPr>
            <w:tcW w:w="2880" w:type="dxa"/>
            <w:shd w:val="clear" w:color="auto" w:fill="EBF2FA"/>
          </w:tcPr>
          <w:p w14:paraId="3595DD10" w14:textId="77777777" w:rsidR="009D1228" w:rsidRDefault="00000000">
            <w:r>
              <w:rPr>
                <w:sz w:val="19"/>
              </w:rPr>
              <w:t>String</w:t>
            </w:r>
          </w:p>
        </w:tc>
        <w:tc>
          <w:tcPr>
            <w:tcW w:w="2880" w:type="dxa"/>
            <w:shd w:val="clear" w:color="auto" w:fill="EBF2FA"/>
          </w:tcPr>
          <w:p w14:paraId="514E8667" w14:textId="77777777" w:rsidR="009D1228" w:rsidRDefault="00000000">
            <w:r>
              <w:rPr>
                <w:sz w:val="19"/>
              </w:rPr>
              <w:t>Holds filename without extension for timestamp-insertion logic</w:t>
            </w:r>
          </w:p>
        </w:tc>
      </w:tr>
    </w:tbl>
    <w:p w14:paraId="72B9BA46" w14:textId="77777777" w:rsidR="009D1228" w:rsidRDefault="00000000">
      <w:pPr>
        <w:pStyle w:val="Heading3"/>
      </w:pPr>
      <w:r>
        <w:t>Additional variables:</w:t>
      </w:r>
    </w:p>
    <w:p w14:paraId="5A2BF8C7" w14:textId="77777777" w:rsidR="009D1228" w:rsidRDefault="00000000">
      <w:pPr>
        <w:pStyle w:val="ListBullet"/>
        <w:ind w:left="432"/>
      </w:pPr>
      <w:r>
        <w:t>requestBody (String) — Pre-built CSOM XML template for Status SystemUpdate. Contains ${itemid} token replaced per item in foreach.</w:t>
      </w:r>
    </w:p>
    <w:p w14:paraId="63F3D31E" w14:textId="77777777" w:rsidR="009D1228" w:rsidRDefault="00000000">
      <w:pPr>
        <w:pStyle w:val="ListBullet"/>
        <w:ind w:left="432"/>
      </w:pPr>
      <w:r>
        <w:t>EmptyArray (Array) — Empty array used to reset attachment arrays in Oral Revision / Oral Amendment cases.</w:t>
      </w:r>
    </w:p>
    <w:p w14:paraId="1BF70429" w14:textId="77777777" w:rsidR="009D1228" w:rsidRDefault="00000000">
      <w:pPr>
        <w:pStyle w:val="ListBullet"/>
        <w:ind w:left="432"/>
      </w:pPr>
      <w:r>
        <w:t>MMSapprovername (String) — "{DisplayName} ({date}): {ActionType}: " prefix written to Comments field.</w:t>
      </w:r>
    </w:p>
    <w:p w14:paraId="6E675FB3" w14:textId="77777777" w:rsidR="009D1228" w:rsidRDefault="00000000">
      <w:pPr>
        <w:pStyle w:val="ListBullet"/>
        <w:ind w:left="432"/>
      </w:pPr>
      <w:r>
        <w:t>StatusID (Array) — Collects Status item IDs for deletion in WITHDRAWN case.</w:t>
      </w:r>
    </w:p>
    <w:p w14:paraId="0ECF48D2" w14:textId="77777777" w:rsidR="009D1228" w:rsidRDefault="00000000">
      <w:pPr>
        <w:pStyle w:val="ListBullet"/>
        <w:ind w:left="432"/>
      </w:pPr>
      <w:r>
        <w:t>varGeneralEmailGrp / varOHCHREmailgrp / varMMSEmailGrp (String) — Semicolon-separated email lists built from SP group membership at runtime.</w:t>
      </w:r>
    </w:p>
    <w:p w14:paraId="41295E41" w14:textId="77777777" w:rsidR="009D1228" w:rsidRDefault="00000000">
      <w:pPr>
        <w:pStyle w:val="Heading2"/>
      </w:pPr>
      <w:r>
        <w:lastRenderedPageBreak/>
        <w:t>3.5 High-Level Logic Sequence</w:t>
      </w:r>
    </w:p>
    <w:p w14:paraId="6B11C5C4" w14:textId="77777777" w:rsidR="009D1228" w:rsidRDefault="00000000">
      <w:pPr>
        <w:pStyle w:val="ListBullet"/>
        <w:ind w:left="432"/>
      </w:pPr>
      <w:r>
        <w:t>1. Trigger: New email arrives in mrms-staging@un.org</w:t>
      </w:r>
    </w:p>
    <w:p w14:paraId="23DCEE76" w14:textId="77777777" w:rsidR="009D1228" w:rsidRDefault="00000000">
      <w:pPr>
        <w:pStyle w:val="ListBullet"/>
        <w:ind w:left="432"/>
      </w:pPr>
      <w:r>
        <w:t>2. Initialize ~30 variables</w:t>
      </w:r>
    </w:p>
    <w:p w14:paraId="6DB4DAE3" w14:textId="77777777" w:rsidR="009D1228" w:rsidRDefault="00000000">
      <w:pPr>
        <w:pStyle w:val="ListBullet"/>
        <w:ind w:left="432"/>
      </w:pPr>
      <w:r>
        <w:t>3. Determine Action: parse Action from subject prefix (toUpper). Normalize to Action2: "NEW AS RECEIVED", "WRITTEN REV.", or Action as-is.</w:t>
      </w:r>
    </w:p>
    <w:p w14:paraId="4E3E353E" w14:textId="77777777" w:rsidR="009D1228" w:rsidRDefault="00000000">
      <w:pPr>
        <w:pStyle w:val="ListBullet"/>
        <w:ind w:left="432"/>
      </w:pPr>
      <w:r>
        <w:t>4. Parse subject line: Session, DraftResolution, ResolutionTitle, OldDraftResolution.</w:t>
      </w:r>
    </w:p>
    <w:p w14:paraId="438D7240" w14:textId="77777777" w:rsidR="009D1228" w:rsidRDefault="00000000">
      <w:pPr>
        <w:pStyle w:val="ListBullet"/>
        <w:ind w:left="432"/>
      </w:pPr>
      <w:r>
        <w:t>5. GET Resolutions ContentType ID (Resolution_DS) for DocSet creation.</w:t>
      </w:r>
    </w:p>
    <w:p w14:paraId="2464DC37" w14:textId="77777777" w:rsidR="009D1228" w:rsidRDefault="00000000">
      <w:pPr>
        <w:pStyle w:val="ListBullet"/>
        <w:ind w:left="432"/>
      </w:pPr>
      <w:r>
        <w:t>6. GET EmailTemplatesHRC WHERE WFScenario = Action2. Parse and filter into General / OHCHR / MMS sub-arrays.</w:t>
      </w:r>
    </w:p>
    <w:p w14:paraId="4C60F116" w14:textId="77777777" w:rsidR="009D1228" w:rsidRDefault="00000000">
      <w:pPr>
        <w:pStyle w:val="ListBullet"/>
        <w:ind w:left="432"/>
      </w:pPr>
      <w:r>
        <w:t>7. Resolve email groups: GET SP group users → build varGeneralEmailGrp, varOHCHREmailgrp, varMMSEmailGrp.</w:t>
      </w:r>
    </w:p>
    <w:p w14:paraId="3E0DC14B" w14:textId="77777777" w:rsidR="009D1228" w:rsidRDefault="00000000">
      <w:pPr>
        <w:pStyle w:val="ListBullet"/>
        <w:ind w:left="432"/>
      </w:pPr>
      <w:r>
        <w:t>8. Foreach_add_attachments_to_Variables: loop over email attachments, skip .jpg/.png/.jpeg/.gif, append to varAttach, VarAttachEmail, VarAttachApprove.</w:t>
      </w:r>
    </w:p>
    <w:p w14:paraId="30BD2E18" w14:textId="77777777" w:rsidR="009D1228" w:rsidRDefault="00000000">
      <w:pPr>
        <w:pStyle w:val="ListBullet"/>
        <w:ind w:left="432"/>
      </w:pPr>
      <w:r>
        <w:t>9. Switch on Action2 → execute the appropriate case branch (see Section 3.6).</w:t>
      </w:r>
    </w:p>
    <w:p w14:paraId="649E0C02" w14:textId="77777777" w:rsidR="009D1228" w:rsidRDefault="00000000">
      <w:pPr>
        <w:pStyle w:val="ListBullet"/>
        <w:ind w:left="432"/>
      </w:pPr>
      <w:r>
        <w:t>10. Scope__-_Operative_Para: additional post-switch processing.</w:t>
      </w:r>
    </w:p>
    <w:p w14:paraId="1E3F98E6" w14:textId="77777777" w:rsidR="009D1228" w:rsidRDefault="00000000">
      <w:pPr>
        <w:pStyle w:val="ListBullet"/>
        <w:ind w:left="432"/>
      </w:pPr>
      <w:r>
        <w:t>11. Send_Emails scope: send General email → conditionally send OHCHR email → conditionally enter Approval scope.</w:t>
      </w:r>
    </w:p>
    <w:p w14:paraId="08D95FD0" w14:textId="77777777" w:rsidR="009D1228" w:rsidRDefault="00000000">
      <w:pPr>
        <w:pStyle w:val="ListBullet"/>
        <w:ind w:left="432"/>
      </w:pPr>
      <w:r>
        <w:t>12. Approval scope: StartAndWaitForAnApproval (MMS group, 30-day timeout, Yes/No response options).</w:t>
      </w:r>
    </w:p>
    <w:p w14:paraId="163D6124" w14:textId="77777777" w:rsidR="009D1228" w:rsidRDefault="00000000">
      <w:pPr>
        <w:pStyle w:val="ListBullet"/>
        <w:ind w:left="432"/>
      </w:pPr>
      <w:r>
        <w:t>13. On approval completion: build MMSapprovername prefix, update Resolution Comments and DCMPBI field based on Yes or No outcome.</w:t>
      </w:r>
    </w:p>
    <w:p w14:paraId="4BC46CDB" w14:textId="77777777" w:rsidR="009D1228" w:rsidRDefault="00000000">
      <w:pPr>
        <w:pStyle w:val="Heading2"/>
      </w:pPr>
      <w:r>
        <w:t>3.6 Switch Branch Details</w:t>
      </w:r>
    </w:p>
    <w:p w14:paraId="4990F20A" w14:textId="77777777" w:rsidR="009D1228" w:rsidRDefault="00000000">
      <w:pPr>
        <w:pStyle w:val="Heading3"/>
      </w:pPr>
      <w:r>
        <w:t>3.6.1 Case: NEW AS RECEIVED</w:t>
      </w:r>
    </w:p>
    <w:p w14:paraId="58A2335C" w14:textId="77777777" w:rsidR="009D1228" w:rsidRDefault="00000000">
      <w:r>
        <w:t>Creates a brand-new Document Set in the Resolutions library.</w:t>
      </w:r>
    </w:p>
    <w:p w14:paraId="6199466F" w14:textId="77777777" w:rsidR="009D1228" w:rsidRDefault="00000000">
      <w:pPr>
        <w:pStyle w:val="ListBullet"/>
        <w:ind w:left="432"/>
      </w:pPr>
      <w:r>
        <w:t>Duplicate check: GET Resolutions WHERE DraftResolution eq '{DraftResolution}'. If item found → Terminate (status: Failed, code: 401, message: "Resolution already exist").</w:t>
      </w:r>
    </w:p>
    <w:p w14:paraId="502FED62" w14:textId="77777777" w:rsidR="009D1228" w:rsidRDefault="00000000">
      <w:pPr>
        <w:pStyle w:val="ListBullet"/>
        <w:ind w:left="432"/>
      </w:pPr>
      <w:r>
        <w:t>Create DocSet via POST _vti_bin/listdata.svc/Resolutions with Slug header: {siteUrl}/Resolutions/{DraftResolution_underscores}|{ContentTypeId}.</w:t>
      </w:r>
    </w:p>
    <w:p w14:paraId="59B2B95E" w14:textId="77777777" w:rsidR="009D1228" w:rsidRDefault="00000000">
      <w:pPr>
        <w:pStyle w:val="ListBullet"/>
        <w:ind w:left="432"/>
      </w:pPr>
      <w:r>
        <w:t>Parse API response → extract new item Id → set ResId.</w:t>
      </w:r>
    </w:p>
    <w:p w14:paraId="387E3326" w14:textId="77777777" w:rsidR="009D1228" w:rsidRDefault="00000000">
      <w:pPr>
        <w:pStyle w:val="ListBullet"/>
        <w:ind w:left="432"/>
      </w:pPr>
      <w:r>
        <w:t>Upload all attachments to /Resolutions/{DocSetName}/ (chunked). Per file: update TypeofFile = "Received by Flow", ResolutionChanges = "-".</w:t>
      </w:r>
    </w:p>
    <w:p w14:paraId="5C7D1723" w14:textId="77777777" w:rsidR="009D1228" w:rsidRDefault="00000000">
      <w:pPr>
        <w:pStyle w:val="ListBullet"/>
        <w:ind w:left="432"/>
      </w:pPr>
      <w:r>
        <w:t>MERGE update DocSet metadata: { Session, DraftResolution, ResolutionTitle, ResolutionStatus:"Draft", SessionYear, SessionMonth, DSID, InterGovernmentalBody:"Human Rights Council" }.</w:t>
      </w:r>
    </w:p>
    <w:p w14:paraId="45ED8DDB" w14:textId="77777777" w:rsidR="009D1228" w:rsidRDefault="00000000">
      <w:pPr>
        <w:pStyle w:val="ListBullet"/>
        <w:ind w:left="432"/>
      </w:pPr>
      <w:r>
        <w:t>Set Emaillink (→ Resolution edit form with ResolutionID param) and GeneralEmaillink (→ Mandate-Dashboard with rid param).</w:t>
      </w:r>
    </w:p>
    <w:p w14:paraId="4567D2DD" w14:textId="77777777" w:rsidR="009D1228" w:rsidRDefault="00000000">
      <w:pPr>
        <w:pStyle w:val="ListBullet"/>
        <w:ind w:left="432"/>
      </w:pPr>
      <w:r>
        <w:t>Set AsReceived_Type = "As Rec.".</w:t>
      </w:r>
    </w:p>
    <w:p w14:paraId="3B114CFD" w14:textId="77777777" w:rsidR="009D1228" w:rsidRDefault="00000000">
      <w:pPr>
        <w:pStyle w:val="ListBullet"/>
        <w:ind w:left="432"/>
      </w:pPr>
      <w:r>
        <w:t>Set email subject/body variables using NEW AS RECEIVED template tokens.</w:t>
      </w:r>
    </w:p>
    <w:p w14:paraId="21C3648C" w14:textId="77777777" w:rsidR="009D1228" w:rsidRDefault="00000000">
      <w:pPr>
        <w:pStyle w:val="Heading3"/>
      </w:pPr>
      <w:r>
        <w:t>3.6.2 Case: WRITTEN REV.</w:t>
      </w:r>
    </w:p>
    <w:p w14:paraId="5FF51225" w14:textId="77777777" w:rsidR="009D1228" w:rsidRDefault="00000000">
      <w:pPr>
        <w:pStyle w:val="ListBullet"/>
        <w:ind w:left="432"/>
      </w:pPr>
      <w:r>
        <w:t>GET Resolutions WHERE DraftResolution eq '{DraftResolution}' → parse ResId.</w:t>
      </w:r>
    </w:p>
    <w:p w14:paraId="57C5F3A0" w14:textId="77777777" w:rsidR="009D1228" w:rsidRDefault="00000000">
      <w:pPr>
        <w:pStyle w:val="ListBullet"/>
        <w:ind w:left="432"/>
      </w:pPr>
      <w:r>
        <w:t>Check if existing DraftResolution already contains "rev.": if YES replace existing Rev portion; if NO append /Rev.N to name.</w:t>
      </w:r>
    </w:p>
    <w:p w14:paraId="60202753" w14:textId="77777777" w:rsidR="009D1228" w:rsidRDefault="00000000">
      <w:pPr>
        <w:pStyle w:val="ListBullet"/>
        <w:ind w:left="432"/>
      </w:pPr>
      <w:r>
        <w:lastRenderedPageBreak/>
        <w:t>MERGE update DocSet: DraftResolution (new name), ResolutionTitle, ResolutionStatus="Draft", InterGovernmentalBody="Human Rights Council".</w:t>
      </w:r>
    </w:p>
    <w:p w14:paraId="4C919210" w14:textId="77777777" w:rsidR="009D1228" w:rsidRDefault="00000000">
      <w:pPr>
        <w:pStyle w:val="ListBullet"/>
        <w:ind w:left="432"/>
      </w:pPr>
      <w:r>
        <w:t>GET Status list items for ResId → loop CSOM SystemUpdate on each, setting Resolution field to new DraftResolution name.</w:t>
      </w:r>
    </w:p>
    <w:p w14:paraId="079D53C5" w14:textId="77777777" w:rsidR="009D1228" w:rsidRDefault="00000000">
      <w:pPr>
        <w:pStyle w:val="ListBullet"/>
        <w:ind w:left="432"/>
      </w:pPr>
      <w:r>
        <w:t>GET DocSet folder path via FieldValuesAsText/FileRef. Upload attachments → set TypeofFile = "Received by Flow".</w:t>
      </w:r>
    </w:p>
    <w:p w14:paraId="39A36BE2" w14:textId="77777777" w:rsidR="009D1228" w:rsidRDefault="00000000">
      <w:pPr>
        <w:pStyle w:val="ListBullet"/>
        <w:ind w:left="432"/>
      </w:pPr>
      <w:r>
        <w:t>Update Resolutions item ResolutionChanges = "Revision" via PatchFileItem.</w:t>
      </w:r>
    </w:p>
    <w:p w14:paraId="4D6E833C" w14:textId="77777777" w:rsidR="009D1228" w:rsidRDefault="00000000">
      <w:pPr>
        <w:pStyle w:val="ListBullet"/>
        <w:ind w:left="432"/>
      </w:pPr>
      <w:r>
        <w:t>Get Status items → CSOM SystemUpdate each (set RevisedorCorrected = 1).</w:t>
      </w:r>
    </w:p>
    <w:p w14:paraId="23AD6F3D" w14:textId="77777777" w:rsidR="009D1228" w:rsidRDefault="00000000">
      <w:pPr>
        <w:pStyle w:val="ListBullet"/>
        <w:ind w:left="432"/>
      </w:pPr>
      <w:r>
        <w:t>Set email links and subject/body using WRITTEN REV. templates.</w:t>
      </w:r>
    </w:p>
    <w:p w14:paraId="4F9133DA" w14:textId="77777777" w:rsidR="009D1228" w:rsidRDefault="00000000">
      <w:pPr>
        <w:pStyle w:val="ListBullet"/>
        <w:ind w:left="432"/>
      </w:pPr>
      <w:r>
        <w:t>Scope_2 (Approval): StartAndWaitForAnApproval → on completion convert time to Romance Standard Time → set MMSapprovername.</w:t>
      </w:r>
    </w:p>
    <w:p w14:paraId="107F10FC" w14:textId="77777777" w:rsidR="009D1228" w:rsidRDefault="00000000">
      <w:pPr>
        <w:pStyle w:val="ListBullet"/>
        <w:ind w:left="432"/>
      </w:pPr>
      <w:r>
        <w:t>Switch Yes: update Resolution Comments with approver's comment. Switch No: update Comments with "No DCM PBI going forward...".</w:t>
      </w:r>
    </w:p>
    <w:p w14:paraId="75BB3E67" w14:textId="77777777" w:rsidR="009D1228" w:rsidRDefault="00000000">
      <w:pPr>
        <w:pStyle w:val="ListBullet"/>
        <w:ind w:left="432"/>
      </w:pPr>
      <w:r>
        <w:t>After approval: send OHCHR and General emails.</w:t>
      </w:r>
    </w:p>
    <w:p w14:paraId="2B55F1BA" w14:textId="77777777" w:rsidR="009D1228" w:rsidRDefault="00000000">
      <w:pPr>
        <w:pStyle w:val="Heading3"/>
      </w:pPr>
      <w:r>
        <w:t>3.6.3 Case: CORRECTION</w:t>
      </w:r>
    </w:p>
    <w:p w14:paraId="1B272D3C" w14:textId="77777777" w:rsidR="009D1228" w:rsidRDefault="00000000">
      <w:pPr>
        <w:pStyle w:val="ListBullet"/>
        <w:ind w:left="432"/>
      </w:pPr>
      <w:r>
        <w:t>GET Resolutions by DraftResolution → parse ResId.</w:t>
      </w:r>
    </w:p>
    <w:p w14:paraId="48FF2745" w14:textId="77777777" w:rsidR="009D1228" w:rsidRDefault="00000000">
      <w:pPr>
        <w:pStyle w:val="ListBullet"/>
        <w:ind w:left="432"/>
      </w:pPr>
      <w:r>
        <w:t>GET DocSet folder path via FieldValuesAsText/FileRef → split after /Resolutions/.</w:t>
      </w:r>
    </w:p>
    <w:p w14:paraId="7F925F0D" w14:textId="77777777" w:rsidR="009D1228" w:rsidRDefault="00000000">
      <w:pPr>
        <w:pStyle w:val="ListBullet"/>
        <w:ind w:left="432"/>
      </w:pPr>
      <w:r>
        <w:t>Upload attachments → set TypeofFile = "Received by Flow" per file.</w:t>
      </w:r>
    </w:p>
    <w:p w14:paraId="2D555F86" w14:textId="77777777" w:rsidR="009D1228" w:rsidRDefault="00000000">
      <w:pPr>
        <w:pStyle w:val="ListBullet"/>
        <w:ind w:left="432"/>
      </w:pPr>
      <w:r>
        <w:t>MERGE update Resolution item: ResolutionChanges = "Correction", InterGovernmentalBody = "Human Rights Council".</w:t>
      </w:r>
    </w:p>
    <w:p w14:paraId="3F3E5D70" w14:textId="77777777" w:rsidR="009D1228" w:rsidRDefault="00000000">
      <w:pPr>
        <w:pStyle w:val="ListBullet"/>
        <w:ind w:left="432"/>
      </w:pPr>
      <w:r>
        <w:t>GET Status list items for ResId → loop CSOM SystemUpdate each (sets RevisedorCorrected = 1).</w:t>
      </w:r>
    </w:p>
    <w:p w14:paraId="56936FA6" w14:textId="77777777" w:rsidR="009D1228" w:rsidRDefault="00000000">
      <w:pPr>
        <w:pStyle w:val="ListBullet"/>
        <w:ind w:left="432"/>
      </w:pPr>
      <w:r>
        <w:t>Correction numbering: GET existing items WHERE AsReceived_Type contains 'Corr' ORDER BY Modified desc. If found: read last CorrectionNo, increment → AsReceived_Type = "Corr.{N}". If not found: AsReceived_Type = "Corr.", CorrNumber = 1.</w:t>
      </w:r>
    </w:p>
    <w:p w14:paraId="712F0499" w14:textId="77777777" w:rsidR="009D1228" w:rsidRDefault="00000000">
      <w:pPr>
        <w:pStyle w:val="ListBullet"/>
        <w:ind w:left="432"/>
      </w:pPr>
      <w:r>
        <w:t>Set Emaillink (Mandate-Dashboard with ResId).</w:t>
      </w:r>
    </w:p>
    <w:p w14:paraId="33D064DC" w14:textId="77777777" w:rsidR="009D1228" w:rsidRDefault="00000000">
      <w:pPr>
        <w:pStyle w:val="ListBullet"/>
        <w:ind w:left="432"/>
      </w:pPr>
      <w:r>
        <w:t>Set email subject/body using CORRECTION templates.</w:t>
      </w:r>
    </w:p>
    <w:p w14:paraId="5CBA0863" w14:textId="77777777" w:rsidR="009D1228" w:rsidRDefault="00000000">
      <w:pPr>
        <w:pStyle w:val="ListBullet"/>
        <w:ind w:left="432"/>
      </w:pPr>
      <w:r>
        <w:t>Send General email only (OHCHR email conditional skip for CORRECTION).</w:t>
      </w:r>
    </w:p>
    <w:p w14:paraId="67E0AE35" w14:textId="77777777" w:rsidR="009D1228" w:rsidRDefault="00000000">
      <w:pPr>
        <w:pStyle w:val="ListBullet"/>
        <w:ind w:left="432"/>
      </w:pPr>
      <w:r>
        <w:t>Approval sent to MMS via Condition_10 approval scope.</w:t>
      </w:r>
    </w:p>
    <w:p w14:paraId="318804D7" w14:textId="77777777" w:rsidR="009D1228" w:rsidRDefault="00000000">
      <w:pPr>
        <w:pStyle w:val="Heading3"/>
      </w:pPr>
      <w:r>
        <w:t>3.6.4 Case: ORAL REVISION</w:t>
      </w:r>
    </w:p>
    <w:p w14:paraId="4A2E80ED" w14:textId="77777777" w:rsidR="009D1228" w:rsidRDefault="00000000">
      <w:pPr>
        <w:pStyle w:val="ListBullet"/>
        <w:ind w:left="432"/>
      </w:pPr>
      <w:r>
        <w:t>GET Resolutions by DraftResolution → parse ResId.</w:t>
      </w:r>
    </w:p>
    <w:p w14:paraId="7514CF3F" w14:textId="77777777" w:rsidR="009D1228" w:rsidRDefault="00000000">
      <w:pPr>
        <w:pStyle w:val="ListBullet"/>
        <w:ind w:left="432"/>
      </w:pPr>
      <w:r>
        <w:t>Get current time → convert to Romance Standard Time format yyyyMMdd_HHmm.</w:t>
      </w:r>
    </w:p>
    <w:p w14:paraId="3A5FAB35" w14:textId="77777777" w:rsidR="009D1228" w:rsidRDefault="00000000">
      <w:pPr>
        <w:pStyle w:val="ListBullet"/>
        <w:ind w:left="432"/>
      </w:pPr>
      <w:r>
        <w:t>GET DocSet folder path via FieldValuesAsText/FileRef.</w:t>
      </w:r>
    </w:p>
    <w:p w14:paraId="0337EBE5" w14:textId="77777777" w:rsidR="009D1228" w:rsidRDefault="00000000">
      <w:pPr>
        <w:pStyle w:val="ListBullet"/>
        <w:ind w:left="432"/>
      </w:pPr>
      <w:r>
        <w:t>Reset varAttach and VarAttachApprove to EmptyArray.</w:t>
      </w:r>
    </w:p>
    <w:p w14:paraId="1361694A" w14:textId="77777777" w:rsidR="009D1228" w:rsidRDefault="00000000">
      <w:pPr>
        <w:pStyle w:val="ListBullet"/>
        <w:ind w:left="432"/>
      </w:pPr>
      <w:r>
        <w:t>Loop over raw email attachments (new loop, not the global one): skip image files. For each accepted file: strip extension → compose {FileNameWithoutExtn}_{timestamp}{extension} → create timestamped file in DocSet folder → update file properties → append timestamped file to varAttach and VarAttachApprove.</w:t>
      </w:r>
    </w:p>
    <w:p w14:paraId="1B10FF19" w14:textId="77777777" w:rsidR="009D1228" w:rsidRDefault="00000000">
      <w:pPr>
        <w:pStyle w:val="ListBullet"/>
        <w:ind w:left="432"/>
      </w:pPr>
      <w:r>
        <w:t>MERGE update Resolution: ResolutionTitle, InterGovernmentalBody = "Human Rights Council".</w:t>
      </w:r>
    </w:p>
    <w:p w14:paraId="761729EF" w14:textId="77777777" w:rsidR="009D1228" w:rsidRDefault="00000000">
      <w:pPr>
        <w:pStyle w:val="ListBullet"/>
        <w:ind w:left="432"/>
      </w:pPr>
      <w:r>
        <w:t>PatchFileItem: ResolutionChanges = "Oral Revision" on the DocSet folder item.</w:t>
      </w:r>
    </w:p>
    <w:p w14:paraId="71B0BD71" w14:textId="77777777" w:rsidR="009D1228" w:rsidRDefault="00000000">
      <w:pPr>
        <w:pStyle w:val="ListBullet"/>
        <w:ind w:left="432"/>
      </w:pPr>
      <w:r>
        <w:t>GET Status items → CSOM SystemUpdate each.</w:t>
      </w:r>
    </w:p>
    <w:p w14:paraId="24608F90" w14:textId="77777777" w:rsidR="009D1228" w:rsidRDefault="00000000">
      <w:pPr>
        <w:pStyle w:val="ListBullet"/>
        <w:ind w:left="432"/>
      </w:pPr>
      <w:r>
        <w:t>Oral revision numbering: GET existing items WHERE AsReceived_Type contains 'Oral R'. If found: read last OralRevNo, increment → AsReceived_Type = "Oral Rev.{N}". If not: AsReceived_Type = "Oral Rev.", OralRevNo = 1.</w:t>
      </w:r>
    </w:p>
    <w:p w14:paraId="2770565D" w14:textId="77777777" w:rsidR="009D1228" w:rsidRDefault="00000000">
      <w:pPr>
        <w:pStyle w:val="ListBullet"/>
        <w:ind w:left="432"/>
      </w:pPr>
      <w:r>
        <w:t>Set email links and subject/body using ORAL REVISION templates.</w:t>
      </w:r>
    </w:p>
    <w:p w14:paraId="1BADF977" w14:textId="77777777" w:rsidR="009D1228" w:rsidRDefault="00000000">
      <w:pPr>
        <w:pStyle w:val="ListBullet"/>
        <w:ind w:left="432"/>
      </w:pPr>
      <w:r>
        <w:t>Emails and approval sent via main Send_Emails scope.</w:t>
      </w:r>
    </w:p>
    <w:p w14:paraId="7C480F3C" w14:textId="77777777" w:rsidR="009D1228" w:rsidRDefault="00000000">
      <w:pPr>
        <w:pStyle w:val="Heading3"/>
      </w:pPr>
      <w:r>
        <w:lastRenderedPageBreak/>
        <w:t>3.6.5 Case: AMENDMENT (and NEW as sub-path)</w:t>
      </w:r>
    </w:p>
    <w:p w14:paraId="737D7C29" w14:textId="77777777" w:rsidR="009D1228" w:rsidRDefault="00000000">
      <w:r>
        <w:t>The Amendment and New As Received cases share the same Switch case block (Case_NEW_or_AMENDMENT). A conditional inside the case distinguishes the two paths based on the Action variable value.</w:t>
      </w:r>
    </w:p>
    <w:p w14:paraId="30112B67" w14:textId="77777777" w:rsidR="009D1228" w:rsidRDefault="00000000">
      <w:pPr>
        <w:pStyle w:val="ListBullet"/>
        <w:ind w:left="432"/>
      </w:pPr>
      <w:r>
        <w:t>Both paths create a new Document Set (same _vti_bin/listdata.svc/Resolutions API call as New).</w:t>
      </w:r>
    </w:p>
    <w:p w14:paraId="1DBAE7A9" w14:textId="77777777" w:rsidR="009D1228" w:rsidRDefault="00000000">
      <w:pPr>
        <w:pStyle w:val="ListBullet"/>
        <w:ind w:left="432"/>
      </w:pPr>
      <w:r>
        <w:t>Amendment sub-path: after DocSet creation and attachment upload, parse OldDraftResolution from subject: split(":")[1] → split("|")[2] → split("to")[1].</w:t>
      </w:r>
    </w:p>
    <w:p w14:paraId="2655FEAF" w14:textId="77777777" w:rsidR="009D1228" w:rsidRDefault="00000000">
      <w:pPr>
        <w:pStyle w:val="ListBullet"/>
        <w:ind w:left="432"/>
      </w:pPr>
      <w:r>
        <w:t>Amendment uses email templates with ~sOldDraftResolution~ and ~bDraftResolution~ combined tokens.</w:t>
      </w:r>
    </w:p>
    <w:p w14:paraId="4C185392" w14:textId="77777777" w:rsidR="009D1228" w:rsidRDefault="00000000">
      <w:pPr>
        <w:pStyle w:val="ListBullet"/>
        <w:ind w:left="432"/>
      </w:pPr>
      <w:r>
        <w:t>OHCHR amendment email body includes ~trainingpage1~ and ~trainingpage2~ tokens.</w:t>
      </w:r>
    </w:p>
    <w:p w14:paraId="5C4AD344" w14:textId="77777777" w:rsidR="009D1228" w:rsidRDefault="00000000">
      <w:pPr>
        <w:pStyle w:val="ListBullet"/>
        <w:ind w:left="432"/>
      </w:pPr>
      <w:r>
        <w:t>DocSet MERGE update for Amendment includes ShortTitle field in addition to standard fields.</w:t>
      </w:r>
    </w:p>
    <w:p w14:paraId="3D97BFA1" w14:textId="77777777" w:rsidR="009D1228" w:rsidRDefault="00000000">
      <w:pPr>
        <w:pStyle w:val="ListBullet"/>
        <w:ind w:left="432"/>
      </w:pPr>
      <w:r>
        <w:t>Both paths flow into the main Send_Emails and Approval scopes.</w:t>
      </w:r>
    </w:p>
    <w:p w14:paraId="019F5ADC" w14:textId="77777777" w:rsidR="009D1228" w:rsidRDefault="00000000">
      <w:pPr>
        <w:pStyle w:val="Heading3"/>
      </w:pPr>
      <w:r>
        <w:t>3.6.6 Case: ORAL AMENDMENT</w:t>
      </w:r>
    </w:p>
    <w:p w14:paraId="596D5574" w14:textId="77777777" w:rsidR="009D1228" w:rsidRDefault="00000000">
      <w:r>
        <w:t>Follows the same timestamp-file-naming logic as Oral Revision (separate Oral Amendment counter OralAmendNo). AsReceived_Type = "Oral Amend.{N}". Approval is skipped — Condition_10 explicitly excludes ORAL AMENDMENT from entering the approval scope.</w:t>
      </w:r>
    </w:p>
    <w:p w14:paraId="5274316F" w14:textId="77777777" w:rsidR="009D1228" w:rsidRDefault="00000000">
      <w:pPr>
        <w:pStyle w:val="Heading3"/>
      </w:pPr>
      <w:r>
        <w:t>3.6.7 Case: WITHDRAWN</w:t>
      </w:r>
    </w:p>
    <w:p w14:paraId="4E996303" w14:textId="77777777" w:rsidR="009D1228" w:rsidRDefault="00000000">
      <w:pPr>
        <w:pStyle w:val="ListBullet"/>
        <w:ind w:left="432"/>
      </w:pPr>
      <w:r>
        <w:t>GET Resolutions by DraftResolution → parse ResId.</w:t>
      </w:r>
    </w:p>
    <w:p w14:paraId="6D78554F" w14:textId="77777777" w:rsidR="009D1228" w:rsidRDefault="00000000">
      <w:pPr>
        <w:pStyle w:val="ListBullet"/>
        <w:ind w:left="432"/>
      </w:pPr>
      <w:r>
        <w:t>MERGE update Resolution: ResolutionStatus = "Withdrawn by sponsor(s)".</w:t>
      </w:r>
    </w:p>
    <w:p w14:paraId="3C6DB521" w14:textId="77777777" w:rsidR="009D1228" w:rsidRDefault="00000000">
      <w:pPr>
        <w:pStyle w:val="ListBullet"/>
        <w:ind w:left="432"/>
      </w:pPr>
      <w:r>
        <w:t>GET Status list items for this ResId.</w:t>
      </w:r>
    </w:p>
    <w:p w14:paraId="57CA8F86" w14:textId="77777777" w:rsidR="009D1228" w:rsidRDefault="00000000">
      <w:pPr>
        <w:pStyle w:val="ListBullet"/>
        <w:ind w:left="432"/>
      </w:pPr>
      <w:r>
        <w:t>If items exist: collect StatusId values into StatusID array, then DELETE each via DELETE _api/web/lists/GetByTitle('Status')/items({id}).</w:t>
      </w:r>
    </w:p>
    <w:p w14:paraId="10F0EE09" w14:textId="77777777" w:rsidR="009D1228" w:rsidRDefault="00000000">
      <w:pPr>
        <w:pStyle w:val="ListBullet"/>
        <w:ind w:left="432"/>
      </w:pPr>
      <w:r>
        <w:t>Set GeneralEmaillink (Mandate-Dashboard link).</w:t>
      </w:r>
    </w:p>
    <w:p w14:paraId="05E88765" w14:textId="77777777" w:rsidR="009D1228" w:rsidRDefault="00000000">
      <w:pPr>
        <w:pStyle w:val="ListBullet"/>
        <w:ind w:left="432"/>
      </w:pPr>
      <w:r>
        <w:t>Set general subject/body from WITHDRAWN email template.</w:t>
      </w:r>
    </w:p>
    <w:p w14:paraId="449EE30A" w14:textId="77777777" w:rsidR="009D1228" w:rsidRDefault="00000000">
      <w:pPr>
        <w:pStyle w:val="ListBullet"/>
        <w:ind w:left="432"/>
      </w:pPr>
      <w:r>
        <w:t>Send General email only (no OHCHR, no MMS approval for withdrawals).</w:t>
      </w:r>
    </w:p>
    <w:p w14:paraId="1E78DD10" w14:textId="77777777" w:rsidR="009D1228" w:rsidRDefault="00000000">
      <w:pPr>
        <w:pStyle w:val="Heading2"/>
      </w:pPr>
      <w:r>
        <w:t>3.7 Post-Switch: Approval Logic</w:t>
      </w:r>
    </w:p>
    <w:p w14:paraId="1DC56DE8" w14:textId="77777777" w:rsidR="009D1228" w:rsidRDefault="00000000">
      <w:r>
        <w:t>After the switch cases complete, the Send_Emails scope runs for all action types:</w:t>
      </w:r>
    </w:p>
    <w:p w14:paraId="3A160E83" w14:textId="77777777" w:rsidR="009D1228" w:rsidRDefault="00000000">
      <w:pPr>
        <w:ind w:left="432"/>
      </w:pPr>
      <w:r>
        <w:t>1. Send General email from mrms-staging@un.org to varGeneralEmailGrp with varAttach attachments.</w:t>
      </w:r>
    </w:p>
    <w:p w14:paraId="7B377806" w14:textId="77777777" w:rsidR="009D1228" w:rsidRDefault="00000000">
      <w:pPr>
        <w:ind w:left="432"/>
      </w:pPr>
      <w:r>
        <w:t>2. Condition_9: if Action2 ≠ "CORRECTION" → also send OHCHR email to varOHCHREmailgrp.</w:t>
      </w:r>
    </w:p>
    <w:p w14:paraId="1A04867A" w14:textId="77777777" w:rsidR="009D1228" w:rsidRDefault="00000000">
      <w:pPr>
        <w:ind w:left="432"/>
      </w:pPr>
      <w:r>
        <w:t>3. Condition_10: if Action2 ≠ "ORAL AMENDMENT" → enter approval scope:</w:t>
      </w:r>
    </w:p>
    <w:p w14:paraId="3AA7B962" w14:textId="77777777" w:rsidR="009D1228" w:rsidRDefault="00000000">
      <w:pPr>
        <w:ind w:left="432"/>
      </w:pPr>
      <w:r>
        <w:t xml:space="preserve">   a. StartAndWaitForAnApproval (CustomResponse: Yes / No) sent to varMMSEmailGrp. 30-day timeout. Includes attachments. Links to Resolution edit form.</w:t>
      </w:r>
    </w:p>
    <w:p w14:paraId="4F7FADE1" w14:textId="77777777" w:rsidR="009D1228" w:rsidRDefault="00000000">
      <w:pPr>
        <w:ind w:left="432"/>
      </w:pPr>
      <w:r>
        <w:t xml:space="preserve">   b. On completion: convert approval completion time to Romance Standard Time (dd/MM/yyyy HH:mm).</w:t>
      </w:r>
    </w:p>
    <w:p w14:paraId="703E834D" w14:textId="77777777" w:rsidR="009D1228" w:rsidRDefault="00000000">
      <w:pPr>
        <w:ind w:left="432"/>
      </w:pPr>
      <w:r>
        <w:t xml:space="preserve">   c. Build MMSapprovername prefix (format varies per Action2 and sequence number, e.g. "John Smith (28/04/2026): Correction: ").</w:t>
      </w:r>
    </w:p>
    <w:p w14:paraId="294016C3" w14:textId="77777777" w:rsidR="009D1228" w:rsidRDefault="00000000">
      <w:pPr>
        <w:ind w:left="432"/>
      </w:pPr>
      <w:r>
        <w:lastRenderedPageBreak/>
        <w:t xml:space="preserve">   d. Switch Yes: for each approver response with a non-empty comment — prepend "{MMSapprovername}{comment} || " to existing Comments; if Action matched NEW/AMENDMENT also set DCMPBI = "Yes".</w:t>
      </w:r>
    </w:p>
    <w:p w14:paraId="1AB5FF00" w14:textId="77777777" w:rsidR="009D1228" w:rsidRDefault="00000000">
      <w:pPr>
        <w:ind w:left="432"/>
      </w:pPr>
      <w:r>
        <w:t xml:space="preserve">   e. Switch No: write "No DCM PBI" or "No DCM PBI going forward..." to Comments; set DCMPBI = "No".</w:t>
      </w:r>
    </w:p>
    <w:p w14:paraId="53045367" w14:textId="77777777" w:rsidR="009D1228" w:rsidRDefault="00000000">
      <w:pPr>
        <w:pStyle w:val="Heading2"/>
      </w:pPr>
      <w:r>
        <w:t>3.8 Error Handling</w:t>
      </w:r>
    </w:p>
    <w:p w14:paraId="68007D4B" w14:textId="77777777" w:rsidR="009D1228" w:rsidRDefault="00000000">
      <w:pPr>
        <w:pStyle w:val="ListBullet"/>
        <w:ind w:left="432"/>
      </w:pPr>
      <w:r>
        <w:t>Duplicate new resolution: explicit Terminate action (status: Failed, code: 401, message: "Resolution already exist").</w:t>
      </w:r>
    </w:p>
    <w:p w14:paraId="75D38F25" w14:textId="77777777" w:rsidR="009D1228" w:rsidRDefault="00000000">
      <w:pPr>
        <w:pStyle w:val="ListBullet"/>
        <w:ind w:left="432"/>
      </w:pPr>
      <w:r>
        <w:t>WRITTEN REV. approval failure: Scope_2 run-after is set to "Failed" on the Set_variable_Approval_body action, implementing a fallback path.</w:t>
      </w:r>
    </w:p>
    <w:p w14:paraId="502763AB" w14:textId="77777777" w:rsidR="009D1228" w:rsidRDefault="00000000">
      <w:pPr>
        <w:pStyle w:val="ListBullet"/>
        <w:ind w:left="432"/>
      </w:pPr>
      <w:r>
        <w:t>No other explicit try/catch patterns — attachment loops and SP calls are expected to succeed in normal operation.</w:t>
      </w:r>
    </w:p>
    <w:p w14:paraId="12278040" w14:textId="77777777" w:rsidR="009D1228" w:rsidRDefault="00000000">
      <w:pPr>
        <w:pStyle w:val="Heading1"/>
      </w:pPr>
      <w:r>
        <w:t>4. Flow 2 — STAGING-MRMSSystemStatusListUpdate</w:t>
      </w:r>
    </w:p>
    <w:p w14:paraId="106FC4A9" w14:textId="77777777" w:rsidR="009D1228" w:rsidRDefault="00000000">
      <w:r>
        <w:t>File: STAGING-MRMSSystemStatusListUpdate-94191A02-E742-F111-88B4-000D3ADDBF69.json  |  Size: ~100 lines  |  Premium: Yes (HTTP trigger)</w:t>
      </w:r>
    </w:p>
    <w:p w14:paraId="2AD83DB8" w14:textId="77777777" w:rsidR="009D1228" w:rsidRDefault="00000000">
      <w:pPr>
        <w:pStyle w:val="Heading2"/>
      </w:pPr>
      <w:r>
        <w:t>4.1 Purpose</w:t>
      </w:r>
    </w:p>
    <w:p w14:paraId="44C489C5" w14:textId="77777777" w:rsidR="009D1228" w:rsidRDefault="00000000">
      <w:r>
        <w:t>A lightweight utility flow that accepts a pre-built CSOM XML payload and submits it to SharePoint's _vti_bin/client.svc/ProcessQuery endpoint. This allows SPFx web parts and other flows to update Status list items silently — without creating a new version or triggering other flows — by constructing the CSOM XML externally and POSTing it here.</w:t>
      </w:r>
    </w:p>
    <w:p w14:paraId="42E620CF" w14:textId="77777777" w:rsidR="009D1228" w:rsidRDefault="00000000">
      <w:pPr>
        <w:pStyle w:val="Heading2"/>
      </w:pPr>
      <w:r>
        <w:t>4.2 Trigger</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348627E6" w14:textId="77777777">
        <w:tc>
          <w:tcPr>
            <w:tcW w:w="4320" w:type="dxa"/>
            <w:shd w:val="clear" w:color="auto" w:fill="1F3864"/>
          </w:tcPr>
          <w:p w14:paraId="118581AA" w14:textId="77777777" w:rsidR="009D1228" w:rsidRDefault="00000000">
            <w:r>
              <w:rPr>
                <w:b/>
                <w:color w:val="FFFFFF"/>
                <w:sz w:val="19"/>
              </w:rPr>
              <w:t>Property</w:t>
            </w:r>
          </w:p>
        </w:tc>
        <w:tc>
          <w:tcPr>
            <w:tcW w:w="4320" w:type="dxa"/>
            <w:shd w:val="clear" w:color="auto" w:fill="1F3864"/>
          </w:tcPr>
          <w:p w14:paraId="49CC0FC7" w14:textId="77777777" w:rsidR="009D1228" w:rsidRDefault="00000000">
            <w:r>
              <w:rPr>
                <w:b/>
                <w:color w:val="FFFFFF"/>
                <w:sz w:val="19"/>
              </w:rPr>
              <w:t>Value</w:t>
            </w:r>
          </w:p>
        </w:tc>
      </w:tr>
      <w:tr w:rsidR="009D1228" w14:paraId="68050EFC" w14:textId="77777777">
        <w:tc>
          <w:tcPr>
            <w:tcW w:w="4320" w:type="dxa"/>
            <w:shd w:val="clear" w:color="auto" w:fill="EBF2FA"/>
          </w:tcPr>
          <w:p w14:paraId="19B57DE5" w14:textId="77777777" w:rsidR="009D1228" w:rsidRDefault="00000000">
            <w:r>
              <w:rPr>
                <w:sz w:val="19"/>
              </w:rPr>
              <w:t>Type</w:t>
            </w:r>
          </w:p>
        </w:tc>
        <w:tc>
          <w:tcPr>
            <w:tcW w:w="4320" w:type="dxa"/>
            <w:shd w:val="clear" w:color="auto" w:fill="EBF2FA"/>
          </w:tcPr>
          <w:p w14:paraId="62AB7DC6" w14:textId="77777777" w:rsidR="009D1228" w:rsidRDefault="00000000">
            <w:r>
              <w:rPr>
                <w:sz w:val="19"/>
              </w:rPr>
              <w:t>HTTP POST (manual trigger)</w:t>
            </w:r>
          </w:p>
        </w:tc>
      </w:tr>
      <w:tr w:rsidR="009D1228" w14:paraId="4B5D84A3" w14:textId="77777777">
        <w:tc>
          <w:tcPr>
            <w:tcW w:w="4320" w:type="dxa"/>
            <w:shd w:val="clear" w:color="auto" w:fill="FFFFFF"/>
          </w:tcPr>
          <w:p w14:paraId="251CD5A1" w14:textId="77777777" w:rsidR="009D1228" w:rsidRDefault="00000000">
            <w:r>
              <w:rPr>
                <w:sz w:val="19"/>
              </w:rPr>
              <w:t>Body schema</w:t>
            </w:r>
          </w:p>
        </w:tc>
        <w:tc>
          <w:tcPr>
            <w:tcW w:w="4320" w:type="dxa"/>
            <w:shd w:val="clear" w:color="auto" w:fill="FFFFFF"/>
          </w:tcPr>
          <w:p w14:paraId="5E3C5389" w14:textId="77777777" w:rsidR="009D1228" w:rsidRDefault="00000000">
            <w:r>
              <w:rPr>
                <w:sz w:val="19"/>
              </w:rPr>
              <w:t>{ "Requestbody": string }</w:t>
            </w:r>
          </w:p>
        </w:tc>
      </w:tr>
    </w:tbl>
    <w:p w14:paraId="5DB64132" w14:textId="77777777" w:rsidR="009D1228" w:rsidRDefault="00000000">
      <w:pPr>
        <w:pStyle w:val="Heading2"/>
      </w:pPr>
      <w:r>
        <w:t>4.3 Logic</w:t>
      </w:r>
    </w:p>
    <w:p w14:paraId="33F00F27" w14:textId="77777777" w:rsidR="009D1228" w:rsidRDefault="00000000">
      <w:pPr>
        <w:pStyle w:val="ListBullet"/>
        <w:ind w:left="432"/>
      </w:pPr>
      <w:r>
        <w:t>Initialize Body variable = triggerBody()?['Requestbody']</w:t>
      </w:r>
    </w:p>
    <w:p w14:paraId="1B822BE7" w14:textId="77777777" w:rsidR="009D1228" w:rsidRDefault="00000000">
      <w:pPr>
        <w:pStyle w:val="ListBullet"/>
        <w:ind w:left="432"/>
      </w:pPr>
      <w:r>
        <w:t>POST to _vti_bin/client.svc/ProcessQuery with Content-Type: text/xml;charset="UTF-8" and X-Requested-With: XMLHttpRequest.</w:t>
      </w:r>
    </w:p>
    <w:p w14:paraId="6BDB0380" w14:textId="77777777" w:rsidR="009D1228" w:rsidRDefault="00000000">
      <w:pPr>
        <w:pStyle w:val="ListBullet"/>
        <w:ind w:left="432"/>
      </w:pPr>
      <w:r>
        <w:t>The body content is the CSOM XML constructed by the caller — exact fields updated depend on caller's payload.</w:t>
      </w:r>
    </w:p>
    <w:p w14:paraId="4C222362" w14:textId="77777777" w:rsidR="009D1228" w:rsidRDefault="00000000">
      <w:pPr>
        <w:pStyle w:val="Heading2"/>
      </w:pPr>
      <w:r>
        <w:t>4.4 Called By</w:t>
      </w:r>
    </w:p>
    <w:p w14:paraId="54B4575E" w14:textId="77777777" w:rsidR="009D1228" w:rsidRDefault="00000000">
      <w:pPr>
        <w:pStyle w:val="ListBullet"/>
        <w:ind w:left="432"/>
      </w:pPr>
      <w:r>
        <w:t>SPFx web parts (via HTTP action buttons on approval/edit forms)</w:t>
      </w:r>
    </w:p>
    <w:p w14:paraId="25889927" w14:textId="77777777" w:rsidR="009D1228" w:rsidRDefault="00000000">
      <w:pPr>
        <w:pStyle w:val="ListBullet"/>
        <w:ind w:left="432"/>
      </w:pPr>
      <w:r>
        <w:t>Other flows that need to update Status without triggering versioning</w:t>
      </w:r>
    </w:p>
    <w:p w14:paraId="04682525" w14:textId="77777777" w:rsidR="009D1228" w:rsidRDefault="00000000">
      <w:pPr>
        <w:pStyle w:val="Heading1"/>
      </w:pPr>
      <w:r>
        <w:lastRenderedPageBreak/>
        <w:t>5. Flow 3 — STAGING-MRMS-ResolutionWF-BulkEmail</w:t>
      </w:r>
    </w:p>
    <w:p w14:paraId="2A65A3DB" w14:textId="77777777" w:rsidR="009D1228" w:rsidRDefault="00000000">
      <w:r>
        <w:t>File: STAGING-MRMS-ResolutionWF-BulkEmail-084D00FC-E642-F111-88B4-000D3ADDBF69.json  |  Size: 2,567 lines  |  Premium: Yes (shared mailbox trigger)</w:t>
      </w:r>
    </w:p>
    <w:p w14:paraId="184BD0DE" w14:textId="77777777" w:rsidR="009D1228" w:rsidRDefault="00000000">
      <w:pPr>
        <w:pStyle w:val="Heading2"/>
      </w:pPr>
      <w:r>
        <w:t>5.1 Purpose</w:t>
      </w:r>
    </w:p>
    <w:p w14:paraId="2F9892FD" w14:textId="77777777" w:rsidR="009D1228" w:rsidRDefault="00000000">
      <w:r>
        <w:t>Handles bulk amendment and withdrawal email notifications. This flow runs on the same mailbox as ResolutionWF but listens exclusively for emails prefixed with "BE AMENDMENT:" or "BE WITHDRAWAL:". A single email may reference multiple resolutions in its body. The flow parses the list, looks up each resolution, and dispatches notifications. For MMS approval routing on BE Amendments it calls the BulkEmailChild flow (Flow 4).</w:t>
      </w:r>
    </w:p>
    <w:p w14:paraId="0B4BD28C" w14:textId="77777777" w:rsidR="009D1228" w:rsidRDefault="00000000">
      <w:pPr>
        <w:pStyle w:val="Heading2"/>
      </w:pPr>
      <w:r>
        <w:t>5.2 Trigger</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2FBA4D67" w14:textId="77777777">
        <w:tc>
          <w:tcPr>
            <w:tcW w:w="4320" w:type="dxa"/>
            <w:shd w:val="clear" w:color="auto" w:fill="1F3864"/>
          </w:tcPr>
          <w:p w14:paraId="76D90824" w14:textId="77777777" w:rsidR="009D1228" w:rsidRDefault="00000000">
            <w:r>
              <w:rPr>
                <w:b/>
                <w:color w:val="FFFFFF"/>
                <w:sz w:val="19"/>
              </w:rPr>
              <w:t>Property</w:t>
            </w:r>
          </w:p>
        </w:tc>
        <w:tc>
          <w:tcPr>
            <w:tcW w:w="4320" w:type="dxa"/>
            <w:shd w:val="clear" w:color="auto" w:fill="1F3864"/>
          </w:tcPr>
          <w:p w14:paraId="7F1A519F" w14:textId="77777777" w:rsidR="009D1228" w:rsidRDefault="00000000">
            <w:r>
              <w:rPr>
                <w:b/>
                <w:color w:val="FFFFFF"/>
                <w:sz w:val="19"/>
              </w:rPr>
              <w:t>Value</w:t>
            </w:r>
          </w:p>
        </w:tc>
      </w:tr>
      <w:tr w:rsidR="009D1228" w14:paraId="78E8E3F9" w14:textId="77777777">
        <w:tc>
          <w:tcPr>
            <w:tcW w:w="4320" w:type="dxa"/>
            <w:shd w:val="clear" w:color="auto" w:fill="EBF2FA"/>
          </w:tcPr>
          <w:p w14:paraId="19384003" w14:textId="77777777" w:rsidR="009D1228" w:rsidRDefault="00000000">
            <w:r>
              <w:rPr>
                <w:sz w:val="19"/>
              </w:rPr>
              <w:t>Connector</w:t>
            </w:r>
          </w:p>
        </w:tc>
        <w:tc>
          <w:tcPr>
            <w:tcW w:w="4320" w:type="dxa"/>
            <w:shd w:val="clear" w:color="auto" w:fill="EBF2FA"/>
          </w:tcPr>
          <w:p w14:paraId="1DFC7388" w14:textId="77777777" w:rsidR="009D1228" w:rsidRDefault="00000000">
            <w:r>
              <w:rPr>
                <w:sz w:val="19"/>
              </w:rPr>
              <w:t>SharedMailboxOnNewEmailV2</w:t>
            </w:r>
          </w:p>
        </w:tc>
      </w:tr>
      <w:tr w:rsidR="009D1228" w14:paraId="55FFACA7" w14:textId="77777777">
        <w:tc>
          <w:tcPr>
            <w:tcW w:w="4320" w:type="dxa"/>
            <w:shd w:val="clear" w:color="auto" w:fill="FFFFFF"/>
          </w:tcPr>
          <w:p w14:paraId="197EB0CF" w14:textId="77777777" w:rsidR="009D1228" w:rsidRDefault="00000000">
            <w:r>
              <w:rPr>
                <w:sz w:val="19"/>
              </w:rPr>
              <w:t>Mailbox</w:t>
            </w:r>
          </w:p>
        </w:tc>
        <w:tc>
          <w:tcPr>
            <w:tcW w:w="4320" w:type="dxa"/>
            <w:shd w:val="clear" w:color="auto" w:fill="FFFFFF"/>
          </w:tcPr>
          <w:p w14:paraId="2C51B7AA" w14:textId="77777777" w:rsidR="009D1228" w:rsidRDefault="00000000">
            <w:r>
              <w:rPr>
                <w:sz w:val="19"/>
              </w:rPr>
              <w:t>mrms-staging@un.org</w:t>
            </w:r>
          </w:p>
        </w:tc>
      </w:tr>
      <w:tr w:rsidR="009D1228" w14:paraId="7BA4E0BB" w14:textId="77777777">
        <w:tc>
          <w:tcPr>
            <w:tcW w:w="4320" w:type="dxa"/>
            <w:shd w:val="clear" w:color="auto" w:fill="EBF2FA"/>
          </w:tcPr>
          <w:p w14:paraId="4C8F6FD7" w14:textId="77777777" w:rsidR="009D1228" w:rsidRDefault="00000000">
            <w:r>
              <w:rPr>
                <w:sz w:val="19"/>
              </w:rPr>
              <w:t>Poll Interval</w:t>
            </w:r>
          </w:p>
        </w:tc>
        <w:tc>
          <w:tcPr>
            <w:tcW w:w="4320" w:type="dxa"/>
            <w:shd w:val="clear" w:color="auto" w:fill="EBF2FA"/>
          </w:tcPr>
          <w:p w14:paraId="35C25789" w14:textId="77777777" w:rsidR="009D1228" w:rsidRDefault="00000000">
            <w:r>
              <w:rPr>
                <w:sz w:val="19"/>
              </w:rPr>
              <w:t>Every 1 minute</w:t>
            </w:r>
          </w:p>
        </w:tc>
      </w:tr>
    </w:tbl>
    <w:p w14:paraId="7F4E6E73" w14:textId="77777777" w:rsidR="009D1228" w:rsidRDefault="00000000">
      <w:r>
        <w:t>Subject filter conditions:</w:t>
      </w:r>
    </w:p>
    <w:p w14:paraId="7EF0302E" w14:textId="77777777" w:rsidR="009D1228" w:rsidRDefault="00000000">
      <w:pPr>
        <w:pStyle w:val="ListBullet"/>
        <w:ind w:left="432"/>
      </w:pPr>
      <w:r>
        <w:t>NOT contains re: (exclude replies)</w:t>
      </w:r>
    </w:p>
    <w:p w14:paraId="5F753F08" w14:textId="77777777" w:rsidR="009D1228" w:rsidRDefault="00000000">
      <w:pPr>
        <w:pStyle w:val="ListBullet"/>
        <w:ind w:left="432"/>
      </w:pPr>
      <w:r>
        <w:t>NOT contains fw: (exclude forwards)</w:t>
      </w:r>
    </w:p>
    <w:p w14:paraId="30000C85" w14:textId="77777777" w:rsidR="009D1228" w:rsidRDefault="00000000">
      <w:pPr>
        <w:pStyle w:val="ListBullet"/>
        <w:ind w:left="432"/>
      </w:pPr>
      <w:r>
        <w:t>Subject (spaces removed, lowercased) MUST contain beamendment: OR bewithdrawal:</w:t>
      </w:r>
    </w:p>
    <w:p w14:paraId="0CED1267" w14:textId="77777777" w:rsidR="009D1228" w:rsidRDefault="00000000">
      <w:r>
        <w:t>Email subject format:</w:t>
      </w:r>
    </w:p>
    <w:p w14:paraId="7DE7A2DA" w14:textId="77777777" w:rsidR="009D1228" w:rsidRDefault="00000000">
      <w:pPr>
        <w:spacing w:before="80" w:after="80"/>
        <w:ind w:left="576"/>
      </w:pPr>
      <w:r>
        <w:rPr>
          <w:rFonts w:ascii="Courier New" w:hAnsi="Courier New"/>
          <w:color w:val="1A1A1A"/>
          <w:sz w:val="17"/>
        </w:rPr>
        <w:t>{BE Amendment | BE Withdrawal}: {Session} | {Resolutions} | {Title}</w:t>
      </w:r>
    </w:p>
    <w:p w14:paraId="3A5F7032" w14:textId="77777777" w:rsidR="009D1228" w:rsidRDefault="00000000">
      <w:pPr>
        <w:pStyle w:val="Heading2"/>
      </w:pPr>
      <w:r>
        <w:t>5.3 Additional Variables (beyond ResolutionWF common set)</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2FF7DD5C" w14:textId="77777777">
        <w:tc>
          <w:tcPr>
            <w:tcW w:w="4320" w:type="dxa"/>
            <w:shd w:val="clear" w:color="auto" w:fill="1F3864"/>
          </w:tcPr>
          <w:p w14:paraId="7A5FF053" w14:textId="77777777" w:rsidR="009D1228" w:rsidRDefault="00000000">
            <w:r>
              <w:rPr>
                <w:b/>
                <w:color w:val="FFFFFF"/>
                <w:sz w:val="19"/>
              </w:rPr>
              <w:t>Variable</w:t>
            </w:r>
          </w:p>
        </w:tc>
        <w:tc>
          <w:tcPr>
            <w:tcW w:w="4320" w:type="dxa"/>
            <w:shd w:val="clear" w:color="auto" w:fill="1F3864"/>
          </w:tcPr>
          <w:p w14:paraId="4D9388E7" w14:textId="77777777" w:rsidR="009D1228" w:rsidRDefault="00000000">
            <w:r>
              <w:rPr>
                <w:b/>
                <w:color w:val="FFFFFF"/>
                <w:sz w:val="19"/>
              </w:rPr>
              <w:t>Purpose</w:t>
            </w:r>
          </w:p>
        </w:tc>
      </w:tr>
      <w:tr w:rsidR="009D1228" w14:paraId="083023E8" w14:textId="77777777">
        <w:tc>
          <w:tcPr>
            <w:tcW w:w="4320" w:type="dxa"/>
            <w:shd w:val="clear" w:color="auto" w:fill="EBF2FA"/>
          </w:tcPr>
          <w:p w14:paraId="52F3EB49" w14:textId="77777777" w:rsidR="009D1228" w:rsidRDefault="00000000">
            <w:r>
              <w:rPr>
                <w:sz w:val="19"/>
              </w:rPr>
              <w:t>Group-DCM-IS</w:t>
            </w:r>
          </w:p>
        </w:tc>
        <w:tc>
          <w:tcPr>
            <w:tcW w:w="4320" w:type="dxa"/>
            <w:shd w:val="clear" w:color="auto" w:fill="EBF2FA"/>
          </w:tcPr>
          <w:p w14:paraId="729639B1" w14:textId="77777777" w:rsidR="009D1228" w:rsidRDefault="00000000">
            <w:r>
              <w:rPr>
                <w:sz w:val="19"/>
              </w:rPr>
              <w:t>DCM IS group email string</w:t>
            </w:r>
          </w:p>
        </w:tc>
      </w:tr>
      <w:tr w:rsidR="009D1228" w14:paraId="36077D40" w14:textId="77777777">
        <w:tc>
          <w:tcPr>
            <w:tcW w:w="4320" w:type="dxa"/>
            <w:shd w:val="clear" w:color="auto" w:fill="FFFFFF"/>
          </w:tcPr>
          <w:p w14:paraId="39DE1E46" w14:textId="77777777" w:rsidR="009D1228" w:rsidRDefault="00000000">
            <w:r>
              <w:rPr>
                <w:sz w:val="19"/>
              </w:rPr>
              <w:t>IsResolutionConfirmed</w:t>
            </w:r>
          </w:p>
        </w:tc>
        <w:tc>
          <w:tcPr>
            <w:tcW w:w="4320" w:type="dxa"/>
            <w:shd w:val="clear" w:color="auto" w:fill="FFFFFF"/>
          </w:tcPr>
          <w:p w14:paraId="193C369A" w14:textId="77777777" w:rsidR="009D1228" w:rsidRDefault="00000000">
            <w:r>
              <w:rPr>
                <w:sz w:val="19"/>
              </w:rPr>
              <w:t>Boolean — tracks per-resolution confirmation state in bulk loop</w:t>
            </w:r>
          </w:p>
        </w:tc>
      </w:tr>
      <w:tr w:rsidR="009D1228" w14:paraId="6C5E3730" w14:textId="77777777">
        <w:tc>
          <w:tcPr>
            <w:tcW w:w="4320" w:type="dxa"/>
            <w:shd w:val="clear" w:color="auto" w:fill="EBF2FA"/>
          </w:tcPr>
          <w:p w14:paraId="585CC8C8" w14:textId="77777777" w:rsidR="009D1228" w:rsidRDefault="00000000">
            <w:r>
              <w:rPr>
                <w:sz w:val="19"/>
              </w:rPr>
              <w:t>DraftResArr</w:t>
            </w:r>
          </w:p>
        </w:tc>
        <w:tc>
          <w:tcPr>
            <w:tcW w:w="4320" w:type="dxa"/>
            <w:shd w:val="clear" w:color="auto" w:fill="EBF2FA"/>
          </w:tcPr>
          <w:p w14:paraId="7A8F73E6" w14:textId="77777777" w:rsidR="009D1228" w:rsidRDefault="00000000">
            <w:r>
              <w:rPr>
                <w:sz w:val="19"/>
              </w:rPr>
              <w:t>Array — list of draft resolution names parsed from the email body</w:t>
            </w:r>
          </w:p>
        </w:tc>
      </w:tr>
      <w:tr w:rsidR="009D1228" w14:paraId="766614A2" w14:textId="77777777">
        <w:tc>
          <w:tcPr>
            <w:tcW w:w="4320" w:type="dxa"/>
            <w:shd w:val="clear" w:color="auto" w:fill="FFFFFF"/>
          </w:tcPr>
          <w:p w14:paraId="7578175B" w14:textId="77777777" w:rsidR="009D1228" w:rsidRDefault="00000000">
            <w:r>
              <w:rPr>
                <w:sz w:val="19"/>
              </w:rPr>
              <w:t>IncomingResolutionName</w:t>
            </w:r>
          </w:p>
        </w:tc>
        <w:tc>
          <w:tcPr>
            <w:tcW w:w="4320" w:type="dxa"/>
            <w:shd w:val="clear" w:color="auto" w:fill="FFFFFF"/>
          </w:tcPr>
          <w:p w14:paraId="1B25060E" w14:textId="77777777" w:rsidR="009D1228" w:rsidRDefault="00000000">
            <w:r>
              <w:rPr>
                <w:sz w:val="19"/>
              </w:rPr>
              <w:t>String — current resolution name being processed in the bulk loop</w:t>
            </w:r>
          </w:p>
        </w:tc>
      </w:tr>
    </w:tbl>
    <w:p w14:paraId="45328AFB" w14:textId="77777777" w:rsidR="009D1228" w:rsidRDefault="00000000">
      <w:pPr>
        <w:pStyle w:val="Heading2"/>
      </w:pPr>
      <w:r>
        <w:t>5.4 Logic</w:t>
      </w:r>
    </w:p>
    <w:p w14:paraId="3F0A8A0A" w14:textId="77777777" w:rsidR="009D1228" w:rsidRDefault="00000000">
      <w:pPr>
        <w:ind w:left="432"/>
      </w:pPr>
      <w:r>
        <w:t>1. Initialize variables.</w:t>
      </w:r>
    </w:p>
    <w:p w14:paraId="125E66B8" w14:textId="77777777" w:rsidR="009D1228" w:rsidRDefault="00000000">
      <w:pPr>
        <w:ind w:left="432"/>
      </w:pPr>
      <w:r>
        <w:t>2. If Action = "BE AMENDMENT" or "BE WITHDRAWAL": parse Session, ResolutionTitle from subject; GET ContentTypeId.</w:t>
      </w:r>
    </w:p>
    <w:p w14:paraId="4A976674" w14:textId="77777777" w:rsidR="009D1228" w:rsidRDefault="00000000">
      <w:pPr>
        <w:ind w:left="432"/>
      </w:pPr>
      <w:r>
        <w:lastRenderedPageBreak/>
        <w:t>3. Process attachments (same image-exclusion logic as ResolutionWF).</w:t>
      </w:r>
    </w:p>
    <w:p w14:paraId="2D42402A" w14:textId="77777777" w:rsidR="009D1228" w:rsidRDefault="00000000">
      <w:pPr>
        <w:ind w:left="432"/>
      </w:pPr>
      <w:r>
        <w:t>4. Parse email body → extract list of resolution names (each on its own line or pipe-separated).</w:t>
      </w:r>
    </w:p>
    <w:p w14:paraId="61A464CC" w14:textId="77777777" w:rsidR="009D1228" w:rsidRDefault="00000000">
      <w:pPr>
        <w:ind w:left="432"/>
      </w:pPr>
      <w:r>
        <w:t>5. For each DraftResolution in the list:</w:t>
      </w:r>
    </w:p>
    <w:p w14:paraId="7ABBC245" w14:textId="77777777" w:rsidR="009D1228" w:rsidRDefault="00000000">
      <w:pPr>
        <w:ind w:left="432"/>
      </w:pPr>
      <w:r>
        <w:t xml:space="preserve">   a. GET Resolutions item → set ResId.</w:t>
      </w:r>
    </w:p>
    <w:p w14:paraId="1018BAF1" w14:textId="77777777" w:rsidR="009D1228" w:rsidRDefault="00000000">
      <w:pPr>
        <w:ind w:left="432"/>
      </w:pPr>
      <w:r>
        <w:t xml:space="preserve">   b. GET EmailTemplatesHRC WHERE WFScenario = Action2 → filter into General/OHCHR/MMS arrays.</w:t>
      </w:r>
    </w:p>
    <w:p w14:paraId="1FC87C5B" w14:textId="77777777" w:rsidR="009D1228" w:rsidRDefault="00000000">
      <w:pPr>
        <w:ind w:left="432"/>
      </w:pPr>
      <w:r>
        <w:t xml:space="preserve">   c. Set Emaillink / GeneralEmaillink.</w:t>
      </w:r>
    </w:p>
    <w:p w14:paraId="69576980" w14:textId="77777777" w:rsidR="009D1228" w:rsidRDefault="00000000">
      <w:pPr>
        <w:ind w:left="432"/>
      </w:pPr>
      <w:r>
        <w:t xml:space="preserve">   d. Set email subject/body variables (token replacement).</w:t>
      </w:r>
    </w:p>
    <w:p w14:paraId="5977476A" w14:textId="77777777" w:rsidR="009D1228" w:rsidRDefault="00000000">
      <w:pPr>
        <w:ind w:left="432"/>
      </w:pPr>
      <w:r>
        <w:t>6. BE AMENDMENT path: MERGE update Resolution ResolutionChanges = "BE Amendment" → upload attachments → send General email → send OHCHR email → HTTP POST to BulkEmailChild with headers: DraftResolution, OriginalResolution, Action = "MMS".</w:t>
      </w:r>
    </w:p>
    <w:p w14:paraId="4FFB8745" w14:textId="77777777" w:rsidR="009D1228" w:rsidRDefault="00000000">
      <w:pPr>
        <w:ind w:left="432"/>
      </w:pPr>
      <w:r>
        <w:t>7. BE WITHDRAWAL path: MERGE update Resolution ResolutionStatus = "Withdrawn by sponsor(s)" → DELETE Status list items → send General email → send OHCHR email.</w:t>
      </w:r>
    </w:p>
    <w:p w14:paraId="7F815321" w14:textId="77777777" w:rsidR="009D1228" w:rsidRDefault="00000000">
      <w:pPr>
        <w:pStyle w:val="Heading1"/>
      </w:pPr>
      <w:r>
        <w:t>6. Flow 4 — STAGING-MRMS-ResolutionWF-BulkEmailChild</w:t>
      </w:r>
    </w:p>
    <w:p w14:paraId="1F5F1CDD" w14:textId="77777777" w:rsidR="009D1228" w:rsidRDefault="00000000">
      <w:r>
        <w:t>File: STAGING-MRMS-ResolutionWF-BulkEmailChild-094D00FC-E642-F111-88B4-000D3ADDBF69.json  |  Size: 1,583 lines  |  Premium: Yes (HTTP trigger)</w:t>
      </w:r>
    </w:p>
    <w:p w14:paraId="1EE31823" w14:textId="77777777" w:rsidR="009D1228" w:rsidRDefault="00000000">
      <w:pPr>
        <w:pStyle w:val="Heading2"/>
      </w:pPr>
      <w:r>
        <w:t>6.1 Purpose</w:t>
      </w:r>
    </w:p>
    <w:p w14:paraId="0921C5FE" w14:textId="77777777" w:rsidR="009D1228" w:rsidRDefault="00000000">
      <w:r>
        <w:t>A child flow called by BulkEmail (Flow 3) to handle MMS approval routing for BE Amendment operations. It receives resolution details via HTTP headers, resolves MMS group membership, sends the approval request, and follows up with notification emails including a dashboard link.</w:t>
      </w:r>
    </w:p>
    <w:p w14:paraId="6FB55B7D" w14:textId="77777777" w:rsidR="009D1228" w:rsidRDefault="00000000">
      <w:pPr>
        <w:pStyle w:val="Heading2"/>
      </w:pPr>
      <w:r>
        <w:t>6.2 Trigger</w:t>
      </w:r>
    </w:p>
    <w:p w14:paraId="1B83CFC9" w14:textId="77777777" w:rsidR="009D1228" w:rsidRDefault="00000000">
      <w:r>
        <w:t>HTTP POST. No body schema — reads from HTTP request headers: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150376A9" w14:textId="77777777">
        <w:tc>
          <w:tcPr>
            <w:tcW w:w="4320" w:type="dxa"/>
            <w:shd w:val="clear" w:color="auto" w:fill="1F3864"/>
          </w:tcPr>
          <w:p w14:paraId="2AC711C9" w14:textId="77777777" w:rsidR="009D1228" w:rsidRDefault="00000000">
            <w:r>
              <w:rPr>
                <w:b/>
                <w:color w:val="FFFFFF"/>
                <w:sz w:val="19"/>
              </w:rPr>
              <w:t>Header</w:t>
            </w:r>
          </w:p>
        </w:tc>
        <w:tc>
          <w:tcPr>
            <w:tcW w:w="4320" w:type="dxa"/>
            <w:shd w:val="clear" w:color="auto" w:fill="1F3864"/>
          </w:tcPr>
          <w:p w14:paraId="3202159A" w14:textId="77777777" w:rsidR="009D1228" w:rsidRDefault="00000000">
            <w:r>
              <w:rPr>
                <w:b/>
                <w:color w:val="FFFFFF"/>
                <w:sz w:val="19"/>
              </w:rPr>
              <w:t>Used As</w:t>
            </w:r>
          </w:p>
        </w:tc>
      </w:tr>
      <w:tr w:rsidR="009D1228" w14:paraId="7C7A2C3B" w14:textId="77777777">
        <w:tc>
          <w:tcPr>
            <w:tcW w:w="4320" w:type="dxa"/>
            <w:shd w:val="clear" w:color="auto" w:fill="EBF2FA"/>
          </w:tcPr>
          <w:p w14:paraId="40EBF056" w14:textId="77777777" w:rsidR="009D1228" w:rsidRDefault="00000000">
            <w:r>
              <w:rPr>
                <w:sz w:val="19"/>
              </w:rPr>
              <w:t>DraftResolution</w:t>
            </w:r>
          </w:p>
        </w:tc>
        <w:tc>
          <w:tcPr>
            <w:tcW w:w="4320" w:type="dxa"/>
            <w:shd w:val="clear" w:color="auto" w:fill="EBF2FA"/>
          </w:tcPr>
          <w:p w14:paraId="366FDCE6" w14:textId="77777777" w:rsidR="009D1228" w:rsidRDefault="00000000">
            <w:r>
              <w:rPr>
                <w:sz w:val="19"/>
              </w:rPr>
              <w:t>The amendment resolution identifier</w:t>
            </w:r>
          </w:p>
        </w:tc>
      </w:tr>
      <w:tr w:rsidR="009D1228" w14:paraId="27857816" w14:textId="77777777">
        <w:tc>
          <w:tcPr>
            <w:tcW w:w="4320" w:type="dxa"/>
            <w:shd w:val="clear" w:color="auto" w:fill="FFFFFF"/>
          </w:tcPr>
          <w:p w14:paraId="75FFDAFA" w14:textId="77777777" w:rsidR="009D1228" w:rsidRDefault="00000000">
            <w:r>
              <w:rPr>
                <w:sz w:val="19"/>
              </w:rPr>
              <w:t>OriginalResolution</w:t>
            </w:r>
          </w:p>
        </w:tc>
        <w:tc>
          <w:tcPr>
            <w:tcW w:w="4320" w:type="dxa"/>
            <w:shd w:val="clear" w:color="auto" w:fill="FFFFFF"/>
          </w:tcPr>
          <w:p w14:paraId="73809949" w14:textId="77777777" w:rsidR="009D1228" w:rsidRDefault="00000000">
            <w:r>
              <w:rPr>
                <w:sz w:val="19"/>
              </w:rPr>
              <w:t>The original resolution being amended</w:t>
            </w:r>
          </w:p>
        </w:tc>
      </w:tr>
      <w:tr w:rsidR="009D1228" w14:paraId="65C1C533" w14:textId="77777777">
        <w:tc>
          <w:tcPr>
            <w:tcW w:w="4320" w:type="dxa"/>
            <w:shd w:val="clear" w:color="auto" w:fill="EBF2FA"/>
          </w:tcPr>
          <w:p w14:paraId="465CB37E" w14:textId="77777777" w:rsidR="009D1228" w:rsidRDefault="00000000">
            <w:r>
              <w:rPr>
                <w:sz w:val="19"/>
              </w:rPr>
              <w:t>Action</w:t>
            </w:r>
          </w:p>
        </w:tc>
        <w:tc>
          <w:tcPr>
            <w:tcW w:w="4320" w:type="dxa"/>
            <w:shd w:val="clear" w:color="auto" w:fill="EBF2FA"/>
          </w:tcPr>
          <w:p w14:paraId="6D5EB7E5" w14:textId="77777777" w:rsidR="009D1228" w:rsidRDefault="00000000">
            <w:r>
              <w:rPr>
                <w:sz w:val="19"/>
              </w:rPr>
              <w:t>Action type ("MMS" for approval routing)</w:t>
            </w:r>
          </w:p>
        </w:tc>
      </w:tr>
    </w:tbl>
    <w:p w14:paraId="55B71CDA" w14:textId="77777777" w:rsidR="009D1228" w:rsidRDefault="00000000">
      <w:pPr>
        <w:pStyle w:val="Heading2"/>
      </w:pPr>
      <w:r>
        <w:t>6.3 Logic</w:t>
      </w:r>
    </w:p>
    <w:p w14:paraId="6CDAC38A" w14:textId="77777777" w:rsidR="009D1228" w:rsidRDefault="00000000">
      <w:pPr>
        <w:ind w:left="432"/>
      </w:pPr>
      <w:r>
        <w:t>Initialize variables (DraftResolution, OriginalDraftRes, ResId, ResolutionTitle, UsersCol, dashboardlink pre-set to Mandate-Dashboard.aspx).</w:t>
      </w:r>
    </w:p>
    <w:p w14:paraId="1F8C7800" w14:textId="77777777" w:rsidR="009D1228" w:rsidRDefault="00000000">
      <w:pPr>
        <w:ind w:left="432"/>
      </w:pPr>
      <w:r>
        <w:t>Scope_Emails → Switch on Action header:</w:t>
      </w:r>
    </w:p>
    <w:p w14:paraId="6AE45D02" w14:textId="77777777" w:rsidR="009D1228" w:rsidRDefault="00000000">
      <w:pPr>
        <w:ind w:left="432"/>
      </w:pPr>
      <w:r>
        <w:lastRenderedPageBreak/>
        <w:t xml:space="preserve">   Case "MMS": Set DraftResolution from header → GET MMS SP group users → build SPGroupUsers (semicolon email list) → send approval via shared_approvals_1.</w:t>
      </w:r>
    </w:p>
    <w:p w14:paraId="55D0FABB" w14:textId="77777777" w:rsidR="009D1228" w:rsidRDefault="00000000">
      <w:pPr>
        <w:ind w:left="432"/>
      </w:pPr>
      <w:r>
        <w:t xml:space="preserve">   Approval includes: title, body, item link to Resolution edit page, attachments.</w:t>
      </w:r>
    </w:p>
    <w:p w14:paraId="4D2FAC14" w14:textId="77777777" w:rsidR="009D1228" w:rsidRDefault="00000000">
      <w:pPr>
        <w:ind w:left="432"/>
      </w:pPr>
      <w:r>
        <w:t>GET ResId from Resolutions list.</w:t>
      </w:r>
    </w:p>
    <w:p w14:paraId="38E9546E" w14:textId="77777777" w:rsidR="009D1228" w:rsidRDefault="00000000">
      <w:pPr>
        <w:ind w:left="432"/>
      </w:pPr>
      <w:r>
        <w:t>Compose ShortendResolution (multiline bullet list).</w:t>
      </w:r>
    </w:p>
    <w:p w14:paraId="6A58DFA4" w14:textId="77777777" w:rsidR="009D1228" w:rsidRDefault="00000000">
      <w:pPr>
        <w:ind w:left="432"/>
      </w:pPr>
      <w:r>
        <w:t>Build varAmendment string: "{OriginalDraftRes} → {DraftResolution}".</w:t>
      </w:r>
    </w:p>
    <w:p w14:paraId="6E88950E" w14:textId="77777777" w:rsidR="009D1228" w:rsidRDefault="00000000">
      <w:pPr>
        <w:ind w:left="432"/>
      </w:pPr>
      <w:r>
        <w:t>Send email notification to MMS group with varAmendment text and dashboardlink.</w:t>
      </w:r>
    </w:p>
    <w:p w14:paraId="08CB2B4E" w14:textId="77777777" w:rsidR="009D1228" w:rsidRDefault="00000000">
      <w:pPr>
        <w:pStyle w:val="Heading1"/>
      </w:pPr>
      <w:r>
        <w:t>7. Flow 5 — STAGING-MRMSEmailnotificationworkflow</w:t>
      </w:r>
    </w:p>
    <w:p w14:paraId="7549147E" w14:textId="77777777" w:rsidR="009D1228" w:rsidRDefault="00000000">
      <w:r>
        <w:t>File: STAGING-MRMSEmailnotificationworkflow-96191A02-E742-F111-88B4-000D3ADDBF69.json  |  Size: 1,221 lines  |  Premium: Yes (HTTP trigger)</w:t>
      </w:r>
    </w:p>
    <w:p w14:paraId="0FA418B7" w14:textId="77777777" w:rsidR="009D1228" w:rsidRDefault="00000000">
      <w:pPr>
        <w:pStyle w:val="Heading2"/>
      </w:pPr>
      <w:r>
        <w:t>7.1 Purpose</w:t>
      </w:r>
    </w:p>
    <w:p w14:paraId="2554F089" w14:textId="77777777" w:rsidR="009D1228" w:rsidRDefault="00000000">
      <w:r>
        <w:t>A reusable generic notification child flow called from SPFx web parts and potentially other flows. It accepts a rich JSON body, looks up the matching email template from EmailTemplatesHRC, resolves the email addresses of target SharePoint groups at runtime, and sends personalised emails to each group member. This centralises email delivery logic for SPFx approval buttons and other UI-triggered notification points.</w:t>
      </w:r>
    </w:p>
    <w:p w14:paraId="469C7942" w14:textId="77777777" w:rsidR="009D1228" w:rsidRDefault="00000000">
      <w:pPr>
        <w:pStyle w:val="Heading2"/>
      </w:pPr>
      <w:r>
        <w:t>7.2 Trigger Input Body Schema</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7C0B8821" w14:textId="77777777">
        <w:tc>
          <w:tcPr>
            <w:tcW w:w="2880" w:type="dxa"/>
            <w:shd w:val="clear" w:color="auto" w:fill="1F3864"/>
          </w:tcPr>
          <w:p w14:paraId="7BE4A95F" w14:textId="77777777" w:rsidR="009D1228" w:rsidRDefault="00000000">
            <w:r>
              <w:rPr>
                <w:b/>
                <w:color w:val="FFFFFF"/>
                <w:sz w:val="19"/>
              </w:rPr>
              <w:t>Field</w:t>
            </w:r>
          </w:p>
        </w:tc>
        <w:tc>
          <w:tcPr>
            <w:tcW w:w="2880" w:type="dxa"/>
            <w:shd w:val="clear" w:color="auto" w:fill="1F3864"/>
          </w:tcPr>
          <w:p w14:paraId="0E429DE5" w14:textId="77777777" w:rsidR="009D1228" w:rsidRDefault="00000000">
            <w:r>
              <w:rPr>
                <w:b/>
                <w:color w:val="FFFFFF"/>
                <w:sz w:val="19"/>
              </w:rPr>
              <w:t>Type</w:t>
            </w:r>
          </w:p>
        </w:tc>
        <w:tc>
          <w:tcPr>
            <w:tcW w:w="2880" w:type="dxa"/>
            <w:shd w:val="clear" w:color="auto" w:fill="1F3864"/>
          </w:tcPr>
          <w:p w14:paraId="2CB021C0" w14:textId="77777777" w:rsidR="009D1228" w:rsidRDefault="00000000">
            <w:r>
              <w:rPr>
                <w:b/>
                <w:color w:val="FFFFFF"/>
                <w:sz w:val="19"/>
              </w:rPr>
              <w:t>Description</w:t>
            </w:r>
          </w:p>
        </w:tc>
      </w:tr>
      <w:tr w:rsidR="009D1228" w14:paraId="74F0A521" w14:textId="77777777">
        <w:tc>
          <w:tcPr>
            <w:tcW w:w="2880" w:type="dxa"/>
            <w:shd w:val="clear" w:color="auto" w:fill="EBF2FA"/>
          </w:tcPr>
          <w:p w14:paraId="617261D5" w14:textId="77777777" w:rsidR="009D1228" w:rsidRDefault="00000000">
            <w:r>
              <w:rPr>
                <w:sz w:val="19"/>
              </w:rPr>
              <w:t>DraftResolution</w:t>
            </w:r>
          </w:p>
        </w:tc>
        <w:tc>
          <w:tcPr>
            <w:tcW w:w="2880" w:type="dxa"/>
            <w:shd w:val="clear" w:color="auto" w:fill="EBF2FA"/>
          </w:tcPr>
          <w:p w14:paraId="7C200E5A" w14:textId="77777777" w:rsidR="009D1228" w:rsidRDefault="00000000">
            <w:r>
              <w:rPr>
                <w:sz w:val="19"/>
              </w:rPr>
              <w:t>String</w:t>
            </w:r>
          </w:p>
        </w:tc>
        <w:tc>
          <w:tcPr>
            <w:tcW w:w="2880" w:type="dxa"/>
            <w:shd w:val="clear" w:color="auto" w:fill="EBF2FA"/>
          </w:tcPr>
          <w:p w14:paraId="74D39B10" w14:textId="77777777" w:rsidR="009D1228" w:rsidRDefault="00000000">
            <w:r>
              <w:rPr>
                <w:sz w:val="19"/>
              </w:rPr>
              <w:t>Resolution identifier</w:t>
            </w:r>
          </w:p>
        </w:tc>
      </w:tr>
      <w:tr w:rsidR="009D1228" w14:paraId="688D12D4" w14:textId="77777777">
        <w:tc>
          <w:tcPr>
            <w:tcW w:w="2880" w:type="dxa"/>
            <w:shd w:val="clear" w:color="auto" w:fill="FFFFFF"/>
          </w:tcPr>
          <w:p w14:paraId="4EFBC79E" w14:textId="77777777" w:rsidR="009D1228" w:rsidRDefault="00000000">
            <w:r>
              <w:rPr>
                <w:sz w:val="19"/>
              </w:rPr>
              <w:t>DraftResolutionTitle</w:t>
            </w:r>
          </w:p>
        </w:tc>
        <w:tc>
          <w:tcPr>
            <w:tcW w:w="2880" w:type="dxa"/>
            <w:shd w:val="clear" w:color="auto" w:fill="FFFFFF"/>
          </w:tcPr>
          <w:p w14:paraId="2C25D024" w14:textId="77777777" w:rsidR="009D1228" w:rsidRDefault="00000000">
            <w:r>
              <w:rPr>
                <w:sz w:val="19"/>
              </w:rPr>
              <w:t>String</w:t>
            </w:r>
          </w:p>
        </w:tc>
        <w:tc>
          <w:tcPr>
            <w:tcW w:w="2880" w:type="dxa"/>
            <w:shd w:val="clear" w:color="auto" w:fill="FFFFFF"/>
          </w:tcPr>
          <w:p w14:paraId="41AEC374" w14:textId="77777777" w:rsidR="009D1228" w:rsidRDefault="00000000">
            <w:r>
              <w:rPr>
                <w:sz w:val="19"/>
              </w:rPr>
              <w:t>Resolution title</w:t>
            </w:r>
          </w:p>
        </w:tc>
      </w:tr>
      <w:tr w:rsidR="009D1228" w14:paraId="15C21BE1" w14:textId="77777777">
        <w:tc>
          <w:tcPr>
            <w:tcW w:w="2880" w:type="dxa"/>
            <w:shd w:val="clear" w:color="auto" w:fill="EBF2FA"/>
          </w:tcPr>
          <w:p w14:paraId="0718391E" w14:textId="77777777" w:rsidR="009D1228" w:rsidRDefault="00000000">
            <w:r>
              <w:rPr>
                <w:sz w:val="19"/>
              </w:rPr>
              <w:t>FormLink</w:t>
            </w:r>
          </w:p>
        </w:tc>
        <w:tc>
          <w:tcPr>
            <w:tcW w:w="2880" w:type="dxa"/>
            <w:shd w:val="clear" w:color="auto" w:fill="EBF2FA"/>
          </w:tcPr>
          <w:p w14:paraId="4753EF2B" w14:textId="77777777" w:rsidR="009D1228" w:rsidRDefault="00000000">
            <w:r>
              <w:rPr>
                <w:sz w:val="19"/>
              </w:rPr>
              <w:t>String</w:t>
            </w:r>
          </w:p>
        </w:tc>
        <w:tc>
          <w:tcPr>
            <w:tcW w:w="2880" w:type="dxa"/>
            <w:shd w:val="clear" w:color="auto" w:fill="EBF2FA"/>
          </w:tcPr>
          <w:p w14:paraId="7A0B1218" w14:textId="77777777" w:rsidR="009D1228" w:rsidRDefault="00000000">
            <w:r>
              <w:rPr>
                <w:sz w:val="19"/>
              </w:rPr>
              <w:t>URL to the form/page for context</w:t>
            </w:r>
          </w:p>
        </w:tc>
      </w:tr>
      <w:tr w:rsidR="009D1228" w14:paraId="079D00F7" w14:textId="77777777">
        <w:tc>
          <w:tcPr>
            <w:tcW w:w="2880" w:type="dxa"/>
            <w:shd w:val="clear" w:color="auto" w:fill="FFFFFF"/>
          </w:tcPr>
          <w:p w14:paraId="52B455A3" w14:textId="77777777" w:rsidR="009D1228" w:rsidRDefault="00000000">
            <w:r>
              <w:rPr>
                <w:sz w:val="19"/>
              </w:rPr>
              <w:t>EmailType</w:t>
            </w:r>
          </w:p>
        </w:tc>
        <w:tc>
          <w:tcPr>
            <w:tcW w:w="2880" w:type="dxa"/>
            <w:shd w:val="clear" w:color="auto" w:fill="FFFFFF"/>
          </w:tcPr>
          <w:p w14:paraId="6B463251" w14:textId="77777777" w:rsidR="009D1228" w:rsidRDefault="00000000">
            <w:r>
              <w:rPr>
                <w:sz w:val="19"/>
              </w:rPr>
              <w:t>String</w:t>
            </w:r>
          </w:p>
        </w:tc>
        <w:tc>
          <w:tcPr>
            <w:tcW w:w="2880" w:type="dxa"/>
            <w:shd w:val="clear" w:color="auto" w:fill="FFFFFF"/>
          </w:tcPr>
          <w:p w14:paraId="7F054109" w14:textId="77777777" w:rsidR="009D1228" w:rsidRDefault="00000000">
            <w:r>
              <w:rPr>
                <w:sz w:val="19"/>
              </w:rPr>
              <w:t>Template filter: General, OHCHR, or MMS</w:t>
            </w:r>
          </w:p>
        </w:tc>
      </w:tr>
      <w:tr w:rsidR="009D1228" w14:paraId="05864E59" w14:textId="77777777">
        <w:tc>
          <w:tcPr>
            <w:tcW w:w="2880" w:type="dxa"/>
            <w:shd w:val="clear" w:color="auto" w:fill="EBF2FA"/>
          </w:tcPr>
          <w:p w14:paraId="2D3ABF9A" w14:textId="77777777" w:rsidR="009D1228" w:rsidRDefault="00000000">
            <w:r>
              <w:rPr>
                <w:sz w:val="19"/>
              </w:rPr>
              <w:t>FormName</w:t>
            </w:r>
          </w:p>
        </w:tc>
        <w:tc>
          <w:tcPr>
            <w:tcW w:w="2880" w:type="dxa"/>
            <w:shd w:val="clear" w:color="auto" w:fill="EBF2FA"/>
          </w:tcPr>
          <w:p w14:paraId="41D52F71" w14:textId="77777777" w:rsidR="009D1228" w:rsidRDefault="00000000">
            <w:r>
              <w:rPr>
                <w:sz w:val="19"/>
              </w:rPr>
              <w:t>String</w:t>
            </w:r>
          </w:p>
        </w:tc>
        <w:tc>
          <w:tcPr>
            <w:tcW w:w="2880" w:type="dxa"/>
            <w:shd w:val="clear" w:color="auto" w:fill="EBF2FA"/>
          </w:tcPr>
          <w:p w14:paraId="2A89DA3E" w14:textId="77777777" w:rsidR="009D1228" w:rsidRDefault="00000000">
            <w:r>
              <w:rPr>
                <w:sz w:val="19"/>
              </w:rPr>
              <w:t>Name of the calling form</w:t>
            </w:r>
          </w:p>
        </w:tc>
      </w:tr>
      <w:tr w:rsidR="009D1228" w14:paraId="1CA63725" w14:textId="77777777">
        <w:tc>
          <w:tcPr>
            <w:tcW w:w="2880" w:type="dxa"/>
            <w:shd w:val="clear" w:color="auto" w:fill="FFFFFF"/>
          </w:tcPr>
          <w:p w14:paraId="0C786D4C" w14:textId="77777777" w:rsidR="009D1228" w:rsidRDefault="00000000">
            <w:r>
              <w:rPr>
                <w:sz w:val="19"/>
              </w:rPr>
              <w:t>SendTo</w:t>
            </w:r>
          </w:p>
        </w:tc>
        <w:tc>
          <w:tcPr>
            <w:tcW w:w="2880" w:type="dxa"/>
            <w:shd w:val="clear" w:color="auto" w:fill="FFFFFF"/>
          </w:tcPr>
          <w:p w14:paraId="0305C299" w14:textId="77777777" w:rsidR="009D1228" w:rsidRDefault="00000000">
            <w:r>
              <w:rPr>
                <w:sz w:val="19"/>
              </w:rPr>
              <w:t>String</w:t>
            </w:r>
          </w:p>
        </w:tc>
        <w:tc>
          <w:tcPr>
            <w:tcW w:w="2880" w:type="dxa"/>
            <w:shd w:val="clear" w:color="auto" w:fill="FFFFFF"/>
          </w:tcPr>
          <w:p w14:paraId="0F070DB9" w14:textId="77777777" w:rsidR="009D1228" w:rsidRDefault="00000000">
            <w:r>
              <w:rPr>
                <w:sz w:val="19"/>
              </w:rPr>
              <w:t>Semicolon-separated SharePoint group names</w:t>
            </w:r>
          </w:p>
        </w:tc>
      </w:tr>
      <w:tr w:rsidR="009D1228" w14:paraId="4F6AAECB" w14:textId="77777777">
        <w:tc>
          <w:tcPr>
            <w:tcW w:w="2880" w:type="dxa"/>
            <w:shd w:val="clear" w:color="auto" w:fill="EBF2FA"/>
          </w:tcPr>
          <w:p w14:paraId="2F9E551E" w14:textId="77777777" w:rsidR="009D1228" w:rsidRDefault="00000000">
            <w:r>
              <w:rPr>
                <w:sz w:val="19"/>
              </w:rPr>
              <w:t>Action</w:t>
            </w:r>
          </w:p>
        </w:tc>
        <w:tc>
          <w:tcPr>
            <w:tcW w:w="2880" w:type="dxa"/>
            <w:shd w:val="clear" w:color="auto" w:fill="EBF2FA"/>
          </w:tcPr>
          <w:p w14:paraId="68342F18" w14:textId="77777777" w:rsidR="009D1228" w:rsidRDefault="00000000">
            <w:r>
              <w:rPr>
                <w:sz w:val="19"/>
              </w:rPr>
              <w:t>String</w:t>
            </w:r>
          </w:p>
        </w:tc>
        <w:tc>
          <w:tcPr>
            <w:tcW w:w="2880" w:type="dxa"/>
            <w:shd w:val="clear" w:color="auto" w:fill="EBF2FA"/>
          </w:tcPr>
          <w:p w14:paraId="34FFABB3" w14:textId="77777777" w:rsidR="009D1228" w:rsidRDefault="00000000">
            <w:r>
              <w:rPr>
                <w:sz w:val="19"/>
              </w:rPr>
              <w:t>Action context string</w:t>
            </w:r>
          </w:p>
        </w:tc>
      </w:tr>
      <w:tr w:rsidR="009D1228" w14:paraId="1D84A5C6" w14:textId="77777777">
        <w:tc>
          <w:tcPr>
            <w:tcW w:w="2880" w:type="dxa"/>
            <w:shd w:val="clear" w:color="auto" w:fill="FFFFFF"/>
          </w:tcPr>
          <w:p w14:paraId="4AC08780" w14:textId="77777777" w:rsidR="009D1228" w:rsidRDefault="00000000">
            <w:r>
              <w:rPr>
                <w:sz w:val="19"/>
              </w:rPr>
              <w:t>CurrentUser</w:t>
            </w:r>
          </w:p>
        </w:tc>
        <w:tc>
          <w:tcPr>
            <w:tcW w:w="2880" w:type="dxa"/>
            <w:shd w:val="clear" w:color="auto" w:fill="FFFFFF"/>
          </w:tcPr>
          <w:p w14:paraId="571B069A" w14:textId="77777777" w:rsidR="009D1228" w:rsidRDefault="00000000">
            <w:r>
              <w:rPr>
                <w:sz w:val="19"/>
              </w:rPr>
              <w:t>String</w:t>
            </w:r>
          </w:p>
        </w:tc>
        <w:tc>
          <w:tcPr>
            <w:tcW w:w="2880" w:type="dxa"/>
            <w:shd w:val="clear" w:color="auto" w:fill="FFFFFF"/>
          </w:tcPr>
          <w:p w14:paraId="42D91843" w14:textId="77777777" w:rsidR="009D1228" w:rsidRDefault="00000000">
            <w:r>
              <w:rPr>
                <w:sz w:val="19"/>
              </w:rPr>
              <w:t>Display name of the user who triggered the notification</w:t>
            </w:r>
          </w:p>
        </w:tc>
      </w:tr>
      <w:tr w:rsidR="009D1228" w14:paraId="519A017C" w14:textId="77777777">
        <w:tc>
          <w:tcPr>
            <w:tcW w:w="2880" w:type="dxa"/>
            <w:shd w:val="clear" w:color="auto" w:fill="EBF2FA"/>
          </w:tcPr>
          <w:p w14:paraId="04D851D5" w14:textId="77777777" w:rsidR="009D1228" w:rsidRDefault="00000000">
            <w:r>
              <w:rPr>
                <w:sz w:val="19"/>
              </w:rPr>
              <w:t>UserEmail</w:t>
            </w:r>
          </w:p>
        </w:tc>
        <w:tc>
          <w:tcPr>
            <w:tcW w:w="2880" w:type="dxa"/>
            <w:shd w:val="clear" w:color="auto" w:fill="EBF2FA"/>
          </w:tcPr>
          <w:p w14:paraId="79C814FE" w14:textId="77777777" w:rsidR="009D1228" w:rsidRDefault="00000000">
            <w:r>
              <w:rPr>
                <w:sz w:val="19"/>
              </w:rPr>
              <w:t>String</w:t>
            </w:r>
          </w:p>
        </w:tc>
        <w:tc>
          <w:tcPr>
            <w:tcW w:w="2880" w:type="dxa"/>
            <w:shd w:val="clear" w:color="auto" w:fill="EBF2FA"/>
          </w:tcPr>
          <w:p w14:paraId="0BDA5275" w14:textId="77777777" w:rsidR="009D1228" w:rsidRDefault="00000000">
            <w:r>
              <w:rPr>
                <w:sz w:val="19"/>
              </w:rPr>
              <w:t>Email of current user (direct individual notification)</w:t>
            </w:r>
          </w:p>
        </w:tc>
      </w:tr>
      <w:tr w:rsidR="009D1228" w14:paraId="6EA8B379" w14:textId="77777777">
        <w:tc>
          <w:tcPr>
            <w:tcW w:w="2880" w:type="dxa"/>
            <w:shd w:val="clear" w:color="auto" w:fill="FFFFFF"/>
          </w:tcPr>
          <w:p w14:paraId="1C37C79E" w14:textId="77777777" w:rsidR="009D1228" w:rsidRDefault="00000000">
            <w:r>
              <w:rPr>
                <w:sz w:val="19"/>
              </w:rPr>
              <w:lastRenderedPageBreak/>
              <w:t>MandateCategory</w:t>
            </w:r>
          </w:p>
        </w:tc>
        <w:tc>
          <w:tcPr>
            <w:tcW w:w="2880" w:type="dxa"/>
            <w:shd w:val="clear" w:color="auto" w:fill="FFFFFF"/>
          </w:tcPr>
          <w:p w14:paraId="22F1BC83" w14:textId="77777777" w:rsidR="009D1228" w:rsidRDefault="00000000">
            <w:r>
              <w:rPr>
                <w:sz w:val="19"/>
              </w:rPr>
              <w:t>String</w:t>
            </w:r>
          </w:p>
        </w:tc>
        <w:tc>
          <w:tcPr>
            <w:tcW w:w="2880" w:type="dxa"/>
            <w:shd w:val="clear" w:color="auto" w:fill="FFFFFF"/>
          </w:tcPr>
          <w:p w14:paraId="2ED9A556" w14:textId="77777777" w:rsidR="009D1228" w:rsidRDefault="00000000">
            <w:r>
              <w:rPr>
                <w:sz w:val="19"/>
              </w:rPr>
              <w:t>Mandate categorization</w:t>
            </w:r>
          </w:p>
        </w:tc>
      </w:tr>
      <w:tr w:rsidR="009D1228" w14:paraId="54FE4731" w14:textId="77777777">
        <w:tc>
          <w:tcPr>
            <w:tcW w:w="2880" w:type="dxa"/>
            <w:shd w:val="clear" w:color="auto" w:fill="EBF2FA"/>
          </w:tcPr>
          <w:p w14:paraId="58FA23FD" w14:textId="77777777" w:rsidR="009D1228" w:rsidRDefault="00000000">
            <w:r>
              <w:rPr>
                <w:sz w:val="19"/>
              </w:rPr>
              <w:t>DateTimestamp</w:t>
            </w:r>
          </w:p>
        </w:tc>
        <w:tc>
          <w:tcPr>
            <w:tcW w:w="2880" w:type="dxa"/>
            <w:shd w:val="clear" w:color="auto" w:fill="EBF2FA"/>
          </w:tcPr>
          <w:p w14:paraId="0F4384A5" w14:textId="77777777" w:rsidR="009D1228" w:rsidRDefault="00000000">
            <w:r>
              <w:rPr>
                <w:sz w:val="19"/>
              </w:rPr>
              <w:t>String</w:t>
            </w:r>
          </w:p>
        </w:tc>
        <w:tc>
          <w:tcPr>
            <w:tcW w:w="2880" w:type="dxa"/>
            <w:shd w:val="clear" w:color="auto" w:fill="EBF2FA"/>
          </w:tcPr>
          <w:p w14:paraId="2C44585A" w14:textId="77777777" w:rsidR="009D1228" w:rsidRDefault="00000000">
            <w:r>
              <w:rPr>
                <w:sz w:val="19"/>
              </w:rPr>
              <w:t>ISO timestamp string</w:t>
            </w:r>
          </w:p>
        </w:tc>
      </w:tr>
      <w:tr w:rsidR="009D1228" w14:paraId="39991962" w14:textId="77777777">
        <w:tc>
          <w:tcPr>
            <w:tcW w:w="2880" w:type="dxa"/>
            <w:shd w:val="clear" w:color="auto" w:fill="FFFFFF"/>
          </w:tcPr>
          <w:p w14:paraId="39FDFC1E" w14:textId="77777777" w:rsidR="009D1228" w:rsidRDefault="00000000">
            <w:r>
              <w:rPr>
                <w:sz w:val="19"/>
              </w:rPr>
              <w:t>Comments</w:t>
            </w:r>
          </w:p>
        </w:tc>
        <w:tc>
          <w:tcPr>
            <w:tcW w:w="2880" w:type="dxa"/>
            <w:shd w:val="clear" w:color="auto" w:fill="FFFFFF"/>
          </w:tcPr>
          <w:p w14:paraId="5FBDD227" w14:textId="77777777" w:rsidR="009D1228" w:rsidRDefault="00000000">
            <w:r>
              <w:rPr>
                <w:sz w:val="19"/>
              </w:rPr>
              <w:t>String</w:t>
            </w:r>
          </w:p>
        </w:tc>
        <w:tc>
          <w:tcPr>
            <w:tcW w:w="2880" w:type="dxa"/>
            <w:shd w:val="clear" w:color="auto" w:fill="FFFFFF"/>
          </w:tcPr>
          <w:p w14:paraId="10341868" w14:textId="77777777" w:rsidR="009D1228" w:rsidRDefault="00000000">
            <w:r>
              <w:rPr>
                <w:sz w:val="19"/>
              </w:rPr>
              <w:t>Optional comments from caller</w:t>
            </w:r>
          </w:p>
        </w:tc>
      </w:tr>
      <w:tr w:rsidR="009D1228" w14:paraId="054EC88D" w14:textId="77777777">
        <w:tc>
          <w:tcPr>
            <w:tcW w:w="2880" w:type="dxa"/>
            <w:shd w:val="clear" w:color="auto" w:fill="EBF2FA"/>
          </w:tcPr>
          <w:p w14:paraId="416FA901" w14:textId="77777777" w:rsidR="009D1228" w:rsidRDefault="00000000">
            <w:r>
              <w:rPr>
                <w:sz w:val="19"/>
              </w:rPr>
              <w:t>BulkUpdate</w:t>
            </w:r>
          </w:p>
        </w:tc>
        <w:tc>
          <w:tcPr>
            <w:tcW w:w="2880" w:type="dxa"/>
            <w:shd w:val="clear" w:color="auto" w:fill="EBF2FA"/>
          </w:tcPr>
          <w:p w14:paraId="73B3747C" w14:textId="77777777" w:rsidR="009D1228" w:rsidRDefault="00000000">
            <w:r>
              <w:rPr>
                <w:sz w:val="19"/>
              </w:rPr>
              <w:t>Boolean</w:t>
            </w:r>
          </w:p>
        </w:tc>
        <w:tc>
          <w:tcPr>
            <w:tcW w:w="2880" w:type="dxa"/>
            <w:shd w:val="clear" w:color="auto" w:fill="EBF2FA"/>
          </w:tcPr>
          <w:p w14:paraId="4688B32E" w14:textId="77777777" w:rsidR="009D1228" w:rsidRDefault="00000000">
            <w:r>
              <w:rPr>
                <w:sz w:val="19"/>
              </w:rPr>
              <w:t>True if this is a bulk operation</w:t>
            </w:r>
          </w:p>
        </w:tc>
      </w:tr>
      <w:tr w:rsidR="009D1228" w14:paraId="6060F892" w14:textId="77777777">
        <w:tc>
          <w:tcPr>
            <w:tcW w:w="2880" w:type="dxa"/>
            <w:shd w:val="clear" w:color="auto" w:fill="FFFFFF"/>
          </w:tcPr>
          <w:p w14:paraId="3A707EB9" w14:textId="77777777" w:rsidR="009D1228" w:rsidRDefault="00000000">
            <w:r>
              <w:rPr>
                <w:sz w:val="19"/>
              </w:rPr>
              <w:t>FileName</w:t>
            </w:r>
          </w:p>
        </w:tc>
        <w:tc>
          <w:tcPr>
            <w:tcW w:w="2880" w:type="dxa"/>
            <w:shd w:val="clear" w:color="auto" w:fill="FFFFFF"/>
          </w:tcPr>
          <w:p w14:paraId="08BA4D36" w14:textId="77777777" w:rsidR="009D1228" w:rsidRDefault="00000000">
            <w:r>
              <w:rPr>
                <w:sz w:val="19"/>
              </w:rPr>
              <w:t>String</w:t>
            </w:r>
          </w:p>
        </w:tc>
        <w:tc>
          <w:tcPr>
            <w:tcW w:w="2880" w:type="dxa"/>
            <w:shd w:val="clear" w:color="auto" w:fill="FFFFFF"/>
          </w:tcPr>
          <w:p w14:paraId="6E30C776" w14:textId="77777777" w:rsidR="009D1228" w:rsidRDefault="00000000">
            <w:r>
              <w:rPr>
                <w:sz w:val="19"/>
              </w:rPr>
              <w:t>Relevant file name</w:t>
            </w:r>
          </w:p>
        </w:tc>
      </w:tr>
      <w:tr w:rsidR="009D1228" w14:paraId="4E194938" w14:textId="77777777">
        <w:tc>
          <w:tcPr>
            <w:tcW w:w="2880" w:type="dxa"/>
            <w:shd w:val="clear" w:color="auto" w:fill="EBF2FA"/>
          </w:tcPr>
          <w:p w14:paraId="032CD8E0" w14:textId="77777777" w:rsidR="009D1228" w:rsidRDefault="00000000">
            <w:r>
              <w:rPr>
                <w:sz w:val="19"/>
              </w:rPr>
              <w:t>SessionNumber</w:t>
            </w:r>
          </w:p>
        </w:tc>
        <w:tc>
          <w:tcPr>
            <w:tcW w:w="2880" w:type="dxa"/>
            <w:shd w:val="clear" w:color="auto" w:fill="EBF2FA"/>
          </w:tcPr>
          <w:p w14:paraId="6A88C910" w14:textId="77777777" w:rsidR="009D1228" w:rsidRDefault="00000000">
            <w:r>
              <w:rPr>
                <w:sz w:val="19"/>
              </w:rPr>
              <w:t>String</w:t>
            </w:r>
          </w:p>
        </w:tc>
        <w:tc>
          <w:tcPr>
            <w:tcW w:w="2880" w:type="dxa"/>
            <w:shd w:val="clear" w:color="auto" w:fill="EBF2FA"/>
          </w:tcPr>
          <w:p w14:paraId="1C9653CB" w14:textId="77777777" w:rsidR="009D1228" w:rsidRDefault="00000000">
            <w:r>
              <w:rPr>
                <w:sz w:val="19"/>
              </w:rPr>
              <w:t>Session reference</w:t>
            </w:r>
          </w:p>
        </w:tc>
      </w:tr>
      <w:tr w:rsidR="009D1228" w14:paraId="52F938FE" w14:textId="77777777">
        <w:tc>
          <w:tcPr>
            <w:tcW w:w="2880" w:type="dxa"/>
            <w:shd w:val="clear" w:color="auto" w:fill="FFFFFF"/>
          </w:tcPr>
          <w:p w14:paraId="3B1AC535" w14:textId="77777777" w:rsidR="009D1228" w:rsidRDefault="00000000">
            <w:r>
              <w:rPr>
                <w:sz w:val="19"/>
              </w:rPr>
              <w:t>SiteUrl</w:t>
            </w:r>
          </w:p>
        </w:tc>
        <w:tc>
          <w:tcPr>
            <w:tcW w:w="2880" w:type="dxa"/>
            <w:shd w:val="clear" w:color="auto" w:fill="FFFFFF"/>
          </w:tcPr>
          <w:p w14:paraId="0D0C5042" w14:textId="77777777" w:rsidR="009D1228" w:rsidRDefault="00000000">
            <w:r>
              <w:rPr>
                <w:sz w:val="19"/>
              </w:rPr>
              <w:t>String</w:t>
            </w:r>
          </w:p>
        </w:tc>
        <w:tc>
          <w:tcPr>
            <w:tcW w:w="2880" w:type="dxa"/>
            <w:shd w:val="clear" w:color="auto" w:fill="FFFFFF"/>
          </w:tcPr>
          <w:p w14:paraId="2C6FAAD3" w14:textId="77777777" w:rsidR="009D1228" w:rsidRDefault="00000000">
            <w:r>
              <w:rPr>
                <w:sz w:val="19"/>
              </w:rPr>
              <w:t>Site URL for link construction</w:t>
            </w:r>
          </w:p>
        </w:tc>
      </w:tr>
      <w:tr w:rsidR="009D1228" w14:paraId="7E84EE2E" w14:textId="77777777">
        <w:tc>
          <w:tcPr>
            <w:tcW w:w="2880" w:type="dxa"/>
            <w:shd w:val="clear" w:color="auto" w:fill="EBF2FA"/>
          </w:tcPr>
          <w:p w14:paraId="3E0C4808" w14:textId="77777777" w:rsidR="009D1228" w:rsidRDefault="00000000">
            <w:r>
              <w:rPr>
                <w:sz w:val="19"/>
              </w:rPr>
              <w:t>ReviewerType</w:t>
            </w:r>
          </w:p>
        </w:tc>
        <w:tc>
          <w:tcPr>
            <w:tcW w:w="2880" w:type="dxa"/>
            <w:shd w:val="clear" w:color="auto" w:fill="EBF2FA"/>
          </w:tcPr>
          <w:p w14:paraId="783439FD" w14:textId="77777777" w:rsidR="009D1228" w:rsidRDefault="00000000">
            <w:r>
              <w:rPr>
                <w:sz w:val="19"/>
              </w:rPr>
              <w:t>String</w:t>
            </w:r>
          </w:p>
        </w:tc>
        <w:tc>
          <w:tcPr>
            <w:tcW w:w="2880" w:type="dxa"/>
            <w:shd w:val="clear" w:color="auto" w:fill="EBF2FA"/>
          </w:tcPr>
          <w:p w14:paraId="06A18C02" w14:textId="77777777" w:rsidR="009D1228" w:rsidRDefault="00000000">
            <w:r>
              <w:rPr>
                <w:sz w:val="19"/>
              </w:rPr>
              <w:t>Type of reviewer</w:t>
            </w:r>
          </w:p>
        </w:tc>
      </w:tr>
      <w:tr w:rsidR="009D1228" w14:paraId="733BBDA3" w14:textId="77777777">
        <w:tc>
          <w:tcPr>
            <w:tcW w:w="2880" w:type="dxa"/>
            <w:shd w:val="clear" w:color="auto" w:fill="FFFFFF"/>
          </w:tcPr>
          <w:p w14:paraId="4CB26986" w14:textId="77777777" w:rsidR="009D1228" w:rsidRDefault="00000000">
            <w:r>
              <w:rPr>
                <w:sz w:val="19"/>
              </w:rPr>
              <w:t>BudgetSection</w:t>
            </w:r>
          </w:p>
        </w:tc>
        <w:tc>
          <w:tcPr>
            <w:tcW w:w="2880" w:type="dxa"/>
            <w:shd w:val="clear" w:color="auto" w:fill="FFFFFF"/>
          </w:tcPr>
          <w:p w14:paraId="73871B9C" w14:textId="77777777" w:rsidR="009D1228" w:rsidRDefault="00000000">
            <w:r>
              <w:rPr>
                <w:sz w:val="19"/>
              </w:rPr>
              <w:t>String</w:t>
            </w:r>
          </w:p>
        </w:tc>
        <w:tc>
          <w:tcPr>
            <w:tcW w:w="2880" w:type="dxa"/>
            <w:shd w:val="clear" w:color="auto" w:fill="FFFFFF"/>
          </w:tcPr>
          <w:p w14:paraId="213B1906" w14:textId="77777777" w:rsidR="009D1228" w:rsidRDefault="00000000">
            <w:r>
              <w:rPr>
                <w:sz w:val="19"/>
              </w:rPr>
              <w:t>Budget section reference</w:t>
            </w:r>
          </w:p>
        </w:tc>
      </w:tr>
    </w:tbl>
    <w:p w14:paraId="55E71AD6" w14:textId="77777777" w:rsidR="009D1228" w:rsidRDefault="00000000">
      <w:pPr>
        <w:pStyle w:val="Heading2"/>
      </w:pPr>
      <w:r>
        <w:t>7.3 Logic</w:t>
      </w:r>
    </w:p>
    <w:p w14:paraId="1DFD7111" w14:textId="77777777" w:rsidR="009D1228" w:rsidRDefault="00000000">
      <w:pPr>
        <w:ind w:left="432"/>
      </w:pPr>
      <w:r>
        <w:t>1. Initialize varEmailPropCol object with all trigger body fields.</w:t>
      </w:r>
    </w:p>
    <w:p w14:paraId="1EE74D2E" w14:textId="77777777" w:rsidR="009D1228" w:rsidRDefault="00000000">
      <w:pPr>
        <w:ind w:left="432"/>
      </w:pPr>
      <w:r>
        <w:t>2. Try scope → GET EmailTemplatesHRC WHERE WFScenario = varEmailPropCol.EmailType.</w:t>
      </w:r>
    </w:p>
    <w:p w14:paraId="2A889370" w14:textId="77777777" w:rsidR="009D1228" w:rsidRDefault="00000000">
      <w:pPr>
        <w:ind w:left="432"/>
      </w:pPr>
      <w:r>
        <w:t>3. Parse template result.</w:t>
      </w:r>
    </w:p>
    <w:p w14:paraId="548CEC3B" w14:textId="77777777" w:rsidR="009D1228" w:rsidRDefault="00000000">
      <w:pPr>
        <w:ind w:left="432"/>
      </w:pPr>
      <w:r>
        <w:t>4. Loop_and_get_groups: for each group in SendTo (split by ";"): skip empty names → GET _api/web/sitegroups/getbyname('{groupName}')/users → for each user send email with token-replaced subject and body.</w:t>
      </w:r>
    </w:p>
    <w:p w14:paraId="3D4F6448" w14:textId="77777777" w:rsidR="009D1228" w:rsidRDefault="00000000">
      <w:pPr>
        <w:ind w:left="432"/>
      </w:pPr>
      <w:r>
        <w:t>5. Direct UserEmail send: send to the calling user's email address for individual notifications.</w:t>
      </w:r>
    </w:p>
    <w:p w14:paraId="29C6F79F" w14:textId="77777777" w:rsidR="009D1228" w:rsidRDefault="00000000">
      <w:r>
        <w:rPr>
          <w:i/>
          <w:color w:val="444444"/>
          <w:sz w:val="19"/>
        </w:rPr>
        <w:t>Note: All varEmailPropCol fields are available as replacement values in templates, including DraftResolution, CurrentUser, Comments, DateTimestamp, etc.</w:t>
      </w:r>
    </w:p>
    <w:p w14:paraId="511663F4" w14:textId="77777777" w:rsidR="009D1228" w:rsidRDefault="00000000">
      <w:pPr>
        <w:pStyle w:val="Heading1"/>
      </w:pPr>
      <w:r>
        <w:t>8. Flow 6 — STAGING-MRMSSendNewRESnotifications</w:t>
      </w:r>
    </w:p>
    <w:p w14:paraId="630575A2" w14:textId="77777777" w:rsidR="009D1228" w:rsidRDefault="00000000">
      <w:r>
        <w:t>File: STAGING-MRMSSendNewRESnotifications-95191A02-E742-F111-88B4-000D3ADDBF69.json  |  Size: 1,312 lines  |  Premium: Yes (HTTP trigger)</w:t>
      </w:r>
    </w:p>
    <w:p w14:paraId="637EBA91" w14:textId="77777777" w:rsidR="009D1228" w:rsidRDefault="00000000">
      <w:pPr>
        <w:pStyle w:val="Heading2"/>
      </w:pPr>
      <w:r>
        <w:t>8.1 Purpose</w:t>
      </w:r>
    </w:p>
    <w:p w14:paraId="0FC82A0A" w14:textId="77777777" w:rsidR="009D1228" w:rsidRDefault="00000000">
      <w:r>
        <w:t>Sends new resolution creation notifications to all configured recipient groups using the "CreateNotify" WFScenario templates. Called by ResolutionWF (Flow 1) immediately after a new Document Set is successfully created to inform all groups of the resolution's arrival.</w:t>
      </w:r>
    </w:p>
    <w:p w14:paraId="0D01818D" w14:textId="77777777" w:rsidR="009D1228" w:rsidRDefault="00000000">
      <w:pPr>
        <w:pStyle w:val="Heading2"/>
      </w:pPr>
      <w:r>
        <w:t>8.2 Trigger</w:t>
      </w:r>
    </w:p>
    <w:p w14:paraId="0DD3AF61" w14:textId="77777777" w:rsidR="009D1228" w:rsidRDefault="00000000">
      <w:r>
        <w:t>HTTP POST with body: { "DraftResolution": string, "ResolutionTitle": string }</w:t>
      </w:r>
    </w:p>
    <w:p w14:paraId="0CFBD5B6" w14:textId="77777777" w:rsidR="009D1228" w:rsidRDefault="00000000">
      <w:pPr>
        <w:pStyle w:val="Heading2"/>
      </w:pPr>
      <w:r>
        <w:t>8.3 Logic</w:t>
      </w:r>
    </w:p>
    <w:p w14:paraId="344266CF" w14:textId="77777777" w:rsidR="009D1228" w:rsidRDefault="00000000">
      <w:pPr>
        <w:ind w:left="432"/>
      </w:pPr>
      <w:r>
        <w:t>1. Initialize ResId and currcomments variables.</w:t>
      </w:r>
    </w:p>
    <w:p w14:paraId="726ED5CF" w14:textId="77777777" w:rsidR="009D1228" w:rsidRDefault="00000000">
      <w:pPr>
        <w:ind w:left="432"/>
      </w:pPr>
      <w:r>
        <w:lastRenderedPageBreak/>
        <w:t>2. GET Resolutions WHERE DraftResolution eq '{DraftResolution}' → parse ResId.</w:t>
      </w:r>
    </w:p>
    <w:p w14:paraId="210D5266" w14:textId="77777777" w:rsidR="009D1228" w:rsidRDefault="00000000">
      <w:pPr>
        <w:ind w:left="432"/>
      </w:pPr>
      <w:r>
        <w:t>3. GET EmailTemplatesHRC WHERE WFScenario = "CreateNotify" → parse all template rows.</w:t>
      </w:r>
    </w:p>
    <w:p w14:paraId="171ED19F" w14:textId="77777777" w:rsidR="009D1228" w:rsidRDefault="00000000">
      <w:pPr>
        <w:ind w:left="432"/>
      </w:pPr>
      <w:r>
        <w:t>4. Loop_and_get_groups: for each template row, Switch on EmailType:</w:t>
      </w:r>
    </w:p>
    <w:p w14:paraId="145C8DF1" w14:textId="77777777" w:rsidR="009D1228" w:rsidRDefault="00000000">
      <w:pPr>
        <w:ind w:left="432"/>
      </w:pPr>
      <w:r>
        <w:t xml:space="preserve">   a. Case "General": for each group in Send_To (split by ";") → GET SP group users → for each user send email with token-replaced subject and body.</w:t>
      </w:r>
    </w:p>
    <w:p w14:paraId="3DBE0D79" w14:textId="77777777" w:rsidR="009D1228" w:rsidRDefault="00000000">
      <w:pPr>
        <w:ind w:left="432"/>
      </w:pPr>
      <w:r>
        <w:t xml:space="preserve">   b. Case "OHCHR": same pattern for OHCHR groups.</w:t>
      </w:r>
    </w:p>
    <w:p w14:paraId="3F17BA44" w14:textId="77777777" w:rsidR="009D1228" w:rsidRDefault="00000000">
      <w:pPr>
        <w:ind w:left="432"/>
      </w:pPr>
      <w:r>
        <w:t xml:space="preserve">   c. Case "MMS": same pattern for MMS groups.</w:t>
      </w:r>
    </w:p>
    <w:p w14:paraId="0C519E58" w14:textId="77777777" w:rsidR="009D1228" w:rsidRDefault="00000000">
      <w:pPr>
        <w:ind w:left="432"/>
      </w:pPr>
      <w:r>
        <w:t>The ~here~ token in CreateNotify templates links to {siteUrl}/SitePages/Mandate-Dashboard.aspx?rid={ResId}.</w:t>
      </w:r>
    </w:p>
    <w:p w14:paraId="32344F11" w14:textId="77777777" w:rsidR="009D1228" w:rsidRDefault="00000000">
      <w:pPr>
        <w:pStyle w:val="Heading2"/>
      </w:pPr>
      <w:r>
        <w:t>8.4 Called By</w:t>
      </w:r>
    </w:p>
    <w:p w14:paraId="1BCA0264" w14:textId="77777777" w:rsidR="009D1228" w:rsidRDefault="00000000">
      <w:pPr>
        <w:pStyle w:val="ListBullet"/>
        <w:ind w:left="432"/>
      </w:pPr>
      <w:r>
        <w:t>STAGING-MRMS-ResolutionWF (Flow 1) after new resolution DocSet creation succeeds</w:t>
      </w:r>
    </w:p>
    <w:p w14:paraId="2FCA672F" w14:textId="77777777" w:rsidR="009D1228" w:rsidRDefault="00000000">
      <w:pPr>
        <w:pStyle w:val="Heading1"/>
      </w:pPr>
      <w:r>
        <w:t>9. Flow 7 — STAGING-UserPermissionWF</w:t>
      </w:r>
    </w:p>
    <w:p w14:paraId="02E53A0A" w14:textId="77777777" w:rsidR="009D1228" w:rsidRDefault="00000000">
      <w:r>
        <w:t>File: STAGING-UserPermissionWF-BF191A02-E742-F111-88B4-000D3ADDBF69.json  |  Size: 585 lines  |  Premium: No (SharePoint list trigger)</w:t>
      </w:r>
    </w:p>
    <w:p w14:paraId="2EF03B72" w14:textId="77777777" w:rsidR="009D1228" w:rsidRDefault="00000000">
      <w:pPr>
        <w:pStyle w:val="Heading2"/>
      </w:pPr>
      <w:r>
        <w:t>9.1 Purpose</w:t>
      </w:r>
    </w:p>
    <w:p w14:paraId="51254587" w14:textId="77777777" w:rsidR="009D1228" w:rsidRDefault="00000000">
      <w:r>
        <w:t>Synchronises a user's SharePoint group membership whenever the UserManagement list is created or modified by the User Management canvas app. Implements a clean-slate role reassignment pattern: remove the user from all existing groups, then add them to the correct groups based on the new role assignment stored in the list item.</w:t>
      </w:r>
    </w:p>
    <w:p w14:paraId="1DE936F8" w14:textId="77777777" w:rsidR="009D1228" w:rsidRDefault="00000000">
      <w:pPr>
        <w:pStyle w:val="Heading2"/>
      </w:pPr>
      <w:r>
        <w:t>9.2 Trigger</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5290F73E" w14:textId="77777777">
        <w:tc>
          <w:tcPr>
            <w:tcW w:w="4320" w:type="dxa"/>
            <w:shd w:val="clear" w:color="auto" w:fill="1F3864"/>
          </w:tcPr>
          <w:p w14:paraId="16EE834A" w14:textId="77777777" w:rsidR="009D1228" w:rsidRDefault="00000000">
            <w:r>
              <w:rPr>
                <w:b/>
                <w:color w:val="FFFFFF"/>
                <w:sz w:val="19"/>
              </w:rPr>
              <w:t>Property</w:t>
            </w:r>
          </w:p>
        </w:tc>
        <w:tc>
          <w:tcPr>
            <w:tcW w:w="4320" w:type="dxa"/>
            <w:shd w:val="clear" w:color="auto" w:fill="1F3864"/>
          </w:tcPr>
          <w:p w14:paraId="572F7464" w14:textId="77777777" w:rsidR="009D1228" w:rsidRDefault="00000000">
            <w:r>
              <w:rPr>
                <w:b/>
                <w:color w:val="FFFFFF"/>
                <w:sz w:val="19"/>
              </w:rPr>
              <w:t>Value</w:t>
            </w:r>
          </w:p>
        </w:tc>
      </w:tr>
      <w:tr w:rsidR="009D1228" w14:paraId="6B447E88" w14:textId="77777777">
        <w:tc>
          <w:tcPr>
            <w:tcW w:w="4320" w:type="dxa"/>
            <w:shd w:val="clear" w:color="auto" w:fill="EBF2FA"/>
          </w:tcPr>
          <w:p w14:paraId="1E69FA57" w14:textId="77777777" w:rsidR="009D1228" w:rsidRDefault="00000000">
            <w:r>
              <w:rPr>
                <w:sz w:val="19"/>
              </w:rPr>
              <w:t>Connector</w:t>
            </w:r>
          </w:p>
        </w:tc>
        <w:tc>
          <w:tcPr>
            <w:tcW w:w="4320" w:type="dxa"/>
            <w:shd w:val="clear" w:color="auto" w:fill="EBF2FA"/>
          </w:tcPr>
          <w:p w14:paraId="62B595E6" w14:textId="77777777" w:rsidR="009D1228" w:rsidRDefault="00000000">
            <w:r>
              <w:rPr>
                <w:sz w:val="19"/>
              </w:rPr>
              <w:t>SharePoint Online — item created or modified</w:t>
            </w:r>
          </w:p>
        </w:tc>
      </w:tr>
      <w:tr w:rsidR="009D1228" w14:paraId="036C206D" w14:textId="77777777">
        <w:tc>
          <w:tcPr>
            <w:tcW w:w="4320" w:type="dxa"/>
            <w:shd w:val="clear" w:color="auto" w:fill="FFFFFF"/>
          </w:tcPr>
          <w:p w14:paraId="3DB7096A" w14:textId="77777777" w:rsidR="009D1228" w:rsidRDefault="00000000">
            <w:r>
              <w:rPr>
                <w:sz w:val="19"/>
              </w:rPr>
              <w:t>List GUID</w:t>
            </w:r>
          </w:p>
        </w:tc>
        <w:tc>
          <w:tcPr>
            <w:tcW w:w="4320" w:type="dxa"/>
            <w:shd w:val="clear" w:color="auto" w:fill="FFFFFF"/>
          </w:tcPr>
          <w:p w14:paraId="31F0F177" w14:textId="77777777" w:rsidR="009D1228" w:rsidRDefault="00000000">
            <w:r>
              <w:rPr>
                <w:sz w:val="19"/>
              </w:rPr>
              <w:t>7c4c1888-fc2a-4d4e-99a5-0e0a9a73f18f (UserManagement list)</w:t>
            </w:r>
          </w:p>
        </w:tc>
      </w:tr>
      <w:tr w:rsidR="009D1228" w14:paraId="100EDD22" w14:textId="77777777">
        <w:tc>
          <w:tcPr>
            <w:tcW w:w="4320" w:type="dxa"/>
            <w:shd w:val="clear" w:color="auto" w:fill="EBF2FA"/>
          </w:tcPr>
          <w:p w14:paraId="66249FEE" w14:textId="77777777" w:rsidR="009D1228" w:rsidRDefault="00000000">
            <w:r>
              <w:rPr>
                <w:sz w:val="19"/>
              </w:rPr>
              <w:t>Poll Interval</w:t>
            </w:r>
          </w:p>
        </w:tc>
        <w:tc>
          <w:tcPr>
            <w:tcW w:w="4320" w:type="dxa"/>
            <w:shd w:val="clear" w:color="auto" w:fill="EBF2FA"/>
          </w:tcPr>
          <w:p w14:paraId="26185F5B" w14:textId="77777777" w:rsidR="009D1228" w:rsidRDefault="00000000">
            <w:r>
              <w:rPr>
                <w:sz w:val="19"/>
              </w:rPr>
              <w:t>Every 1 minute</w:t>
            </w:r>
          </w:p>
        </w:tc>
      </w:tr>
    </w:tbl>
    <w:p w14:paraId="2546283C" w14:textId="77777777" w:rsidR="009D1228" w:rsidRDefault="00000000">
      <w:r>
        <w:t>The trigger fires any time a row is created or updated in the UserManagement list. The canvas app writes/updates a row here when a Focal Point changes a user's role assignment.</w:t>
      </w:r>
    </w:p>
    <w:p w14:paraId="0F825932" w14:textId="77777777" w:rsidR="009D1228" w:rsidRDefault="00000000">
      <w:pPr>
        <w:pStyle w:val="Heading2"/>
      </w:pPr>
      <w:r>
        <w:t>9.3 Variables</w:t>
      </w:r>
    </w:p>
    <w:p w14:paraId="16A48D03" w14:textId="77777777" w:rsidR="009D1228" w:rsidRDefault="00000000">
      <w:r>
        <w:t>VarUserID (String) — SharePoint internal user ID (integer as string).</w:t>
      </w:r>
    </w:p>
    <w:p w14:paraId="41C26842" w14:textId="77777777" w:rsidR="009D1228" w:rsidRDefault="00000000">
      <w:r>
        <w:t>Trigger item fields consumed: UNEmail (login identity), role assignment columns (used in the Add step).</w:t>
      </w:r>
    </w:p>
    <w:p w14:paraId="5A268058" w14:textId="77777777" w:rsidR="009D1228" w:rsidRDefault="00000000">
      <w:pPr>
        <w:pStyle w:val="Heading2"/>
      </w:pPr>
      <w:r>
        <w:lastRenderedPageBreak/>
        <w:t>9.4 Logic — Step by Step</w:t>
      </w:r>
    </w:p>
    <w:p w14:paraId="12169E0B" w14:textId="77777777" w:rsidR="009D1228" w:rsidRDefault="00000000">
      <w:pPr>
        <w:ind w:left="432"/>
      </w:pPr>
      <w:r>
        <w:t>1. Try scope.</w:t>
      </w:r>
    </w:p>
    <w:p w14:paraId="08B9B8F5" w14:textId="77777777" w:rsidR="009D1228" w:rsidRDefault="00000000">
      <w:pPr>
        <w:ind w:left="432"/>
      </w:pPr>
      <w:r>
        <w:t>2. Check_if_user_is_present: POST _api/web/SiteGroups/GetByName('DCM EO STAGING-MRMS-MGT Visitors')/Users with LoginName "i:0#.f|membership|{UNEmail}". This ensures the user account is registered in the SharePoint user database. Parse response → extract UserId → set VarUserID.</w:t>
      </w:r>
    </w:p>
    <w:p w14:paraId="57F941E1" w14:textId="77777777" w:rsidR="009D1228" w:rsidRDefault="00000000">
      <w:pPr>
        <w:ind w:left="432"/>
      </w:pPr>
      <w:r>
        <w:t>3. Get_UserGroups: GET /_api/web/GetUserById({VarUserID})/Groups → parse all current group memberships.</w:t>
      </w:r>
    </w:p>
    <w:p w14:paraId="10613B65" w14:textId="77777777" w:rsidR="009D1228" w:rsidRDefault="00000000">
      <w:pPr>
        <w:ind w:left="432"/>
      </w:pPr>
      <w:r>
        <w:t>4. Apply_to_each_for_Removing_User_from_Groups: for each group the user currently belongs to → POST _api/Web/SiteGroups({groupId})/Users/RemoveByID({VarUserID}). Clean slate — user is removed from ALL groups.</w:t>
      </w:r>
    </w:p>
    <w:p w14:paraId="7D303F52" w14:textId="77777777" w:rsidR="009D1228" w:rsidRDefault="00000000">
      <w:pPr>
        <w:ind w:left="432"/>
      </w:pPr>
      <w:r>
        <w:t>5. Apply_to_each_for_Adding_User_to_Groups: read role assignment columns from trigger item → for each assigned SP group → POST _api/web/SiteGroups/GetByName('{groupName}')/Users with LoginName.</w:t>
      </w:r>
    </w:p>
    <w:p w14:paraId="3EFA1E61" w14:textId="77777777" w:rsidR="009D1228" w:rsidRDefault="00000000">
      <w:pPr>
        <w:ind w:left="432"/>
      </w:pPr>
      <w:r>
        <w:t>6. Add_User_to_Visitor_Group (final): always re-add to 'DCM EO STAGING-MRMS-MGT Visitors' to ensure base read access is preserved.</w:t>
      </w:r>
    </w:p>
    <w:p w14:paraId="1C6C572B" w14:textId="77777777" w:rsidR="009D1228" w:rsidRDefault="00000000">
      <w:pPr>
        <w:pStyle w:val="Heading2"/>
      </w:pPr>
      <w:r>
        <w:t>9.5 Design Rationale</w:t>
      </w:r>
    </w:p>
    <w:p w14:paraId="0358BDA1" w14:textId="77777777" w:rsidR="009D1228" w:rsidRDefault="00000000">
      <w:r>
        <w:t>Rather than computing the diff between old and new role assignments, the flow uses a simpler "remove all → add correct" approach. This avoids edge cases where a user may have been manually added or removed from groups via other means. The final Visitors re-add ensures no user ever loses basic site read access regardless of role changes.</w:t>
      </w:r>
    </w:p>
    <w:p w14:paraId="7E6F7505" w14:textId="77777777" w:rsidR="009D1228" w:rsidRDefault="00000000">
      <w:pPr>
        <w:pStyle w:val="Heading1"/>
      </w:pPr>
      <w:r>
        <w:t>10. Flow 8 — Stage-MRMS-ExporttoExcel</w:t>
      </w:r>
    </w:p>
    <w:p w14:paraId="14E92F1D" w14:textId="77777777" w:rsidR="009D1228" w:rsidRDefault="00000000">
      <w:r>
        <w:t>File: Stage-MRMS-ExporttoExcel-97191A02-E742-F111-88B4-000D3ADDBF69.json  |  Size: ~200 lines  |  Premium: Yes (PowerApps V2 trigger, SharePoint invoker connection)</w:t>
      </w:r>
    </w:p>
    <w:p w14:paraId="50C12D65" w14:textId="77777777" w:rsidR="009D1228" w:rsidRDefault="00000000">
      <w:pPr>
        <w:pStyle w:val="Heading2"/>
      </w:pPr>
      <w:r>
        <w:t>10.1 Purpose</w:t>
      </w:r>
    </w:p>
    <w:p w14:paraId="1DF76EEF" w14:textId="77777777" w:rsidR="009D1228" w:rsidRDefault="00000000">
      <w:r>
        <w:t>Exports the current user list displayed in the User Management canvas app to a timestamped CSV file in SharePoint. Called when the user presses the Export button in the canvas app. Returns the download URL of the generated file back to the app.</w:t>
      </w:r>
    </w:p>
    <w:p w14:paraId="3867883D" w14:textId="77777777" w:rsidR="009D1228" w:rsidRDefault="00000000">
      <w:pPr>
        <w:pStyle w:val="Heading2"/>
      </w:pPr>
      <w:r>
        <w:t>10.2 Trigger</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16A80CE5" w14:textId="77777777">
        <w:tc>
          <w:tcPr>
            <w:tcW w:w="4320" w:type="dxa"/>
            <w:shd w:val="clear" w:color="auto" w:fill="1F3864"/>
          </w:tcPr>
          <w:p w14:paraId="76E25596" w14:textId="77777777" w:rsidR="009D1228" w:rsidRDefault="00000000">
            <w:r>
              <w:rPr>
                <w:b/>
                <w:color w:val="FFFFFF"/>
                <w:sz w:val="19"/>
              </w:rPr>
              <w:t>Property</w:t>
            </w:r>
          </w:p>
        </w:tc>
        <w:tc>
          <w:tcPr>
            <w:tcW w:w="4320" w:type="dxa"/>
            <w:shd w:val="clear" w:color="auto" w:fill="1F3864"/>
          </w:tcPr>
          <w:p w14:paraId="63FA5BFE" w14:textId="77777777" w:rsidR="009D1228" w:rsidRDefault="00000000">
            <w:r>
              <w:rPr>
                <w:b/>
                <w:color w:val="FFFFFF"/>
                <w:sz w:val="19"/>
              </w:rPr>
              <w:t>Value</w:t>
            </w:r>
          </w:p>
        </w:tc>
      </w:tr>
      <w:tr w:rsidR="009D1228" w14:paraId="17AD76B3" w14:textId="77777777">
        <w:tc>
          <w:tcPr>
            <w:tcW w:w="4320" w:type="dxa"/>
            <w:shd w:val="clear" w:color="auto" w:fill="EBF2FA"/>
          </w:tcPr>
          <w:p w14:paraId="48037D11" w14:textId="77777777" w:rsidR="009D1228" w:rsidRDefault="00000000">
            <w:r>
              <w:rPr>
                <w:sz w:val="19"/>
              </w:rPr>
              <w:t>Type</w:t>
            </w:r>
          </w:p>
        </w:tc>
        <w:tc>
          <w:tcPr>
            <w:tcW w:w="4320" w:type="dxa"/>
            <w:shd w:val="clear" w:color="auto" w:fill="EBF2FA"/>
          </w:tcPr>
          <w:p w14:paraId="48E1C0C7" w14:textId="77777777" w:rsidR="009D1228" w:rsidRDefault="00000000">
            <w:r>
              <w:rPr>
                <w:sz w:val="19"/>
              </w:rPr>
              <w:t>PowerApps V2</w:t>
            </w:r>
          </w:p>
        </w:tc>
      </w:tr>
      <w:tr w:rsidR="009D1228" w14:paraId="52191501" w14:textId="77777777">
        <w:tc>
          <w:tcPr>
            <w:tcW w:w="4320" w:type="dxa"/>
            <w:shd w:val="clear" w:color="auto" w:fill="FFFFFF"/>
          </w:tcPr>
          <w:p w14:paraId="74AF73C9" w14:textId="77777777" w:rsidR="009D1228" w:rsidRDefault="00000000">
            <w:r>
              <w:rPr>
                <w:sz w:val="19"/>
              </w:rPr>
              <w:t>Connection mode</w:t>
            </w:r>
          </w:p>
        </w:tc>
        <w:tc>
          <w:tcPr>
            <w:tcW w:w="4320" w:type="dxa"/>
            <w:shd w:val="clear" w:color="auto" w:fill="FFFFFF"/>
          </w:tcPr>
          <w:p w14:paraId="09F9E028" w14:textId="77777777" w:rsidR="009D1228" w:rsidRDefault="00000000">
            <w:r>
              <w:rPr>
                <w:sz w:val="19"/>
              </w:rPr>
              <w:t>Invoker — runs under the calling user's identity</w:t>
            </w:r>
          </w:p>
        </w:tc>
      </w:tr>
      <w:tr w:rsidR="009D1228" w14:paraId="7A4EADBF" w14:textId="77777777">
        <w:tc>
          <w:tcPr>
            <w:tcW w:w="4320" w:type="dxa"/>
            <w:shd w:val="clear" w:color="auto" w:fill="EBF2FA"/>
          </w:tcPr>
          <w:p w14:paraId="2747A33A" w14:textId="77777777" w:rsidR="009D1228" w:rsidRDefault="00000000">
            <w:r>
              <w:rPr>
                <w:sz w:val="19"/>
              </w:rPr>
              <w:t>Inputs</w:t>
            </w:r>
          </w:p>
        </w:tc>
        <w:tc>
          <w:tcPr>
            <w:tcW w:w="4320" w:type="dxa"/>
            <w:shd w:val="clear" w:color="auto" w:fill="EBF2FA"/>
          </w:tcPr>
          <w:p w14:paraId="024DB613" w14:textId="77777777" w:rsidR="009D1228" w:rsidRDefault="00000000">
            <w:r>
              <w:rPr>
                <w:sz w:val="19"/>
              </w:rPr>
              <w:t>JsonInput (text — JSON array of user records), SiteUrl (text)</w:t>
            </w:r>
          </w:p>
        </w:tc>
      </w:tr>
    </w:tbl>
    <w:p w14:paraId="376C7718" w14:textId="77777777" w:rsidR="009D1228" w:rsidRDefault="00000000">
      <w:pPr>
        <w:pStyle w:val="Heading2"/>
      </w:pPr>
      <w:r>
        <w:lastRenderedPageBreak/>
        <w:t>10.3 JsonInput Schema (per user record)</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1E7146EE" w14:textId="77777777">
        <w:tc>
          <w:tcPr>
            <w:tcW w:w="4320" w:type="dxa"/>
            <w:shd w:val="clear" w:color="auto" w:fill="1F3864"/>
          </w:tcPr>
          <w:p w14:paraId="5721A41E" w14:textId="77777777" w:rsidR="009D1228" w:rsidRDefault="00000000">
            <w:r>
              <w:rPr>
                <w:b/>
                <w:color w:val="FFFFFF"/>
                <w:sz w:val="19"/>
              </w:rPr>
              <w:t>Field</w:t>
            </w:r>
          </w:p>
        </w:tc>
        <w:tc>
          <w:tcPr>
            <w:tcW w:w="4320" w:type="dxa"/>
            <w:shd w:val="clear" w:color="auto" w:fill="1F3864"/>
          </w:tcPr>
          <w:p w14:paraId="40A1E8EB" w14:textId="77777777" w:rsidR="009D1228" w:rsidRDefault="00000000">
            <w:r>
              <w:rPr>
                <w:b/>
                <w:color w:val="FFFFFF"/>
                <w:sz w:val="19"/>
              </w:rPr>
              <w:t>Type / Notes</w:t>
            </w:r>
          </w:p>
        </w:tc>
      </w:tr>
      <w:tr w:rsidR="009D1228" w14:paraId="66DBB841" w14:textId="77777777">
        <w:tc>
          <w:tcPr>
            <w:tcW w:w="4320" w:type="dxa"/>
            <w:shd w:val="clear" w:color="auto" w:fill="EBF2FA"/>
          </w:tcPr>
          <w:p w14:paraId="7ABADDD7" w14:textId="77777777" w:rsidR="009D1228" w:rsidRDefault="00000000">
            <w:r>
              <w:rPr>
                <w:sz w:val="19"/>
              </w:rPr>
              <w:t>Title</w:t>
            </w:r>
          </w:p>
        </w:tc>
        <w:tc>
          <w:tcPr>
            <w:tcW w:w="4320" w:type="dxa"/>
            <w:shd w:val="clear" w:color="auto" w:fill="EBF2FA"/>
          </w:tcPr>
          <w:p w14:paraId="6DDD88F3" w14:textId="77777777" w:rsidR="009D1228" w:rsidRDefault="00000000">
            <w:r>
              <w:rPr>
                <w:sz w:val="19"/>
              </w:rPr>
              <w:t>String — FirstName</w:t>
            </w:r>
          </w:p>
        </w:tc>
      </w:tr>
      <w:tr w:rsidR="009D1228" w14:paraId="403A32ED" w14:textId="77777777">
        <w:tc>
          <w:tcPr>
            <w:tcW w:w="4320" w:type="dxa"/>
            <w:shd w:val="clear" w:color="auto" w:fill="FFFFFF"/>
          </w:tcPr>
          <w:p w14:paraId="163877B3" w14:textId="77777777" w:rsidR="009D1228" w:rsidRDefault="00000000">
            <w:r>
              <w:rPr>
                <w:sz w:val="19"/>
              </w:rPr>
              <w:t>LastName</w:t>
            </w:r>
          </w:p>
        </w:tc>
        <w:tc>
          <w:tcPr>
            <w:tcW w:w="4320" w:type="dxa"/>
            <w:shd w:val="clear" w:color="auto" w:fill="FFFFFF"/>
          </w:tcPr>
          <w:p w14:paraId="0F54B897" w14:textId="77777777" w:rsidR="009D1228" w:rsidRDefault="00000000">
            <w:r>
              <w:rPr>
                <w:sz w:val="19"/>
              </w:rPr>
              <w:t>String</w:t>
            </w:r>
          </w:p>
        </w:tc>
      </w:tr>
      <w:tr w:rsidR="009D1228" w14:paraId="323D131B" w14:textId="77777777">
        <w:tc>
          <w:tcPr>
            <w:tcW w:w="4320" w:type="dxa"/>
            <w:shd w:val="clear" w:color="auto" w:fill="EBF2FA"/>
          </w:tcPr>
          <w:p w14:paraId="13C07F2C" w14:textId="77777777" w:rsidR="009D1228" w:rsidRDefault="00000000">
            <w:r>
              <w:rPr>
                <w:sz w:val="19"/>
              </w:rPr>
              <w:t>UNEmail</w:t>
            </w:r>
          </w:p>
        </w:tc>
        <w:tc>
          <w:tcPr>
            <w:tcW w:w="4320" w:type="dxa"/>
            <w:shd w:val="clear" w:color="auto" w:fill="EBF2FA"/>
          </w:tcPr>
          <w:p w14:paraId="5ADB82FD" w14:textId="77777777" w:rsidR="009D1228" w:rsidRDefault="00000000">
            <w:r>
              <w:rPr>
                <w:sz w:val="19"/>
              </w:rPr>
              <w:t>String</w:t>
            </w:r>
          </w:p>
        </w:tc>
      </w:tr>
      <w:tr w:rsidR="009D1228" w14:paraId="48D17A4A" w14:textId="77777777">
        <w:tc>
          <w:tcPr>
            <w:tcW w:w="4320" w:type="dxa"/>
            <w:shd w:val="clear" w:color="auto" w:fill="FFFFFF"/>
          </w:tcPr>
          <w:p w14:paraId="6C12BB90" w14:textId="77777777" w:rsidR="009D1228" w:rsidRDefault="00000000">
            <w:r>
              <w:rPr>
                <w:sz w:val="19"/>
              </w:rPr>
              <w:t>Entity</w:t>
            </w:r>
          </w:p>
        </w:tc>
        <w:tc>
          <w:tcPr>
            <w:tcW w:w="4320" w:type="dxa"/>
            <w:shd w:val="clear" w:color="auto" w:fill="FFFFFF"/>
          </w:tcPr>
          <w:p w14:paraId="25B26B77" w14:textId="77777777" w:rsidR="009D1228" w:rsidRDefault="00000000">
            <w:r>
              <w:rPr>
                <w:sz w:val="19"/>
              </w:rPr>
              <w:t>{ Value: string }</w:t>
            </w:r>
          </w:p>
        </w:tc>
      </w:tr>
      <w:tr w:rsidR="009D1228" w14:paraId="03665C6D" w14:textId="77777777">
        <w:tc>
          <w:tcPr>
            <w:tcW w:w="4320" w:type="dxa"/>
            <w:shd w:val="clear" w:color="auto" w:fill="EBF2FA"/>
          </w:tcPr>
          <w:p w14:paraId="274D3C5B" w14:textId="77777777" w:rsidR="009D1228" w:rsidRDefault="00000000">
            <w:r>
              <w:rPr>
                <w:sz w:val="19"/>
              </w:rPr>
              <w:t>Division</w:t>
            </w:r>
          </w:p>
        </w:tc>
        <w:tc>
          <w:tcPr>
            <w:tcW w:w="4320" w:type="dxa"/>
            <w:shd w:val="clear" w:color="auto" w:fill="EBF2FA"/>
          </w:tcPr>
          <w:p w14:paraId="59112FDF" w14:textId="77777777" w:rsidR="009D1228" w:rsidRDefault="00000000">
            <w:r>
              <w:rPr>
                <w:sz w:val="19"/>
              </w:rPr>
              <w:t>{ Value: string }</w:t>
            </w:r>
          </w:p>
        </w:tc>
      </w:tr>
      <w:tr w:rsidR="009D1228" w14:paraId="45AC5F3A" w14:textId="77777777">
        <w:tc>
          <w:tcPr>
            <w:tcW w:w="4320" w:type="dxa"/>
            <w:shd w:val="clear" w:color="auto" w:fill="FFFFFF"/>
          </w:tcPr>
          <w:p w14:paraId="08F46FFB" w14:textId="77777777" w:rsidR="009D1228" w:rsidRDefault="00000000">
            <w:r>
              <w:rPr>
                <w:sz w:val="19"/>
              </w:rPr>
              <w:t>Branch</w:t>
            </w:r>
          </w:p>
        </w:tc>
        <w:tc>
          <w:tcPr>
            <w:tcW w:w="4320" w:type="dxa"/>
            <w:shd w:val="clear" w:color="auto" w:fill="FFFFFF"/>
          </w:tcPr>
          <w:p w14:paraId="2478B45F" w14:textId="77777777" w:rsidR="009D1228" w:rsidRDefault="00000000">
            <w:r>
              <w:rPr>
                <w:sz w:val="19"/>
              </w:rPr>
              <w:t>{ Value: string }</w:t>
            </w:r>
          </w:p>
        </w:tc>
      </w:tr>
      <w:tr w:rsidR="009D1228" w14:paraId="586685F5" w14:textId="77777777">
        <w:tc>
          <w:tcPr>
            <w:tcW w:w="4320" w:type="dxa"/>
            <w:shd w:val="clear" w:color="auto" w:fill="EBF2FA"/>
          </w:tcPr>
          <w:p w14:paraId="00CE0F30" w14:textId="77777777" w:rsidR="009D1228" w:rsidRDefault="00000000">
            <w:r>
              <w:rPr>
                <w:sz w:val="19"/>
              </w:rPr>
              <w:t>Section</w:t>
            </w:r>
          </w:p>
        </w:tc>
        <w:tc>
          <w:tcPr>
            <w:tcW w:w="4320" w:type="dxa"/>
            <w:shd w:val="clear" w:color="auto" w:fill="EBF2FA"/>
          </w:tcPr>
          <w:p w14:paraId="7C29531D" w14:textId="77777777" w:rsidR="009D1228" w:rsidRDefault="00000000">
            <w:r>
              <w:rPr>
                <w:sz w:val="19"/>
              </w:rPr>
              <w:t>{ Value: string }</w:t>
            </w:r>
          </w:p>
        </w:tc>
      </w:tr>
      <w:tr w:rsidR="009D1228" w14:paraId="30DA166F" w14:textId="77777777">
        <w:tc>
          <w:tcPr>
            <w:tcW w:w="4320" w:type="dxa"/>
            <w:shd w:val="clear" w:color="auto" w:fill="FFFFFF"/>
          </w:tcPr>
          <w:p w14:paraId="702DE822" w14:textId="77777777" w:rsidR="009D1228" w:rsidRDefault="00000000">
            <w:r>
              <w:rPr>
                <w:sz w:val="19"/>
              </w:rPr>
              <w:t>Groups</w:t>
            </w:r>
          </w:p>
        </w:tc>
        <w:tc>
          <w:tcPr>
            <w:tcW w:w="4320" w:type="dxa"/>
            <w:shd w:val="clear" w:color="auto" w:fill="FFFFFF"/>
          </w:tcPr>
          <w:p w14:paraId="2C2F6247" w14:textId="77777777" w:rsidR="009D1228" w:rsidRDefault="00000000">
            <w:r>
              <w:rPr>
                <w:sz w:val="19"/>
              </w:rPr>
              <w:t>[{ Id: number, Value: string }] — array of group objects</w:t>
            </w:r>
          </w:p>
        </w:tc>
      </w:tr>
      <w:tr w:rsidR="009D1228" w14:paraId="0AA73E86" w14:textId="77777777">
        <w:tc>
          <w:tcPr>
            <w:tcW w:w="4320" w:type="dxa"/>
            <w:shd w:val="clear" w:color="auto" w:fill="EBF2FA"/>
          </w:tcPr>
          <w:p w14:paraId="399B7598" w14:textId="77777777" w:rsidR="009D1228" w:rsidRDefault="00000000">
            <w:r>
              <w:rPr>
                <w:sz w:val="19"/>
              </w:rPr>
              <w:t>Unit</w:t>
            </w:r>
          </w:p>
        </w:tc>
        <w:tc>
          <w:tcPr>
            <w:tcW w:w="4320" w:type="dxa"/>
            <w:shd w:val="clear" w:color="auto" w:fill="EBF2FA"/>
          </w:tcPr>
          <w:p w14:paraId="1BFB16D2" w14:textId="77777777" w:rsidR="009D1228" w:rsidRDefault="00000000">
            <w:r>
              <w:rPr>
                <w:sz w:val="19"/>
              </w:rPr>
              <w:t>{ Value: string }</w:t>
            </w:r>
          </w:p>
        </w:tc>
      </w:tr>
      <w:tr w:rsidR="009D1228" w14:paraId="5230F498" w14:textId="77777777">
        <w:tc>
          <w:tcPr>
            <w:tcW w:w="4320" w:type="dxa"/>
            <w:shd w:val="clear" w:color="auto" w:fill="FFFFFF"/>
          </w:tcPr>
          <w:p w14:paraId="4D16520D" w14:textId="77777777" w:rsidR="009D1228" w:rsidRDefault="00000000">
            <w:r>
              <w:rPr>
                <w:sz w:val="19"/>
              </w:rPr>
              <w:t>Location</w:t>
            </w:r>
          </w:p>
        </w:tc>
        <w:tc>
          <w:tcPr>
            <w:tcW w:w="4320" w:type="dxa"/>
            <w:shd w:val="clear" w:color="auto" w:fill="FFFFFF"/>
          </w:tcPr>
          <w:p w14:paraId="6C569F7A" w14:textId="77777777" w:rsidR="009D1228" w:rsidRDefault="00000000">
            <w:r>
              <w:rPr>
                <w:sz w:val="19"/>
              </w:rPr>
              <w:t>{ Value: string }</w:t>
            </w:r>
          </w:p>
        </w:tc>
      </w:tr>
    </w:tbl>
    <w:p w14:paraId="3B244D00" w14:textId="77777777" w:rsidR="009D1228" w:rsidRDefault="00000000">
      <w:pPr>
        <w:pStyle w:val="Heading2"/>
      </w:pPr>
      <w:r>
        <w:t>10.4 Logic — Step by Step</w:t>
      </w:r>
    </w:p>
    <w:p w14:paraId="7AAAD469" w14:textId="77777777" w:rsidR="009D1228" w:rsidRDefault="00000000">
      <w:pPr>
        <w:ind w:left="432"/>
      </w:pPr>
      <w:r>
        <w:t>1. Compose SiteUrl from trigger input.</w:t>
      </w:r>
    </w:p>
    <w:p w14:paraId="06A3B111" w14:textId="77777777" w:rsidR="009D1228" w:rsidRDefault="00000000">
      <w:pPr>
        <w:ind w:left="432"/>
      </w:pPr>
      <w:r>
        <w:t>2. Parse JSON input string as array of user objects.</w:t>
      </w:r>
    </w:p>
    <w:p w14:paraId="50CC8276" w14:textId="77777777" w:rsidR="009D1228" w:rsidRDefault="00000000">
      <w:pPr>
        <w:ind w:left="432"/>
      </w:pPr>
      <w:r>
        <w:t>3. Select (map/flatten): for each user, flatten nested objects and convert Groups array to comma-separated string using XPath: xpath(xml(json(concat('{ "root": {"Labels":', string(item()?['Groups']), '}}'))) , '//Value/text()').</w:t>
      </w:r>
    </w:p>
    <w:p w14:paraId="50B5C5ED" w14:textId="77777777" w:rsidR="009D1228" w:rsidRDefault="00000000">
      <w:pPr>
        <w:ind w:left="432"/>
      </w:pPr>
      <w:r>
        <w:t>4. Create_CSV_table: convert flattened array to CSV with column headers.</w:t>
      </w:r>
    </w:p>
    <w:p w14:paraId="687705DD" w14:textId="77777777" w:rsidR="009D1228" w:rsidRDefault="00000000">
      <w:pPr>
        <w:ind w:left="432"/>
      </w:pPr>
      <w:r>
        <w:t>5. Create_file: upload to /Export Data/export_{yyyyMMddhhmmss}.csv with UTF-8 BOM prefix (%EF%BB%BF) to ensure correct Excel encoding.</w:t>
      </w:r>
    </w:p>
    <w:p w14:paraId="3928D749" w14:textId="77777777" w:rsidR="009D1228" w:rsidRDefault="00000000">
      <w:pPr>
        <w:ind w:left="432"/>
      </w:pPr>
      <w:r>
        <w:t>6. Compose full URL: {SiteUrl} + file path from create_file response.</w:t>
      </w:r>
    </w:p>
    <w:p w14:paraId="6ED7E9DA" w14:textId="77777777" w:rsidR="009D1228" w:rsidRDefault="00000000">
      <w:pPr>
        <w:ind w:left="432"/>
      </w:pPr>
      <w:r>
        <w:t>7. Respond_to_a_PowerApp_or_flow: return { "linkoutput": "{full_download_url}" } to the calling canvas app.</w:t>
      </w:r>
    </w:p>
    <w:p w14:paraId="6C334455" w14:textId="77777777" w:rsidR="009D1228" w:rsidRDefault="00000000">
      <w:r>
        <w:rPr>
          <w:i/>
          <w:color w:val="444444"/>
          <w:sz w:val="19"/>
        </w:rPr>
        <w:t>Note: The UTF-8 BOM (%EF%BB%BF) prefix is prepended to the CSV content to ensure Microsoft Excel correctly interprets Unicode characters (e.g., accented names) when the file is opened directly.</w:t>
      </w:r>
    </w:p>
    <w:p w14:paraId="05D15FB4" w14:textId="77777777" w:rsidR="009D1228" w:rsidRDefault="00000000">
      <w:pPr>
        <w:pStyle w:val="Heading1"/>
      </w:pPr>
      <w:r>
        <w:t>11. Canvas App — User Management Tool</w:t>
      </w:r>
    </w:p>
    <w:p w14:paraId="4C512261" w14:textId="77777777" w:rsidR="009D1228" w:rsidRDefault="00000000">
      <w:r>
        <w:t>Name: stg_stagemrmsusermanagementtool_ca99a  |  Files: .msapp bundle, background image, identity JSON</w:t>
      </w:r>
    </w:p>
    <w:p w14:paraId="5FA0C099" w14:textId="77777777" w:rsidR="009D1228" w:rsidRDefault="00000000">
      <w:pPr>
        <w:pStyle w:val="Heading2"/>
      </w:pPr>
      <w:r>
        <w:lastRenderedPageBreak/>
        <w:t>11.1 Purpose</w:t>
      </w:r>
    </w:p>
    <w:p w14:paraId="350993DC" w14:textId="77777777" w:rsidR="009D1228" w:rsidRDefault="00000000">
      <w:r>
        <w:t>A model-driven-style canvas application that allows MRMS Focal Points to search and view all users in the system, assign roles, and export the user list to CSV.</w:t>
      </w:r>
    </w:p>
    <w:p w14:paraId="4B7A3670" w14:textId="77777777" w:rsidR="009D1228" w:rsidRDefault="00000000">
      <w:pPr>
        <w:pStyle w:val="Heading2"/>
      </w:pPr>
      <w:r>
        <w:t>11.2 Integration Points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5263F91F" w14:textId="77777777">
        <w:tc>
          <w:tcPr>
            <w:tcW w:w="4320" w:type="dxa"/>
            <w:shd w:val="clear" w:color="auto" w:fill="1F3864"/>
          </w:tcPr>
          <w:p w14:paraId="2A874686" w14:textId="77777777" w:rsidR="009D1228" w:rsidRDefault="00000000">
            <w:r>
              <w:rPr>
                <w:b/>
                <w:color w:val="FFFFFF"/>
                <w:sz w:val="19"/>
              </w:rPr>
              <w:t>Action in App</w:t>
            </w:r>
          </w:p>
        </w:tc>
        <w:tc>
          <w:tcPr>
            <w:tcW w:w="4320" w:type="dxa"/>
            <w:shd w:val="clear" w:color="auto" w:fill="1F3864"/>
          </w:tcPr>
          <w:p w14:paraId="22A9425F" w14:textId="77777777" w:rsidR="009D1228" w:rsidRDefault="00000000">
            <w:r>
              <w:rPr>
                <w:b/>
                <w:color w:val="FFFFFF"/>
                <w:sz w:val="19"/>
              </w:rPr>
              <w:t>Mechanism</w:t>
            </w:r>
          </w:p>
        </w:tc>
      </w:tr>
      <w:tr w:rsidR="009D1228" w14:paraId="52ACBE80" w14:textId="77777777">
        <w:tc>
          <w:tcPr>
            <w:tcW w:w="4320" w:type="dxa"/>
            <w:shd w:val="clear" w:color="auto" w:fill="EBF2FA"/>
          </w:tcPr>
          <w:p w14:paraId="60590675" w14:textId="77777777" w:rsidR="009D1228" w:rsidRDefault="00000000">
            <w:r>
              <w:rPr>
                <w:sz w:val="19"/>
              </w:rPr>
              <w:t>Role assignment</w:t>
            </w:r>
          </w:p>
        </w:tc>
        <w:tc>
          <w:tcPr>
            <w:tcW w:w="4320" w:type="dxa"/>
            <w:shd w:val="clear" w:color="auto" w:fill="EBF2FA"/>
          </w:tcPr>
          <w:p w14:paraId="52599B6E" w14:textId="77777777" w:rsidR="009D1228" w:rsidRDefault="00000000">
            <w:r>
              <w:rPr>
                <w:sz w:val="19"/>
              </w:rPr>
              <w:t>Writes/updates UserManagement list row → triggers UserPermissionWF (Flow 7)</w:t>
            </w:r>
          </w:p>
        </w:tc>
      </w:tr>
      <w:tr w:rsidR="009D1228" w14:paraId="30831127" w14:textId="77777777">
        <w:tc>
          <w:tcPr>
            <w:tcW w:w="4320" w:type="dxa"/>
            <w:shd w:val="clear" w:color="auto" w:fill="FFFFFF"/>
          </w:tcPr>
          <w:p w14:paraId="481511C9" w14:textId="77777777" w:rsidR="009D1228" w:rsidRDefault="00000000">
            <w:r>
              <w:rPr>
                <w:sz w:val="19"/>
              </w:rPr>
              <w:t>Export user list</w:t>
            </w:r>
          </w:p>
        </w:tc>
        <w:tc>
          <w:tcPr>
            <w:tcW w:w="4320" w:type="dxa"/>
            <w:shd w:val="clear" w:color="auto" w:fill="FFFFFF"/>
          </w:tcPr>
          <w:p w14:paraId="6B582B53" w14:textId="77777777" w:rsidR="009D1228" w:rsidRDefault="00000000">
            <w:r>
              <w:rPr>
                <w:sz w:val="19"/>
              </w:rPr>
              <w:t>Calls Stage-MRMS-ExporttoExcel (Flow 8) → receives back CSV download URL → opens in browser</w:t>
            </w:r>
          </w:p>
        </w:tc>
      </w:tr>
      <w:tr w:rsidR="009D1228" w14:paraId="562A8F22" w14:textId="77777777">
        <w:tc>
          <w:tcPr>
            <w:tcW w:w="4320" w:type="dxa"/>
            <w:shd w:val="clear" w:color="auto" w:fill="EBF2FA"/>
          </w:tcPr>
          <w:p w14:paraId="2F35E4B4" w14:textId="77777777" w:rsidR="009D1228" w:rsidRDefault="00000000">
            <w:r>
              <w:rPr>
                <w:sz w:val="19"/>
              </w:rPr>
              <w:t>Read user data</w:t>
            </w:r>
          </w:p>
        </w:tc>
        <w:tc>
          <w:tcPr>
            <w:tcW w:w="4320" w:type="dxa"/>
            <w:shd w:val="clear" w:color="auto" w:fill="EBF2FA"/>
          </w:tcPr>
          <w:p w14:paraId="41939792" w14:textId="77777777" w:rsidR="009D1228" w:rsidRDefault="00000000">
            <w:r>
              <w:rPr>
                <w:sz w:val="19"/>
              </w:rPr>
              <w:t>PowerApps SharePoint data connector reads UserManagement list directly</w:t>
            </w:r>
          </w:p>
        </w:tc>
      </w:tr>
    </w:tbl>
    <w:p w14:paraId="39C1F60D" w14:textId="77777777" w:rsidR="009D1228" w:rsidRDefault="00000000">
      <w:pPr>
        <w:pStyle w:val="Heading1"/>
      </w:pPr>
      <w:r>
        <w:t>12. Flow Interaction Diagram</w:t>
      </w:r>
    </w:p>
    <w:p w14:paraId="61091D5F" w14:textId="77777777" w:rsidR="009D1228" w:rsidRDefault="00000000">
      <w:r>
        <w:t>The diagram below shows how the flows, trigger sources, and external systems interact.</w:t>
      </w:r>
    </w:p>
    <w:p w14:paraId="35B8BEBF" w14:textId="77777777" w:rsidR="009D1228" w:rsidRDefault="00000000">
      <w:pPr>
        <w:spacing w:before="80" w:after="80"/>
        <w:ind w:left="576"/>
      </w:pPr>
      <w:r>
        <w:rPr>
          <w:rFonts w:ascii="Courier New" w:hAnsi="Courier New"/>
          <w:color w:val="1A1A1A"/>
          <w:sz w:val="17"/>
        </w:rPr>
        <w:t>Email arrives at mrms-staging@un.org</w:t>
      </w:r>
    </w:p>
    <w:p w14:paraId="0B7A7B2F" w14:textId="77777777" w:rsidR="009D1228" w:rsidRDefault="00000000">
      <w:pPr>
        <w:spacing w:before="80" w:after="80"/>
        <w:ind w:left="576"/>
      </w:pPr>
      <w:r>
        <w:rPr>
          <w:rFonts w:ascii="Courier New" w:hAnsi="Courier New"/>
          <w:color w:val="1A1A1A"/>
          <w:sz w:val="17"/>
        </w:rPr>
        <w:t xml:space="preserve">        │</w:t>
      </w:r>
    </w:p>
    <w:p w14:paraId="74D46CB9" w14:textId="77777777" w:rsidR="009D1228" w:rsidRDefault="00000000">
      <w:pPr>
        <w:spacing w:before="80" w:after="80"/>
        <w:ind w:left="576"/>
      </w:pPr>
      <w:r>
        <w:rPr>
          <w:rFonts w:ascii="Courier New" w:hAnsi="Courier New"/>
          <w:color w:val="1A1A1A"/>
          <w:sz w:val="17"/>
        </w:rPr>
        <w:t xml:space="preserve">        ├──[beamendment/bewithdrawal in subject]──────► BulkEmail (Flow 3)</w:t>
      </w:r>
    </w:p>
    <w:p w14:paraId="145BED52" w14:textId="77777777" w:rsidR="009D1228" w:rsidRDefault="00000000">
      <w:pPr>
        <w:spacing w:before="80" w:after="80"/>
        <w:ind w:left="576"/>
      </w:pPr>
      <w:r>
        <w:rPr>
          <w:rFonts w:ascii="Courier New" w:hAnsi="Courier New"/>
          <w:color w:val="1A1A1A"/>
          <w:sz w:val="17"/>
        </w:rPr>
        <w:t xml:space="preserve">        │                                                       │</w:t>
      </w:r>
    </w:p>
    <w:p w14:paraId="25AC1CDC" w14:textId="77777777" w:rsidR="009D1228" w:rsidRDefault="00000000">
      <w:pPr>
        <w:spacing w:before="80" w:after="80"/>
        <w:ind w:left="576"/>
      </w:pPr>
      <w:r>
        <w:rPr>
          <w:rFonts w:ascii="Courier New" w:hAnsi="Courier New"/>
          <w:color w:val="1A1A1A"/>
          <w:sz w:val="17"/>
        </w:rPr>
        <w:t xml:space="preserve">        │                                                       │ HTTP POST (MMS approval)</w:t>
      </w:r>
    </w:p>
    <w:p w14:paraId="56DBF4FE" w14:textId="77777777" w:rsidR="009D1228" w:rsidRDefault="00000000">
      <w:pPr>
        <w:spacing w:before="80" w:after="80"/>
        <w:ind w:left="576"/>
      </w:pPr>
      <w:r>
        <w:rPr>
          <w:rFonts w:ascii="Courier New" w:hAnsi="Courier New"/>
          <w:color w:val="1A1A1A"/>
          <w:sz w:val="17"/>
        </w:rPr>
        <w:t xml:space="preserve">        │                                                       ▼</w:t>
      </w:r>
    </w:p>
    <w:p w14:paraId="4F52A2A4" w14:textId="77777777" w:rsidR="009D1228" w:rsidRDefault="00000000">
      <w:pPr>
        <w:spacing w:before="80" w:after="80"/>
        <w:ind w:left="576"/>
      </w:pPr>
      <w:r>
        <w:rPr>
          <w:rFonts w:ascii="Courier New" w:hAnsi="Courier New"/>
          <w:color w:val="1A1A1A"/>
          <w:sz w:val="17"/>
        </w:rPr>
        <w:t xml:space="preserve">        │                                           BulkEmailChild (Flow 4)</w:t>
      </w:r>
    </w:p>
    <w:p w14:paraId="30365CC6" w14:textId="77777777" w:rsidR="009D1228" w:rsidRDefault="00000000">
      <w:pPr>
        <w:spacing w:before="80" w:after="80"/>
        <w:ind w:left="576"/>
      </w:pPr>
      <w:r>
        <w:rPr>
          <w:rFonts w:ascii="Courier New" w:hAnsi="Courier New"/>
          <w:color w:val="1A1A1A"/>
          <w:sz w:val="17"/>
        </w:rPr>
        <w:t xml:space="preserve">        │</w:t>
      </w:r>
    </w:p>
    <w:p w14:paraId="3091E0B0" w14:textId="77777777" w:rsidR="009D1228" w:rsidRDefault="00000000">
      <w:pPr>
        <w:spacing w:before="80" w:after="80"/>
        <w:ind w:left="576"/>
      </w:pPr>
      <w:r>
        <w:rPr>
          <w:rFonts w:ascii="Courier New" w:hAnsi="Courier New"/>
          <w:color w:val="1A1A1A"/>
          <w:sz w:val="17"/>
        </w:rPr>
        <w:t xml:space="preserve">        └──[all other action prefixes]─────────────► ResolutionWF (Flow 1)</w:t>
      </w:r>
    </w:p>
    <w:p w14:paraId="676581B9" w14:textId="77777777" w:rsidR="009D1228" w:rsidRDefault="00000000">
      <w:pPr>
        <w:spacing w:before="80" w:after="80"/>
        <w:ind w:left="576"/>
      </w:pPr>
      <w:r>
        <w:rPr>
          <w:rFonts w:ascii="Courier New" w:hAnsi="Courier New"/>
          <w:color w:val="1A1A1A"/>
          <w:sz w:val="17"/>
        </w:rPr>
        <w:t xml:space="preserve">                                                              │</w:t>
      </w:r>
    </w:p>
    <w:p w14:paraId="3C2E827B" w14:textId="77777777" w:rsidR="009D1228" w:rsidRDefault="00000000">
      <w:pPr>
        <w:spacing w:before="80" w:after="80"/>
        <w:ind w:left="576"/>
      </w:pPr>
      <w:r>
        <w:rPr>
          <w:rFonts w:ascii="Courier New" w:hAnsi="Courier New"/>
          <w:color w:val="1A1A1A"/>
          <w:sz w:val="17"/>
        </w:rPr>
        <w:t xml:space="preserve">                    ┌─────────────────────────────────────────┘</w:t>
      </w:r>
    </w:p>
    <w:p w14:paraId="5F506E37" w14:textId="77777777" w:rsidR="009D1228" w:rsidRDefault="00000000">
      <w:pPr>
        <w:spacing w:before="80" w:after="80"/>
        <w:ind w:left="576"/>
      </w:pPr>
      <w:r>
        <w:rPr>
          <w:rFonts w:ascii="Courier New" w:hAnsi="Courier New"/>
          <w:color w:val="1A1A1A"/>
          <w:sz w:val="17"/>
        </w:rPr>
        <w:t xml:space="preserve">                    │ HTTP POST (after new DocSet created)</w:t>
      </w:r>
    </w:p>
    <w:p w14:paraId="2BA12367" w14:textId="77777777" w:rsidR="009D1228" w:rsidRDefault="00000000">
      <w:pPr>
        <w:spacing w:before="80" w:after="80"/>
        <w:ind w:left="576"/>
      </w:pPr>
      <w:r>
        <w:rPr>
          <w:rFonts w:ascii="Courier New" w:hAnsi="Courier New"/>
          <w:color w:val="1A1A1A"/>
          <w:sz w:val="17"/>
        </w:rPr>
        <w:t xml:space="preserve">                    ▼</w:t>
      </w:r>
    </w:p>
    <w:p w14:paraId="5FD7DDB7" w14:textId="77777777" w:rsidR="009D1228" w:rsidRDefault="00000000">
      <w:pPr>
        <w:spacing w:before="80" w:after="80"/>
        <w:ind w:left="576"/>
      </w:pPr>
      <w:r>
        <w:rPr>
          <w:rFonts w:ascii="Courier New" w:hAnsi="Courier New"/>
          <w:color w:val="1A1A1A"/>
          <w:sz w:val="17"/>
        </w:rPr>
        <w:t xml:space="preserve">         SendNewRESnotifications (Flow 6)</w:t>
      </w:r>
    </w:p>
    <w:p w14:paraId="77619144" w14:textId="77777777" w:rsidR="009D1228" w:rsidRDefault="009D1228">
      <w:pPr>
        <w:spacing w:before="80" w:after="80"/>
        <w:ind w:left="576"/>
      </w:pPr>
    </w:p>
    <w:p w14:paraId="750ECB18" w14:textId="77777777" w:rsidR="009D1228" w:rsidRDefault="009D1228">
      <w:pPr>
        <w:spacing w:before="80" w:after="80"/>
        <w:ind w:left="576"/>
      </w:pPr>
    </w:p>
    <w:p w14:paraId="53925F6A" w14:textId="77777777" w:rsidR="009D1228" w:rsidRDefault="00000000">
      <w:pPr>
        <w:spacing w:before="80" w:after="80"/>
        <w:ind w:left="576"/>
      </w:pPr>
      <w:r>
        <w:rPr>
          <w:rFonts w:ascii="Courier New" w:hAnsi="Courier New"/>
          <w:color w:val="1A1A1A"/>
          <w:sz w:val="17"/>
        </w:rPr>
        <w:t>SPFx Web Part (notification buttons)</w:t>
      </w:r>
    </w:p>
    <w:p w14:paraId="31633D8D" w14:textId="77777777" w:rsidR="009D1228" w:rsidRDefault="00000000">
      <w:pPr>
        <w:spacing w:before="80" w:after="80"/>
        <w:ind w:left="576"/>
      </w:pPr>
      <w:r>
        <w:rPr>
          <w:rFonts w:ascii="Courier New" w:hAnsi="Courier New"/>
          <w:color w:val="1A1A1A"/>
          <w:sz w:val="17"/>
        </w:rPr>
        <w:t xml:space="preserve">        │</w:t>
      </w:r>
    </w:p>
    <w:p w14:paraId="473D0E1C" w14:textId="77777777" w:rsidR="009D1228" w:rsidRDefault="00000000">
      <w:pPr>
        <w:spacing w:before="80" w:after="80"/>
        <w:ind w:left="576"/>
      </w:pPr>
      <w:r>
        <w:rPr>
          <w:rFonts w:ascii="Courier New" w:hAnsi="Courier New"/>
          <w:color w:val="1A1A1A"/>
          <w:sz w:val="17"/>
        </w:rPr>
        <w:t xml:space="preserve">        │ HTTP POST (rich JSON body)</w:t>
      </w:r>
    </w:p>
    <w:p w14:paraId="0C531161" w14:textId="77777777" w:rsidR="009D1228" w:rsidRDefault="00000000">
      <w:pPr>
        <w:spacing w:before="80" w:after="80"/>
        <w:ind w:left="576"/>
      </w:pPr>
      <w:r>
        <w:rPr>
          <w:rFonts w:ascii="Courier New" w:hAnsi="Courier New"/>
          <w:color w:val="1A1A1A"/>
          <w:sz w:val="17"/>
        </w:rPr>
        <w:t xml:space="preserve">        ▼</w:t>
      </w:r>
    </w:p>
    <w:p w14:paraId="69CE7B78" w14:textId="77777777" w:rsidR="009D1228" w:rsidRDefault="00000000">
      <w:pPr>
        <w:spacing w:before="80" w:after="80"/>
        <w:ind w:left="576"/>
      </w:pPr>
      <w:r>
        <w:rPr>
          <w:rFonts w:ascii="Courier New" w:hAnsi="Courier New"/>
          <w:color w:val="1A1A1A"/>
          <w:sz w:val="17"/>
        </w:rPr>
        <w:t>EmailNotificationWorkflow (Flow 5)</w:t>
      </w:r>
    </w:p>
    <w:p w14:paraId="3163A481" w14:textId="77777777" w:rsidR="009D1228" w:rsidRDefault="009D1228">
      <w:pPr>
        <w:spacing w:before="80" w:after="80"/>
        <w:ind w:left="576"/>
      </w:pPr>
    </w:p>
    <w:p w14:paraId="56AAB0A5" w14:textId="77777777" w:rsidR="009D1228" w:rsidRDefault="009D1228">
      <w:pPr>
        <w:spacing w:before="80" w:after="80"/>
        <w:ind w:left="576"/>
      </w:pPr>
    </w:p>
    <w:p w14:paraId="6D47843A" w14:textId="77777777" w:rsidR="009D1228" w:rsidRDefault="00000000">
      <w:pPr>
        <w:spacing w:before="80" w:after="80"/>
        <w:ind w:left="576"/>
      </w:pPr>
      <w:r>
        <w:rPr>
          <w:rFonts w:ascii="Courier New" w:hAnsi="Courier New"/>
          <w:color w:val="1A1A1A"/>
          <w:sz w:val="17"/>
        </w:rPr>
        <w:lastRenderedPageBreak/>
        <w:t>SPFx Web Part (status update actions)</w:t>
      </w:r>
    </w:p>
    <w:p w14:paraId="6BA8A08D" w14:textId="77777777" w:rsidR="009D1228" w:rsidRDefault="00000000">
      <w:pPr>
        <w:spacing w:before="80" w:after="80"/>
        <w:ind w:left="576"/>
      </w:pPr>
      <w:r>
        <w:rPr>
          <w:rFonts w:ascii="Courier New" w:hAnsi="Courier New"/>
          <w:color w:val="1A1A1A"/>
          <w:sz w:val="17"/>
        </w:rPr>
        <w:t xml:space="preserve">        │</w:t>
      </w:r>
    </w:p>
    <w:p w14:paraId="3F242840" w14:textId="77777777" w:rsidR="009D1228" w:rsidRDefault="00000000">
      <w:pPr>
        <w:spacing w:before="80" w:after="80"/>
        <w:ind w:left="576"/>
      </w:pPr>
      <w:r>
        <w:rPr>
          <w:rFonts w:ascii="Courier New" w:hAnsi="Courier New"/>
          <w:color w:val="1A1A1A"/>
          <w:sz w:val="17"/>
        </w:rPr>
        <w:t xml:space="preserve">        │ HTTP POST (CSOM XML payload)</w:t>
      </w:r>
    </w:p>
    <w:p w14:paraId="6928EFCC" w14:textId="77777777" w:rsidR="009D1228" w:rsidRDefault="00000000">
      <w:pPr>
        <w:spacing w:before="80" w:after="80"/>
        <w:ind w:left="576"/>
      </w:pPr>
      <w:r>
        <w:rPr>
          <w:rFonts w:ascii="Courier New" w:hAnsi="Courier New"/>
          <w:color w:val="1A1A1A"/>
          <w:sz w:val="17"/>
        </w:rPr>
        <w:t xml:space="preserve">        ▼</w:t>
      </w:r>
    </w:p>
    <w:p w14:paraId="62844910" w14:textId="77777777" w:rsidR="009D1228" w:rsidRDefault="00000000">
      <w:pPr>
        <w:spacing w:before="80" w:after="80"/>
        <w:ind w:left="576"/>
      </w:pPr>
      <w:r>
        <w:rPr>
          <w:rFonts w:ascii="Courier New" w:hAnsi="Courier New"/>
          <w:color w:val="1A1A1A"/>
          <w:sz w:val="17"/>
        </w:rPr>
        <w:t>SystemStatusListUpdate (Flow 2)</w:t>
      </w:r>
    </w:p>
    <w:p w14:paraId="07F3D07E" w14:textId="77777777" w:rsidR="009D1228" w:rsidRDefault="009D1228">
      <w:pPr>
        <w:spacing w:before="80" w:after="80"/>
        <w:ind w:left="576"/>
      </w:pPr>
    </w:p>
    <w:p w14:paraId="2F9237E8" w14:textId="77777777" w:rsidR="009D1228" w:rsidRDefault="009D1228">
      <w:pPr>
        <w:spacing w:before="80" w:after="80"/>
        <w:ind w:left="576"/>
      </w:pPr>
    </w:p>
    <w:p w14:paraId="177799B9" w14:textId="77777777" w:rsidR="009D1228" w:rsidRDefault="00000000">
      <w:pPr>
        <w:spacing w:before="80" w:after="80"/>
        <w:ind w:left="576"/>
      </w:pPr>
      <w:r>
        <w:rPr>
          <w:rFonts w:ascii="Courier New" w:hAnsi="Courier New"/>
          <w:color w:val="1A1A1A"/>
          <w:sz w:val="17"/>
        </w:rPr>
        <w:t>Canvas App — User Management Tool</w:t>
      </w:r>
    </w:p>
    <w:p w14:paraId="62510AE6" w14:textId="77777777" w:rsidR="009D1228" w:rsidRDefault="00000000">
      <w:pPr>
        <w:spacing w:before="80" w:after="80"/>
        <w:ind w:left="576"/>
      </w:pPr>
      <w:r>
        <w:rPr>
          <w:rFonts w:ascii="Courier New" w:hAnsi="Courier New"/>
          <w:color w:val="1A1A1A"/>
          <w:sz w:val="17"/>
        </w:rPr>
        <w:t xml:space="preserve">        │</w:t>
      </w:r>
    </w:p>
    <w:p w14:paraId="5A1BF856" w14:textId="77777777" w:rsidR="009D1228" w:rsidRDefault="00000000">
      <w:pPr>
        <w:spacing w:before="80" w:after="80"/>
        <w:ind w:left="576"/>
      </w:pPr>
      <w:r>
        <w:rPr>
          <w:rFonts w:ascii="Courier New" w:hAnsi="Courier New"/>
          <w:color w:val="1A1A1A"/>
          <w:sz w:val="17"/>
        </w:rPr>
        <w:t xml:space="preserve">        ├──[role assignment → writes UserManagement list]──► UserPermissionWF (Flow 7)</w:t>
      </w:r>
    </w:p>
    <w:p w14:paraId="7E12F2D3" w14:textId="77777777" w:rsidR="009D1228" w:rsidRDefault="00000000">
      <w:pPr>
        <w:spacing w:before="80" w:after="80"/>
        <w:ind w:left="576"/>
      </w:pPr>
      <w:r>
        <w:rPr>
          <w:rFonts w:ascii="Courier New" w:hAnsi="Courier New"/>
          <w:color w:val="1A1A1A"/>
          <w:sz w:val="17"/>
        </w:rPr>
        <w:t xml:space="preserve">        │</w:t>
      </w:r>
    </w:p>
    <w:p w14:paraId="37FA84F6" w14:textId="77777777" w:rsidR="009D1228" w:rsidRDefault="00000000">
      <w:pPr>
        <w:spacing w:before="80" w:after="80"/>
        <w:ind w:left="576"/>
      </w:pPr>
      <w:r>
        <w:rPr>
          <w:rFonts w:ascii="Courier New" w:hAnsi="Courier New"/>
          <w:color w:val="1A1A1A"/>
          <w:sz w:val="17"/>
        </w:rPr>
        <w:t xml:space="preserve">        └──[Export button]──────────────────────────────────► ExporttoExcel (Flow 8)</w:t>
      </w:r>
    </w:p>
    <w:p w14:paraId="20CB9208" w14:textId="77777777" w:rsidR="009D1228" w:rsidRDefault="00000000">
      <w:pPr>
        <w:spacing w:before="80" w:after="80"/>
        <w:ind w:left="576"/>
      </w:pPr>
      <w:r>
        <w:rPr>
          <w:rFonts w:ascii="Courier New" w:hAnsi="Courier New"/>
          <w:color w:val="1A1A1A"/>
          <w:sz w:val="17"/>
        </w:rPr>
        <w:t xml:space="preserve">                                                                      │</w:t>
      </w:r>
    </w:p>
    <w:p w14:paraId="3CAE0D61" w14:textId="77777777" w:rsidR="009D1228" w:rsidRDefault="00000000">
      <w:pPr>
        <w:spacing w:before="80" w:after="80"/>
        <w:ind w:left="576"/>
      </w:pPr>
      <w:r>
        <w:rPr>
          <w:rFonts w:ascii="Courier New" w:hAnsi="Courier New"/>
          <w:color w:val="1A1A1A"/>
          <w:sz w:val="17"/>
        </w:rPr>
        <w:t xml:space="preserve">                                                                      │ Returns CSV URL</w:t>
      </w:r>
    </w:p>
    <w:p w14:paraId="7C441F39" w14:textId="77777777" w:rsidR="009D1228" w:rsidRDefault="00000000">
      <w:pPr>
        <w:spacing w:before="80" w:after="80"/>
        <w:ind w:left="576"/>
      </w:pPr>
      <w:r>
        <w:rPr>
          <w:rFonts w:ascii="Courier New" w:hAnsi="Courier New"/>
          <w:color w:val="1A1A1A"/>
          <w:sz w:val="17"/>
        </w:rPr>
        <w:t xml:space="preserve">                                                                      ▼</w:t>
      </w:r>
    </w:p>
    <w:p w14:paraId="5C6EB781" w14:textId="77777777" w:rsidR="009D1228" w:rsidRDefault="00000000">
      <w:pPr>
        <w:spacing w:before="80" w:after="80"/>
        <w:ind w:left="576"/>
      </w:pPr>
      <w:r>
        <w:rPr>
          <w:rFonts w:ascii="Courier New" w:hAnsi="Courier New"/>
          <w:color w:val="1A1A1A"/>
          <w:sz w:val="17"/>
        </w:rPr>
        <w:t xml:space="preserve">                                                           Browser download</w:t>
      </w:r>
    </w:p>
    <w:p w14:paraId="1E82BBFD" w14:textId="77777777" w:rsidR="009D1228" w:rsidRDefault="00000000">
      <w:pPr>
        <w:pStyle w:val="Heading1"/>
      </w:pPr>
      <w:r>
        <w:t>13. SharePoint Lists &amp; Libraries Reference</w:t>
      </w:r>
    </w:p>
    <w:p w14:paraId="18729082" w14:textId="77777777" w:rsidR="009D1228" w:rsidRDefault="00000000">
      <w:pPr>
        <w:pStyle w:val="Heading2"/>
      </w:pPr>
      <w:r>
        <w:t>13.1 Resolutions (Document Library)</w:t>
      </w:r>
    </w:p>
    <w:p w14:paraId="7E1E9C85" w14:textId="77777777" w:rsidR="009D1228" w:rsidRDefault="00000000">
      <w:r>
        <w:t>Type: Document Library with Document Sets. Content Type: Resolution_DS.</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3AC5E062" w14:textId="77777777">
        <w:tc>
          <w:tcPr>
            <w:tcW w:w="2880" w:type="dxa"/>
            <w:shd w:val="clear" w:color="auto" w:fill="1F3864"/>
          </w:tcPr>
          <w:p w14:paraId="77679D96" w14:textId="77777777" w:rsidR="009D1228" w:rsidRDefault="00000000">
            <w:r>
              <w:rPr>
                <w:b/>
                <w:color w:val="FFFFFF"/>
                <w:sz w:val="19"/>
              </w:rPr>
              <w:t>Column</w:t>
            </w:r>
          </w:p>
        </w:tc>
        <w:tc>
          <w:tcPr>
            <w:tcW w:w="2880" w:type="dxa"/>
            <w:shd w:val="clear" w:color="auto" w:fill="1F3864"/>
          </w:tcPr>
          <w:p w14:paraId="5D158CAF" w14:textId="77777777" w:rsidR="009D1228" w:rsidRDefault="00000000">
            <w:r>
              <w:rPr>
                <w:b/>
                <w:color w:val="FFFFFF"/>
                <w:sz w:val="19"/>
              </w:rPr>
              <w:t>Type</w:t>
            </w:r>
          </w:p>
        </w:tc>
        <w:tc>
          <w:tcPr>
            <w:tcW w:w="2880" w:type="dxa"/>
            <w:shd w:val="clear" w:color="auto" w:fill="1F3864"/>
          </w:tcPr>
          <w:p w14:paraId="1EC305E5" w14:textId="77777777" w:rsidR="009D1228" w:rsidRDefault="00000000">
            <w:r>
              <w:rPr>
                <w:b/>
                <w:color w:val="FFFFFF"/>
                <w:sz w:val="19"/>
              </w:rPr>
              <w:t>Notes</w:t>
            </w:r>
          </w:p>
        </w:tc>
      </w:tr>
      <w:tr w:rsidR="009D1228" w14:paraId="7B87DA11" w14:textId="77777777">
        <w:tc>
          <w:tcPr>
            <w:tcW w:w="2880" w:type="dxa"/>
            <w:shd w:val="clear" w:color="auto" w:fill="EBF2FA"/>
          </w:tcPr>
          <w:p w14:paraId="543DE04C" w14:textId="77777777" w:rsidR="009D1228" w:rsidRDefault="00000000">
            <w:r>
              <w:rPr>
                <w:sz w:val="19"/>
              </w:rPr>
              <w:t>DraftResolution</w:t>
            </w:r>
          </w:p>
        </w:tc>
        <w:tc>
          <w:tcPr>
            <w:tcW w:w="2880" w:type="dxa"/>
            <w:shd w:val="clear" w:color="auto" w:fill="EBF2FA"/>
          </w:tcPr>
          <w:p w14:paraId="64D2B580" w14:textId="77777777" w:rsidR="009D1228" w:rsidRDefault="00000000">
            <w:r>
              <w:rPr>
                <w:sz w:val="19"/>
              </w:rPr>
              <w:t>Text</w:t>
            </w:r>
          </w:p>
        </w:tc>
        <w:tc>
          <w:tcPr>
            <w:tcW w:w="2880" w:type="dxa"/>
            <w:shd w:val="clear" w:color="auto" w:fill="EBF2FA"/>
          </w:tcPr>
          <w:p w14:paraId="0289CCF1" w14:textId="77777777" w:rsidR="009D1228" w:rsidRDefault="00000000">
            <w:r>
              <w:rPr>
                <w:sz w:val="19"/>
              </w:rPr>
              <w:t>Primary identifier e.g. A/HRC/57/L.1</w:t>
            </w:r>
          </w:p>
        </w:tc>
      </w:tr>
      <w:tr w:rsidR="009D1228" w14:paraId="2886C67E" w14:textId="77777777">
        <w:tc>
          <w:tcPr>
            <w:tcW w:w="2880" w:type="dxa"/>
            <w:shd w:val="clear" w:color="auto" w:fill="FFFFFF"/>
          </w:tcPr>
          <w:p w14:paraId="25C5B7F0" w14:textId="77777777" w:rsidR="009D1228" w:rsidRDefault="00000000">
            <w:r>
              <w:rPr>
                <w:sz w:val="19"/>
              </w:rPr>
              <w:t>ResolutionTitle</w:t>
            </w:r>
          </w:p>
        </w:tc>
        <w:tc>
          <w:tcPr>
            <w:tcW w:w="2880" w:type="dxa"/>
            <w:shd w:val="clear" w:color="auto" w:fill="FFFFFF"/>
          </w:tcPr>
          <w:p w14:paraId="2D2E4309" w14:textId="77777777" w:rsidR="009D1228" w:rsidRDefault="00000000">
            <w:r>
              <w:rPr>
                <w:sz w:val="19"/>
              </w:rPr>
              <w:t>Text</w:t>
            </w:r>
          </w:p>
        </w:tc>
        <w:tc>
          <w:tcPr>
            <w:tcW w:w="2880" w:type="dxa"/>
            <w:shd w:val="clear" w:color="auto" w:fill="FFFFFF"/>
          </w:tcPr>
          <w:p w14:paraId="62CE89BB" w14:textId="77777777" w:rsidR="009D1228" w:rsidRDefault="00000000">
            <w:r>
              <w:rPr>
                <w:sz w:val="19"/>
              </w:rPr>
              <w:t>Full title of the resolution</w:t>
            </w:r>
          </w:p>
        </w:tc>
      </w:tr>
      <w:tr w:rsidR="009D1228" w14:paraId="15071266" w14:textId="77777777">
        <w:tc>
          <w:tcPr>
            <w:tcW w:w="2880" w:type="dxa"/>
            <w:shd w:val="clear" w:color="auto" w:fill="EBF2FA"/>
          </w:tcPr>
          <w:p w14:paraId="55799767" w14:textId="77777777" w:rsidR="009D1228" w:rsidRDefault="00000000">
            <w:r>
              <w:rPr>
                <w:sz w:val="19"/>
              </w:rPr>
              <w:t>ResolutionStatus</w:t>
            </w:r>
          </w:p>
        </w:tc>
        <w:tc>
          <w:tcPr>
            <w:tcW w:w="2880" w:type="dxa"/>
            <w:shd w:val="clear" w:color="auto" w:fill="EBF2FA"/>
          </w:tcPr>
          <w:p w14:paraId="34B23D22" w14:textId="77777777" w:rsidR="009D1228" w:rsidRDefault="00000000">
            <w:r>
              <w:rPr>
                <w:sz w:val="19"/>
              </w:rPr>
              <w:t>Choice</w:t>
            </w:r>
          </w:p>
        </w:tc>
        <w:tc>
          <w:tcPr>
            <w:tcW w:w="2880" w:type="dxa"/>
            <w:shd w:val="clear" w:color="auto" w:fill="EBF2FA"/>
          </w:tcPr>
          <w:p w14:paraId="34E01EB7" w14:textId="77777777" w:rsidR="009D1228" w:rsidRDefault="00000000">
            <w:r>
              <w:rPr>
                <w:sz w:val="19"/>
              </w:rPr>
              <w:t>Draft, Withdrawn by sponsor(s), etc.</w:t>
            </w:r>
          </w:p>
        </w:tc>
      </w:tr>
      <w:tr w:rsidR="009D1228" w14:paraId="1BE165F9" w14:textId="77777777">
        <w:tc>
          <w:tcPr>
            <w:tcW w:w="2880" w:type="dxa"/>
            <w:shd w:val="clear" w:color="auto" w:fill="FFFFFF"/>
          </w:tcPr>
          <w:p w14:paraId="4B598435" w14:textId="77777777" w:rsidR="009D1228" w:rsidRDefault="00000000">
            <w:r>
              <w:rPr>
                <w:sz w:val="19"/>
              </w:rPr>
              <w:t>ResolutionChanges</w:t>
            </w:r>
          </w:p>
        </w:tc>
        <w:tc>
          <w:tcPr>
            <w:tcW w:w="2880" w:type="dxa"/>
            <w:shd w:val="clear" w:color="auto" w:fill="FFFFFF"/>
          </w:tcPr>
          <w:p w14:paraId="4431C516" w14:textId="77777777" w:rsidR="009D1228" w:rsidRDefault="00000000">
            <w:r>
              <w:rPr>
                <w:sz w:val="19"/>
              </w:rPr>
              <w:t>Choice</w:t>
            </w:r>
          </w:p>
        </w:tc>
        <w:tc>
          <w:tcPr>
            <w:tcW w:w="2880" w:type="dxa"/>
            <w:shd w:val="clear" w:color="auto" w:fill="FFFFFF"/>
          </w:tcPr>
          <w:p w14:paraId="4462C30B" w14:textId="77777777" w:rsidR="009D1228" w:rsidRDefault="00000000">
            <w:r>
              <w:rPr>
                <w:sz w:val="19"/>
              </w:rPr>
              <w:t>Correction, Revision, Oral Revision, Oral Amendment, BE Amendment, -</w:t>
            </w:r>
          </w:p>
        </w:tc>
      </w:tr>
      <w:tr w:rsidR="009D1228" w14:paraId="1DE63DF3" w14:textId="77777777">
        <w:tc>
          <w:tcPr>
            <w:tcW w:w="2880" w:type="dxa"/>
            <w:shd w:val="clear" w:color="auto" w:fill="EBF2FA"/>
          </w:tcPr>
          <w:p w14:paraId="3111C74B" w14:textId="77777777" w:rsidR="009D1228" w:rsidRDefault="00000000">
            <w:r>
              <w:rPr>
                <w:sz w:val="19"/>
              </w:rPr>
              <w:t>InterGovernmentalBody</w:t>
            </w:r>
          </w:p>
        </w:tc>
        <w:tc>
          <w:tcPr>
            <w:tcW w:w="2880" w:type="dxa"/>
            <w:shd w:val="clear" w:color="auto" w:fill="EBF2FA"/>
          </w:tcPr>
          <w:p w14:paraId="121746D0" w14:textId="77777777" w:rsidR="009D1228" w:rsidRDefault="00000000">
            <w:r>
              <w:rPr>
                <w:sz w:val="19"/>
              </w:rPr>
              <w:t>Text</w:t>
            </w:r>
          </w:p>
        </w:tc>
        <w:tc>
          <w:tcPr>
            <w:tcW w:w="2880" w:type="dxa"/>
            <w:shd w:val="clear" w:color="auto" w:fill="EBF2FA"/>
          </w:tcPr>
          <w:p w14:paraId="220466BE" w14:textId="77777777" w:rsidR="009D1228" w:rsidRDefault="00000000">
            <w:r>
              <w:rPr>
                <w:sz w:val="19"/>
              </w:rPr>
              <w:t>Always "Human Rights Council" in current flows</w:t>
            </w:r>
          </w:p>
        </w:tc>
      </w:tr>
      <w:tr w:rsidR="009D1228" w14:paraId="6BBA442B" w14:textId="77777777">
        <w:tc>
          <w:tcPr>
            <w:tcW w:w="2880" w:type="dxa"/>
            <w:shd w:val="clear" w:color="auto" w:fill="FFFFFF"/>
          </w:tcPr>
          <w:p w14:paraId="24E34C3A" w14:textId="77777777" w:rsidR="009D1228" w:rsidRDefault="00000000">
            <w:r>
              <w:rPr>
                <w:sz w:val="19"/>
              </w:rPr>
              <w:t>Session</w:t>
            </w:r>
          </w:p>
        </w:tc>
        <w:tc>
          <w:tcPr>
            <w:tcW w:w="2880" w:type="dxa"/>
            <w:shd w:val="clear" w:color="auto" w:fill="FFFFFF"/>
          </w:tcPr>
          <w:p w14:paraId="3EF00258" w14:textId="77777777" w:rsidR="009D1228" w:rsidRDefault="00000000">
            <w:r>
              <w:rPr>
                <w:sz w:val="19"/>
              </w:rPr>
              <w:t>Text</w:t>
            </w:r>
          </w:p>
        </w:tc>
        <w:tc>
          <w:tcPr>
            <w:tcW w:w="2880" w:type="dxa"/>
            <w:shd w:val="clear" w:color="auto" w:fill="FFFFFF"/>
          </w:tcPr>
          <w:p w14:paraId="1896C96E" w14:textId="77777777" w:rsidR="009D1228" w:rsidRDefault="00000000">
            <w:r>
              <w:rPr>
                <w:sz w:val="19"/>
              </w:rPr>
              <w:t>Session reference e.g. HRC57</w:t>
            </w:r>
          </w:p>
        </w:tc>
      </w:tr>
      <w:tr w:rsidR="009D1228" w14:paraId="3462D9A0" w14:textId="77777777">
        <w:tc>
          <w:tcPr>
            <w:tcW w:w="2880" w:type="dxa"/>
            <w:shd w:val="clear" w:color="auto" w:fill="EBF2FA"/>
          </w:tcPr>
          <w:p w14:paraId="63D62333" w14:textId="77777777" w:rsidR="009D1228" w:rsidRDefault="00000000">
            <w:r>
              <w:rPr>
                <w:sz w:val="19"/>
              </w:rPr>
              <w:t>SessionYear</w:t>
            </w:r>
          </w:p>
        </w:tc>
        <w:tc>
          <w:tcPr>
            <w:tcW w:w="2880" w:type="dxa"/>
            <w:shd w:val="clear" w:color="auto" w:fill="EBF2FA"/>
          </w:tcPr>
          <w:p w14:paraId="291145DA" w14:textId="77777777" w:rsidR="009D1228" w:rsidRDefault="00000000">
            <w:r>
              <w:rPr>
                <w:sz w:val="19"/>
              </w:rPr>
              <w:t>Text</w:t>
            </w:r>
          </w:p>
        </w:tc>
        <w:tc>
          <w:tcPr>
            <w:tcW w:w="2880" w:type="dxa"/>
            <w:shd w:val="clear" w:color="auto" w:fill="EBF2FA"/>
          </w:tcPr>
          <w:p w14:paraId="16B18C5F" w14:textId="77777777" w:rsidR="009D1228" w:rsidRDefault="00000000">
            <w:r>
              <w:rPr>
                <w:sz w:val="19"/>
              </w:rPr>
              <w:t>4-digit year</w:t>
            </w:r>
          </w:p>
        </w:tc>
      </w:tr>
      <w:tr w:rsidR="009D1228" w14:paraId="1188C08F" w14:textId="77777777">
        <w:tc>
          <w:tcPr>
            <w:tcW w:w="2880" w:type="dxa"/>
            <w:shd w:val="clear" w:color="auto" w:fill="FFFFFF"/>
          </w:tcPr>
          <w:p w14:paraId="4F43A30B" w14:textId="77777777" w:rsidR="009D1228" w:rsidRDefault="00000000">
            <w:r>
              <w:rPr>
                <w:sz w:val="19"/>
              </w:rPr>
              <w:t>SessionMonth</w:t>
            </w:r>
          </w:p>
        </w:tc>
        <w:tc>
          <w:tcPr>
            <w:tcW w:w="2880" w:type="dxa"/>
            <w:shd w:val="clear" w:color="auto" w:fill="FFFFFF"/>
          </w:tcPr>
          <w:p w14:paraId="70D2C79E" w14:textId="77777777" w:rsidR="009D1228" w:rsidRDefault="00000000">
            <w:r>
              <w:rPr>
                <w:sz w:val="19"/>
              </w:rPr>
              <w:t>Text</w:t>
            </w:r>
          </w:p>
        </w:tc>
        <w:tc>
          <w:tcPr>
            <w:tcW w:w="2880" w:type="dxa"/>
            <w:shd w:val="clear" w:color="auto" w:fill="FFFFFF"/>
          </w:tcPr>
          <w:p w14:paraId="6140E471" w14:textId="77777777" w:rsidR="009D1228" w:rsidRDefault="00000000">
            <w:r>
              <w:rPr>
                <w:sz w:val="19"/>
              </w:rPr>
              <w:t>Month name</w:t>
            </w:r>
          </w:p>
        </w:tc>
      </w:tr>
      <w:tr w:rsidR="009D1228" w14:paraId="298C947C" w14:textId="77777777">
        <w:tc>
          <w:tcPr>
            <w:tcW w:w="2880" w:type="dxa"/>
            <w:shd w:val="clear" w:color="auto" w:fill="EBF2FA"/>
          </w:tcPr>
          <w:p w14:paraId="464FEAF1" w14:textId="77777777" w:rsidR="009D1228" w:rsidRDefault="00000000">
            <w:r>
              <w:rPr>
                <w:sz w:val="19"/>
              </w:rPr>
              <w:lastRenderedPageBreak/>
              <w:t>DSID</w:t>
            </w:r>
          </w:p>
        </w:tc>
        <w:tc>
          <w:tcPr>
            <w:tcW w:w="2880" w:type="dxa"/>
            <w:shd w:val="clear" w:color="auto" w:fill="EBF2FA"/>
          </w:tcPr>
          <w:p w14:paraId="02F4F3D9" w14:textId="77777777" w:rsidR="009D1228" w:rsidRDefault="00000000">
            <w:r>
              <w:rPr>
                <w:sz w:val="19"/>
              </w:rPr>
              <w:t>Number</w:t>
            </w:r>
          </w:p>
        </w:tc>
        <w:tc>
          <w:tcPr>
            <w:tcW w:w="2880" w:type="dxa"/>
            <w:shd w:val="clear" w:color="auto" w:fill="EBF2FA"/>
          </w:tcPr>
          <w:p w14:paraId="0A3B8C93" w14:textId="77777777" w:rsidR="009D1228" w:rsidRDefault="00000000">
            <w:r>
              <w:rPr>
                <w:sz w:val="19"/>
              </w:rPr>
              <w:t>Document Set item ID (self-referential, set on creation)</w:t>
            </w:r>
          </w:p>
        </w:tc>
      </w:tr>
      <w:tr w:rsidR="009D1228" w14:paraId="5F388914" w14:textId="77777777">
        <w:tc>
          <w:tcPr>
            <w:tcW w:w="2880" w:type="dxa"/>
            <w:shd w:val="clear" w:color="auto" w:fill="FFFFFF"/>
          </w:tcPr>
          <w:p w14:paraId="1129228C" w14:textId="77777777" w:rsidR="009D1228" w:rsidRDefault="00000000">
            <w:r>
              <w:rPr>
                <w:sz w:val="19"/>
              </w:rPr>
              <w:t>ShortTitle</w:t>
            </w:r>
          </w:p>
        </w:tc>
        <w:tc>
          <w:tcPr>
            <w:tcW w:w="2880" w:type="dxa"/>
            <w:shd w:val="clear" w:color="auto" w:fill="FFFFFF"/>
          </w:tcPr>
          <w:p w14:paraId="721F005A" w14:textId="77777777" w:rsidR="009D1228" w:rsidRDefault="00000000">
            <w:r>
              <w:rPr>
                <w:sz w:val="19"/>
              </w:rPr>
              <w:t>Text</w:t>
            </w:r>
          </w:p>
        </w:tc>
        <w:tc>
          <w:tcPr>
            <w:tcW w:w="2880" w:type="dxa"/>
            <w:shd w:val="clear" w:color="auto" w:fill="FFFFFF"/>
          </w:tcPr>
          <w:p w14:paraId="2A5D7AB0" w14:textId="77777777" w:rsidR="009D1228" w:rsidRDefault="00000000">
            <w:r>
              <w:rPr>
                <w:sz w:val="19"/>
              </w:rPr>
              <w:t>Short version of title (set for Amendment DocSets)</w:t>
            </w:r>
          </w:p>
        </w:tc>
      </w:tr>
      <w:tr w:rsidR="009D1228" w14:paraId="337D33E2" w14:textId="77777777">
        <w:tc>
          <w:tcPr>
            <w:tcW w:w="2880" w:type="dxa"/>
            <w:shd w:val="clear" w:color="auto" w:fill="EBF2FA"/>
          </w:tcPr>
          <w:p w14:paraId="16EFA7A0" w14:textId="77777777" w:rsidR="009D1228" w:rsidRDefault="00000000">
            <w:r>
              <w:rPr>
                <w:sz w:val="19"/>
              </w:rPr>
              <w:t>Comments</w:t>
            </w:r>
          </w:p>
        </w:tc>
        <w:tc>
          <w:tcPr>
            <w:tcW w:w="2880" w:type="dxa"/>
            <w:shd w:val="clear" w:color="auto" w:fill="EBF2FA"/>
          </w:tcPr>
          <w:p w14:paraId="02FE530F" w14:textId="77777777" w:rsidR="009D1228" w:rsidRDefault="00000000">
            <w:r>
              <w:rPr>
                <w:sz w:val="19"/>
              </w:rPr>
              <w:t>Text/Multi</w:t>
            </w:r>
          </w:p>
        </w:tc>
        <w:tc>
          <w:tcPr>
            <w:tcW w:w="2880" w:type="dxa"/>
            <w:shd w:val="clear" w:color="auto" w:fill="EBF2FA"/>
          </w:tcPr>
          <w:p w14:paraId="71C5272F" w14:textId="77777777" w:rsidR="009D1228" w:rsidRDefault="00000000">
            <w:r>
              <w:rPr>
                <w:sz w:val="19"/>
              </w:rPr>
              <w:t>MMS approver comments: {name} ({date}): {action}: {comment} || {prev}</w:t>
            </w:r>
          </w:p>
        </w:tc>
      </w:tr>
      <w:tr w:rsidR="009D1228" w14:paraId="3F2D721B" w14:textId="77777777">
        <w:tc>
          <w:tcPr>
            <w:tcW w:w="2880" w:type="dxa"/>
            <w:shd w:val="clear" w:color="auto" w:fill="FFFFFF"/>
          </w:tcPr>
          <w:p w14:paraId="653C2E9B" w14:textId="77777777" w:rsidR="009D1228" w:rsidRDefault="00000000">
            <w:r>
              <w:rPr>
                <w:sz w:val="19"/>
              </w:rPr>
              <w:t>DCMPBI</w:t>
            </w:r>
          </w:p>
        </w:tc>
        <w:tc>
          <w:tcPr>
            <w:tcW w:w="2880" w:type="dxa"/>
            <w:shd w:val="clear" w:color="auto" w:fill="FFFFFF"/>
          </w:tcPr>
          <w:p w14:paraId="50D4D16A" w14:textId="77777777" w:rsidR="009D1228" w:rsidRDefault="00000000">
            <w:r>
              <w:rPr>
                <w:sz w:val="19"/>
              </w:rPr>
              <w:t>Choice</w:t>
            </w:r>
          </w:p>
        </w:tc>
        <w:tc>
          <w:tcPr>
            <w:tcW w:w="2880" w:type="dxa"/>
            <w:shd w:val="clear" w:color="auto" w:fill="FFFFFF"/>
          </w:tcPr>
          <w:p w14:paraId="0F72B8EF" w14:textId="77777777" w:rsidR="009D1228" w:rsidRDefault="00000000">
            <w:r>
              <w:rPr>
                <w:sz w:val="19"/>
              </w:rPr>
              <w:t>Yes / No — whether DCM PBI is proceeding (set by approval outcome)</w:t>
            </w:r>
          </w:p>
        </w:tc>
      </w:tr>
      <w:tr w:rsidR="009D1228" w14:paraId="657474F0" w14:textId="77777777">
        <w:tc>
          <w:tcPr>
            <w:tcW w:w="2880" w:type="dxa"/>
            <w:shd w:val="clear" w:color="auto" w:fill="EBF2FA"/>
          </w:tcPr>
          <w:p w14:paraId="4D7F4203" w14:textId="77777777" w:rsidR="009D1228" w:rsidRDefault="00000000">
            <w:r>
              <w:rPr>
                <w:sz w:val="19"/>
              </w:rPr>
              <w:t>TypeofFile</w:t>
            </w:r>
          </w:p>
        </w:tc>
        <w:tc>
          <w:tcPr>
            <w:tcW w:w="2880" w:type="dxa"/>
            <w:shd w:val="clear" w:color="auto" w:fill="EBF2FA"/>
          </w:tcPr>
          <w:p w14:paraId="26143C84" w14:textId="77777777" w:rsidR="009D1228" w:rsidRDefault="00000000">
            <w:r>
              <w:rPr>
                <w:sz w:val="19"/>
              </w:rPr>
              <w:t>Choice</w:t>
            </w:r>
          </w:p>
        </w:tc>
        <w:tc>
          <w:tcPr>
            <w:tcW w:w="2880" w:type="dxa"/>
            <w:shd w:val="clear" w:color="auto" w:fill="EBF2FA"/>
          </w:tcPr>
          <w:p w14:paraId="71625C1B" w14:textId="77777777" w:rsidR="009D1228" w:rsidRDefault="00000000">
            <w:r>
              <w:rPr>
                <w:sz w:val="19"/>
              </w:rPr>
              <w:t>"Received by Flow" set on all auto-uploaded attachment files</w:t>
            </w:r>
          </w:p>
        </w:tc>
      </w:tr>
      <w:tr w:rsidR="009D1228" w14:paraId="1169A080" w14:textId="77777777">
        <w:tc>
          <w:tcPr>
            <w:tcW w:w="2880" w:type="dxa"/>
          </w:tcPr>
          <w:p w14:paraId="3FB70237" w14:textId="77777777" w:rsidR="009D1228" w:rsidRDefault="009D1228"/>
        </w:tc>
        <w:tc>
          <w:tcPr>
            <w:tcW w:w="2880" w:type="dxa"/>
          </w:tcPr>
          <w:p w14:paraId="6ADCC873" w14:textId="77777777" w:rsidR="009D1228" w:rsidRDefault="009D1228"/>
        </w:tc>
        <w:tc>
          <w:tcPr>
            <w:tcW w:w="2880" w:type="dxa"/>
          </w:tcPr>
          <w:p w14:paraId="3302E721" w14:textId="77777777" w:rsidR="009D1228" w:rsidRDefault="009D1228"/>
        </w:tc>
      </w:tr>
    </w:tbl>
    <w:p w14:paraId="1C3F1B3B" w14:textId="77777777" w:rsidR="009D1228" w:rsidRDefault="00000000">
      <w:pPr>
        <w:pStyle w:val="Heading2"/>
      </w:pPr>
      <w:r>
        <w:t>13.2 Status (List)</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6F8C0526" w14:textId="77777777">
        <w:tc>
          <w:tcPr>
            <w:tcW w:w="2880" w:type="dxa"/>
            <w:shd w:val="clear" w:color="auto" w:fill="1F3864"/>
          </w:tcPr>
          <w:p w14:paraId="3C0459E9" w14:textId="77777777" w:rsidR="009D1228" w:rsidRDefault="00000000">
            <w:r>
              <w:rPr>
                <w:b/>
                <w:color w:val="FFFFFF"/>
                <w:sz w:val="19"/>
              </w:rPr>
              <w:t>Column</w:t>
            </w:r>
          </w:p>
        </w:tc>
        <w:tc>
          <w:tcPr>
            <w:tcW w:w="2880" w:type="dxa"/>
            <w:shd w:val="clear" w:color="auto" w:fill="1F3864"/>
          </w:tcPr>
          <w:p w14:paraId="0DFA1152" w14:textId="77777777" w:rsidR="009D1228" w:rsidRDefault="00000000">
            <w:r>
              <w:rPr>
                <w:b/>
                <w:color w:val="FFFFFF"/>
                <w:sz w:val="19"/>
              </w:rPr>
              <w:t>Type</w:t>
            </w:r>
          </w:p>
        </w:tc>
        <w:tc>
          <w:tcPr>
            <w:tcW w:w="2880" w:type="dxa"/>
            <w:shd w:val="clear" w:color="auto" w:fill="1F3864"/>
          </w:tcPr>
          <w:p w14:paraId="4D7729D1" w14:textId="77777777" w:rsidR="009D1228" w:rsidRDefault="00000000">
            <w:r>
              <w:rPr>
                <w:b/>
                <w:color w:val="FFFFFF"/>
                <w:sz w:val="19"/>
              </w:rPr>
              <w:t>Notes</w:t>
            </w:r>
          </w:p>
        </w:tc>
      </w:tr>
      <w:tr w:rsidR="009D1228" w14:paraId="51D0DE69" w14:textId="77777777">
        <w:tc>
          <w:tcPr>
            <w:tcW w:w="2880" w:type="dxa"/>
            <w:shd w:val="clear" w:color="auto" w:fill="EBF2FA"/>
          </w:tcPr>
          <w:p w14:paraId="69AE74EB" w14:textId="77777777" w:rsidR="009D1228" w:rsidRDefault="00000000">
            <w:r>
              <w:rPr>
                <w:sz w:val="19"/>
              </w:rPr>
              <w:t>ResolutionID</w:t>
            </w:r>
          </w:p>
        </w:tc>
        <w:tc>
          <w:tcPr>
            <w:tcW w:w="2880" w:type="dxa"/>
            <w:shd w:val="clear" w:color="auto" w:fill="EBF2FA"/>
          </w:tcPr>
          <w:p w14:paraId="64C84DC9" w14:textId="77777777" w:rsidR="009D1228" w:rsidRDefault="00000000">
            <w:r>
              <w:rPr>
                <w:sz w:val="19"/>
              </w:rPr>
              <w:t>Number</w:t>
            </w:r>
          </w:p>
        </w:tc>
        <w:tc>
          <w:tcPr>
            <w:tcW w:w="2880" w:type="dxa"/>
            <w:shd w:val="clear" w:color="auto" w:fill="EBF2FA"/>
          </w:tcPr>
          <w:p w14:paraId="735CFFDE" w14:textId="77777777" w:rsidR="009D1228" w:rsidRDefault="00000000">
            <w:r>
              <w:rPr>
                <w:sz w:val="19"/>
              </w:rPr>
              <w:t>Foreign key to Resolutions list item ID</w:t>
            </w:r>
          </w:p>
        </w:tc>
      </w:tr>
      <w:tr w:rsidR="009D1228" w14:paraId="118C9D63" w14:textId="77777777">
        <w:tc>
          <w:tcPr>
            <w:tcW w:w="2880" w:type="dxa"/>
            <w:shd w:val="clear" w:color="auto" w:fill="FFFFFF"/>
          </w:tcPr>
          <w:p w14:paraId="54F1383C" w14:textId="77777777" w:rsidR="009D1228" w:rsidRDefault="00000000">
            <w:r>
              <w:rPr>
                <w:sz w:val="19"/>
              </w:rPr>
              <w:t>Resolution</w:t>
            </w:r>
          </w:p>
        </w:tc>
        <w:tc>
          <w:tcPr>
            <w:tcW w:w="2880" w:type="dxa"/>
            <w:shd w:val="clear" w:color="auto" w:fill="FFFFFF"/>
          </w:tcPr>
          <w:p w14:paraId="45074AAF" w14:textId="77777777" w:rsidR="009D1228" w:rsidRDefault="00000000">
            <w:r>
              <w:rPr>
                <w:sz w:val="19"/>
              </w:rPr>
              <w:t>Text</w:t>
            </w:r>
          </w:p>
        </w:tc>
        <w:tc>
          <w:tcPr>
            <w:tcW w:w="2880" w:type="dxa"/>
            <w:shd w:val="clear" w:color="auto" w:fill="FFFFFF"/>
          </w:tcPr>
          <w:p w14:paraId="43C90333" w14:textId="77777777" w:rsidR="009D1228" w:rsidRDefault="00000000">
            <w:r>
              <w:rPr>
                <w:sz w:val="19"/>
              </w:rPr>
              <w:t>DraftResolution name copy — updated via CSOM on Written Rev.</w:t>
            </w:r>
          </w:p>
        </w:tc>
      </w:tr>
      <w:tr w:rsidR="009D1228" w14:paraId="742D16EB" w14:textId="77777777">
        <w:tc>
          <w:tcPr>
            <w:tcW w:w="2880" w:type="dxa"/>
            <w:shd w:val="clear" w:color="auto" w:fill="EBF2FA"/>
          </w:tcPr>
          <w:p w14:paraId="5A7E9AFB" w14:textId="77777777" w:rsidR="009D1228" w:rsidRDefault="00000000">
            <w:r>
              <w:rPr>
                <w:sz w:val="19"/>
              </w:rPr>
              <w:t>RevisedorCorrected</w:t>
            </w:r>
          </w:p>
        </w:tc>
        <w:tc>
          <w:tcPr>
            <w:tcW w:w="2880" w:type="dxa"/>
            <w:shd w:val="clear" w:color="auto" w:fill="EBF2FA"/>
          </w:tcPr>
          <w:p w14:paraId="460C7BFB" w14:textId="77777777" w:rsidR="009D1228" w:rsidRDefault="00000000">
            <w:r>
              <w:rPr>
                <w:sz w:val="19"/>
              </w:rPr>
              <w:t>Boolean</w:t>
            </w:r>
          </w:p>
        </w:tc>
        <w:tc>
          <w:tcPr>
            <w:tcW w:w="2880" w:type="dxa"/>
            <w:shd w:val="clear" w:color="auto" w:fill="EBF2FA"/>
          </w:tcPr>
          <w:p w14:paraId="67FD1C21" w14:textId="77777777" w:rsidR="009D1228" w:rsidRDefault="00000000">
            <w:r>
              <w:rPr>
                <w:sz w:val="19"/>
              </w:rPr>
              <w:t>Set to 1 via CSOM SystemUpdate when revision or correction arrives</w:t>
            </w:r>
          </w:p>
        </w:tc>
      </w:tr>
    </w:tbl>
    <w:p w14:paraId="00D53C05" w14:textId="77777777" w:rsidR="009D1228" w:rsidRDefault="00000000">
      <w:pPr>
        <w:pStyle w:val="Heading2"/>
      </w:pPr>
      <w:r>
        <w:t>13.3 EmailTemplatesHRC (List)</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19E116D6" w14:textId="77777777">
        <w:tc>
          <w:tcPr>
            <w:tcW w:w="2880" w:type="dxa"/>
            <w:shd w:val="clear" w:color="auto" w:fill="1F3864"/>
          </w:tcPr>
          <w:p w14:paraId="0F6C4F08" w14:textId="77777777" w:rsidR="009D1228" w:rsidRDefault="00000000">
            <w:r>
              <w:rPr>
                <w:b/>
                <w:color w:val="FFFFFF"/>
                <w:sz w:val="19"/>
              </w:rPr>
              <w:t>Column</w:t>
            </w:r>
          </w:p>
        </w:tc>
        <w:tc>
          <w:tcPr>
            <w:tcW w:w="2880" w:type="dxa"/>
            <w:shd w:val="clear" w:color="auto" w:fill="1F3864"/>
          </w:tcPr>
          <w:p w14:paraId="492096C3" w14:textId="77777777" w:rsidR="009D1228" w:rsidRDefault="00000000">
            <w:r>
              <w:rPr>
                <w:b/>
                <w:color w:val="FFFFFF"/>
                <w:sz w:val="19"/>
              </w:rPr>
              <w:t>Type</w:t>
            </w:r>
          </w:p>
        </w:tc>
        <w:tc>
          <w:tcPr>
            <w:tcW w:w="2880" w:type="dxa"/>
            <w:shd w:val="clear" w:color="auto" w:fill="1F3864"/>
          </w:tcPr>
          <w:p w14:paraId="0244864E" w14:textId="77777777" w:rsidR="009D1228" w:rsidRDefault="00000000">
            <w:r>
              <w:rPr>
                <w:b/>
                <w:color w:val="FFFFFF"/>
                <w:sz w:val="19"/>
              </w:rPr>
              <w:t>Notes</w:t>
            </w:r>
          </w:p>
        </w:tc>
      </w:tr>
      <w:tr w:rsidR="009D1228" w14:paraId="6BCAC389" w14:textId="77777777">
        <w:tc>
          <w:tcPr>
            <w:tcW w:w="2880" w:type="dxa"/>
            <w:shd w:val="clear" w:color="auto" w:fill="EBF2FA"/>
          </w:tcPr>
          <w:p w14:paraId="6B35C192" w14:textId="77777777" w:rsidR="009D1228" w:rsidRDefault="00000000">
            <w:r>
              <w:rPr>
                <w:sz w:val="19"/>
              </w:rPr>
              <w:t>WFScenario</w:t>
            </w:r>
          </w:p>
        </w:tc>
        <w:tc>
          <w:tcPr>
            <w:tcW w:w="2880" w:type="dxa"/>
            <w:shd w:val="clear" w:color="auto" w:fill="EBF2FA"/>
          </w:tcPr>
          <w:p w14:paraId="084FE6DE" w14:textId="77777777" w:rsidR="009D1228" w:rsidRDefault="00000000">
            <w:r>
              <w:rPr>
                <w:sz w:val="19"/>
              </w:rPr>
              <w:t>Text</w:t>
            </w:r>
          </w:p>
        </w:tc>
        <w:tc>
          <w:tcPr>
            <w:tcW w:w="2880" w:type="dxa"/>
            <w:shd w:val="clear" w:color="auto" w:fill="EBF2FA"/>
          </w:tcPr>
          <w:p w14:paraId="7C588A9E" w14:textId="77777777" w:rsidR="009D1228" w:rsidRDefault="00000000">
            <w:r>
              <w:rPr>
                <w:sz w:val="19"/>
              </w:rPr>
              <w:t>Action type key: NEW AS RECEIVED, CORRECTION, WRITTEN REV., ORAL REVISION, AMENDMENT, BE AMENDMENT, BE WITHDRAWAL, CreateNotify</w:t>
            </w:r>
          </w:p>
        </w:tc>
      </w:tr>
      <w:tr w:rsidR="009D1228" w14:paraId="34665950" w14:textId="77777777">
        <w:tc>
          <w:tcPr>
            <w:tcW w:w="2880" w:type="dxa"/>
            <w:shd w:val="clear" w:color="auto" w:fill="FFFFFF"/>
          </w:tcPr>
          <w:p w14:paraId="5CBC4D96" w14:textId="77777777" w:rsidR="009D1228" w:rsidRDefault="00000000">
            <w:r>
              <w:rPr>
                <w:sz w:val="19"/>
              </w:rPr>
              <w:t>EmailType</w:t>
            </w:r>
          </w:p>
        </w:tc>
        <w:tc>
          <w:tcPr>
            <w:tcW w:w="2880" w:type="dxa"/>
            <w:shd w:val="clear" w:color="auto" w:fill="FFFFFF"/>
          </w:tcPr>
          <w:p w14:paraId="3EF96635" w14:textId="77777777" w:rsidR="009D1228" w:rsidRDefault="00000000">
            <w:r>
              <w:rPr>
                <w:sz w:val="19"/>
              </w:rPr>
              <w:t>Text</w:t>
            </w:r>
          </w:p>
        </w:tc>
        <w:tc>
          <w:tcPr>
            <w:tcW w:w="2880" w:type="dxa"/>
            <w:shd w:val="clear" w:color="auto" w:fill="FFFFFF"/>
          </w:tcPr>
          <w:p w14:paraId="00D2DC9E" w14:textId="77777777" w:rsidR="009D1228" w:rsidRDefault="00000000">
            <w:r>
              <w:rPr>
                <w:sz w:val="19"/>
              </w:rPr>
              <w:t>Audience: General, OHCHR, or MMS</w:t>
            </w:r>
          </w:p>
        </w:tc>
      </w:tr>
      <w:tr w:rsidR="009D1228" w14:paraId="084CC6FB" w14:textId="77777777">
        <w:tc>
          <w:tcPr>
            <w:tcW w:w="2880" w:type="dxa"/>
            <w:shd w:val="clear" w:color="auto" w:fill="EBF2FA"/>
          </w:tcPr>
          <w:p w14:paraId="557D2994" w14:textId="77777777" w:rsidR="009D1228" w:rsidRDefault="00000000">
            <w:r>
              <w:rPr>
                <w:sz w:val="19"/>
              </w:rPr>
              <w:t>Title</w:t>
            </w:r>
          </w:p>
        </w:tc>
        <w:tc>
          <w:tcPr>
            <w:tcW w:w="2880" w:type="dxa"/>
            <w:shd w:val="clear" w:color="auto" w:fill="EBF2FA"/>
          </w:tcPr>
          <w:p w14:paraId="3DB0FE1A" w14:textId="77777777" w:rsidR="009D1228" w:rsidRDefault="00000000">
            <w:r>
              <w:rPr>
                <w:sz w:val="19"/>
              </w:rPr>
              <w:t>Text</w:t>
            </w:r>
          </w:p>
        </w:tc>
        <w:tc>
          <w:tcPr>
            <w:tcW w:w="2880" w:type="dxa"/>
            <w:shd w:val="clear" w:color="auto" w:fill="EBF2FA"/>
          </w:tcPr>
          <w:p w14:paraId="4A10F9D2" w14:textId="77777777" w:rsidR="009D1228" w:rsidRDefault="00000000">
            <w:r>
              <w:rPr>
                <w:sz w:val="19"/>
              </w:rPr>
              <w:t>Email subject template with ~s*~ token placeholders</w:t>
            </w:r>
          </w:p>
        </w:tc>
      </w:tr>
      <w:tr w:rsidR="009D1228" w14:paraId="4A7F78E7" w14:textId="77777777">
        <w:tc>
          <w:tcPr>
            <w:tcW w:w="2880" w:type="dxa"/>
            <w:shd w:val="clear" w:color="auto" w:fill="FFFFFF"/>
          </w:tcPr>
          <w:p w14:paraId="047A4EEC" w14:textId="77777777" w:rsidR="009D1228" w:rsidRDefault="00000000">
            <w:r>
              <w:rPr>
                <w:sz w:val="19"/>
              </w:rPr>
              <w:t>EN_Body</w:t>
            </w:r>
          </w:p>
        </w:tc>
        <w:tc>
          <w:tcPr>
            <w:tcW w:w="2880" w:type="dxa"/>
            <w:shd w:val="clear" w:color="auto" w:fill="FFFFFF"/>
          </w:tcPr>
          <w:p w14:paraId="63326F00" w14:textId="77777777" w:rsidR="009D1228" w:rsidRDefault="00000000">
            <w:r>
              <w:rPr>
                <w:sz w:val="19"/>
              </w:rPr>
              <w:t>Multi-HTML</w:t>
            </w:r>
          </w:p>
        </w:tc>
        <w:tc>
          <w:tcPr>
            <w:tcW w:w="2880" w:type="dxa"/>
            <w:shd w:val="clear" w:color="auto" w:fill="FFFFFF"/>
          </w:tcPr>
          <w:p w14:paraId="20D946D7" w14:textId="77777777" w:rsidR="009D1228" w:rsidRDefault="00000000">
            <w:r>
              <w:rPr>
                <w:sz w:val="19"/>
              </w:rPr>
              <w:t>Email body template with ~b*~ token placeholders</w:t>
            </w:r>
          </w:p>
        </w:tc>
      </w:tr>
      <w:tr w:rsidR="009D1228" w14:paraId="77170C94" w14:textId="77777777">
        <w:tc>
          <w:tcPr>
            <w:tcW w:w="2880" w:type="dxa"/>
            <w:shd w:val="clear" w:color="auto" w:fill="EBF2FA"/>
          </w:tcPr>
          <w:p w14:paraId="174E04BF" w14:textId="77777777" w:rsidR="009D1228" w:rsidRDefault="00000000">
            <w:r>
              <w:rPr>
                <w:sz w:val="19"/>
              </w:rPr>
              <w:t>Send_To</w:t>
            </w:r>
          </w:p>
        </w:tc>
        <w:tc>
          <w:tcPr>
            <w:tcW w:w="2880" w:type="dxa"/>
            <w:shd w:val="clear" w:color="auto" w:fill="EBF2FA"/>
          </w:tcPr>
          <w:p w14:paraId="2718CA29" w14:textId="77777777" w:rsidR="009D1228" w:rsidRDefault="00000000">
            <w:r>
              <w:rPr>
                <w:sz w:val="19"/>
              </w:rPr>
              <w:t>Text</w:t>
            </w:r>
          </w:p>
        </w:tc>
        <w:tc>
          <w:tcPr>
            <w:tcW w:w="2880" w:type="dxa"/>
            <w:shd w:val="clear" w:color="auto" w:fill="EBF2FA"/>
          </w:tcPr>
          <w:p w14:paraId="7D105843" w14:textId="77777777" w:rsidR="009D1228" w:rsidRDefault="00000000">
            <w:r>
              <w:rPr>
                <w:sz w:val="19"/>
              </w:rPr>
              <w:t>Semicolon-separated SharePoint group names for recipient resolution</w:t>
            </w:r>
          </w:p>
        </w:tc>
      </w:tr>
    </w:tbl>
    <w:p w14:paraId="4A4A8EEA" w14:textId="77777777" w:rsidR="009D1228" w:rsidRDefault="00000000">
      <w:pPr>
        <w:pStyle w:val="Heading2"/>
      </w:pPr>
      <w:r>
        <w:t>13.4 UserManagement (List)</w:t>
      </w:r>
    </w:p>
    <w:p w14:paraId="2959784F" w14:textId="77777777" w:rsidR="009D1228" w:rsidRDefault="00000000">
      <w:r>
        <w:t>List GUID: 7c4c1888-fc2a-4d4e-99a5-0e0a9a73f18f</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2880"/>
        <w:gridCol w:w="2880"/>
        <w:gridCol w:w="2880"/>
      </w:tblGrid>
      <w:tr w:rsidR="009D1228" w14:paraId="513DE6CB" w14:textId="77777777">
        <w:tc>
          <w:tcPr>
            <w:tcW w:w="2880" w:type="dxa"/>
            <w:shd w:val="clear" w:color="auto" w:fill="1F3864"/>
          </w:tcPr>
          <w:p w14:paraId="6869253F" w14:textId="77777777" w:rsidR="009D1228" w:rsidRDefault="00000000">
            <w:r>
              <w:rPr>
                <w:b/>
                <w:color w:val="FFFFFF"/>
                <w:sz w:val="19"/>
              </w:rPr>
              <w:t>Column</w:t>
            </w:r>
          </w:p>
        </w:tc>
        <w:tc>
          <w:tcPr>
            <w:tcW w:w="2880" w:type="dxa"/>
            <w:shd w:val="clear" w:color="auto" w:fill="1F3864"/>
          </w:tcPr>
          <w:p w14:paraId="24C6C4B8" w14:textId="77777777" w:rsidR="009D1228" w:rsidRDefault="00000000">
            <w:r>
              <w:rPr>
                <w:b/>
                <w:color w:val="FFFFFF"/>
                <w:sz w:val="19"/>
              </w:rPr>
              <w:t>Type</w:t>
            </w:r>
          </w:p>
        </w:tc>
        <w:tc>
          <w:tcPr>
            <w:tcW w:w="2880" w:type="dxa"/>
            <w:shd w:val="clear" w:color="auto" w:fill="1F3864"/>
          </w:tcPr>
          <w:p w14:paraId="787590B8" w14:textId="77777777" w:rsidR="009D1228" w:rsidRDefault="00000000">
            <w:r>
              <w:rPr>
                <w:b/>
                <w:color w:val="FFFFFF"/>
                <w:sz w:val="19"/>
              </w:rPr>
              <w:t>Notes</w:t>
            </w:r>
          </w:p>
        </w:tc>
      </w:tr>
      <w:tr w:rsidR="009D1228" w14:paraId="306AE039" w14:textId="77777777">
        <w:tc>
          <w:tcPr>
            <w:tcW w:w="2880" w:type="dxa"/>
            <w:shd w:val="clear" w:color="auto" w:fill="EBF2FA"/>
          </w:tcPr>
          <w:p w14:paraId="4ECBCEA4" w14:textId="77777777" w:rsidR="009D1228" w:rsidRDefault="00000000">
            <w:r>
              <w:rPr>
                <w:sz w:val="19"/>
              </w:rPr>
              <w:t>UNEmail</w:t>
            </w:r>
          </w:p>
        </w:tc>
        <w:tc>
          <w:tcPr>
            <w:tcW w:w="2880" w:type="dxa"/>
            <w:shd w:val="clear" w:color="auto" w:fill="EBF2FA"/>
          </w:tcPr>
          <w:p w14:paraId="7BC33BB2" w14:textId="77777777" w:rsidR="009D1228" w:rsidRDefault="00000000">
            <w:r>
              <w:rPr>
                <w:sz w:val="19"/>
              </w:rPr>
              <w:t>Text</w:t>
            </w:r>
          </w:p>
        </w:tc>
        <w:tc>
          <w:tcPr>
            <w:tcW w:w="2880" w:type="dxa"/>
            <w:shd w:val="clear" w:color="auto" w:fill="EBF2FA"/>
          </w:tcPr>
          <w:p w14:paraId="0BD61EDE" w14:textId="77777777" w:rsidR="009D1228" w:rsidRDefault="00000000">
            <w:r>
              <w:rPr>
                <w:sz w:val="19"/>
              </w:rPr>
              <w:t>User's UN email — used as SP login identity: i:0#.f|membership|{UNEmail}</w:t>
            </w:r>
          </w:p>
        </w:tc>
      </w:tr>
      <w:tr w:rsidR="009D1228" w14:paraId="348A1528" w14:textId="77777777">
        <w:tc>
          <w:tcPr>
            <w:tcW w:w="2880" w:type="dxa"/>
            <w:shd w:val="clear" w:color="auto" w:fill="FFFFFF"/>
          </w:tcPr>
          <w:p w14:paraId="0F28BFAE" w14:textId="77777777" w:rsidR="009D1228" w:rsidRDefault="00000000">
            <w:r>
              <w:rPr>
                <w:sz w:val="19"/>
              </w:rPr>
              <w:t>UserId</w:t>
            </w:r>
          </w:p>
        </w:tc>
        <w:tc>
          <w:tcPr>
            <w:tcW w:w="2880" w:type="dxa"/>
            <w:shd w:val="clear" w:color="auto" w:fill="FFFFFF"/>
          </w:tcPr>
          <w:p w14:paraId="294E28F0" w14:textId="77777777" w:rsidR="009D1228" w:rsidRDefault="00000000">
            <w:r>
              <w:rPr>
                <w:sz w:val="19"/>
              </w:rPr>
              <w:t>Text/Lookup</w:t>
            </w:r>
          </w:p>
        </w:tc>
        <w:tc>
          <w:tcPr>
            <w:tcW w:w="2880" w:type="dxa"/>
            <w:shd w:val="clear" w:color="auto" w:fill="FFFFFF"/>
          </w:tcPr>
          <w:p w14:paraId="368557E7" w14:textId="77777777" w:rsidR="009D1228" w:rsidRDefault="00000000">
            <w:r>
              <w:rPr>
                <w:sz w:val="19"/>
              </w:rPr>
              <w:t>SharePoint internal user ID</w:t>
            </w:r>
          </w:p>
        </w:tc>
      </w:tr>
      <w:tr w:rsidR="009D1228" w14:paraId="4FF498E3" w14:textId="77777777">
        <w:tc>
          <w:tcPr>
            <w:tcW w:w="2880" w:type="dxa"/>
            <w:shd w:val="clear" w:color="auto" w:fill="EBF2FA"/>
          </w:tcPr>
          <w:p w14:paraId="305A6A03" w14:textId="77777777" w:rsidR="009D1228" w:rsidRDefault="00000000">
            <w:r>
              <w:rPr>
                <w:sz w:val="19"/>
              </w:rPr>
              <w:t>Role assignment columns</w:t>
            </w:r>
          </w:p>
        </w:tc>
        <w:tc>
          <w:tcPr>
            <w:tcW w:w="2880" w:type="dxa"/>
            <w:shd w:val="clear" w:color="auto" w:fill="EBF2FA"/>
          </w:tcPr>
          <w:p w14:paraId="17A1BDB3" w14:textId="77777777" w:rsidR="009D1228" w:rsidRDefault="00000000">
            <w:r>
              <w:rPr>
                <w:sz w:val="19"/>
              </w:rPr>
              <w:t>Text/Choice</w:t>
            </w:r>
          </w:p>
        </w:tc>
        <w:tc>
          <w:tcPr>
            <w:tcW w:w="2880" w:type="dxa"/>
            <w:shd w:val="clear" w:color="auto" w:fill="EBF2FA"/>
          </w:tcPr>
          <w:p w14:paraId="32F72FE1" w14:textId="77777777" w:rsidR="009D1228" w:rsidRDefault="00000000">
            <w:r>
              <w:rPr>
                <w:sz w:val="19"/>
              </w:rPr>
              <w:t>Group names the user should belong to — read by UserPermissionWF</w:t>
            </w:r>
          </w:p>
        </w:tc>
      </w:tr>
    </w:tbl>
    <w:p w14:paraId="759A279C" w14:textId="77777777" w:rsidR="009D1228" w:rsidRDefault="00000000">
      <w:pPr>
        <w:pStyle w:val="Heading2"/>
      </w:pPr>
      <w:r>
        <w:t>13.5 Key SharePoint Groups (Stage)</w:t>
      </w:r>
    </w:p>
    <w:tbl>
      <w:tblPr>
        <w:tblW w:w="0" w:type="auto"/>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Look w:val="04A0" w:firstRow="1" w:lastRow="0" w:firstColumn="1" w:lastColumn="0" w:noHBand="0" w:noVBand="1"/>
      </w:tblPr>
      <w:tblGrid>
        <w:gridCol w:w="4320"/>
        <w:gridCol w:w="4320"/>
      </w:tblGrid>
      <w:tr w:rsidR="009D1228" w14:paraId="07C5D9D6" w14:textId="77777777">
        <w:tc>
          <w:tcPr>
            <w:tcW w:w="4320" w:type="dxa"/>
            <w:shd w:val="clear" w:color="auto" w:fill="1F3864"/>
          </w:tcPr>
          <w:p w14:paraId="35EE8222" w14:textId="77777777" w:rsidR="009D1228" w:rsidRDefault="00000000">
            <w:r>
              <w:rPr>
                <w:b/>
                <w:color w:val="FFFFFF"/>
                <w:sz w:val="19"/>
              </w:rPr>
              <w:t>Group Name</w:t>
            </w:r>
          </w:p>
        </w:tc>
        <w:tc>
          <w:tcPr>
            <w:tcW w:w="4320" w:type="dxa"/>
            <w:shd w:val="clear" w:color="auto" w:fill="1F3864"/>
          </w:tcPr>
          <w:p w14:paraId="1A0332F0" w14:textId="77777777" w:rsidR="009D1228" w:rsidRDefault="00000000">
            <w:r>
              <w:rPr>
                <w:b/>
                <w:color w:val="FFFFFF"/>
                <w:sz w:val="19"/>
              </w:rPr>
              <w:t>Purpose</w:t>
            </w:r>
          </w:p>
        </w:tc>
      </w:tr>
      <w:tr w:rsidR="009D1228" w14:paraId="2EDED0EA" w14:textId="77777777">
        <w:tc>
          <w:tcPr>
            <w:tcW w:w="4320" w:type="dxa"/>
            <w:shd w:val="clear" w:color="auto" w:fill="EBF2FA"/>
          </w:tcPr>
          <w:p w14:paraId="4C42A681" w14:textId="77777777" w:rsidR="009D1228" w:rsidRDefault="00000000">
            <w:r>
              <w:rPr>
                <w:sz w:val="19"/>
              </w:rPr>
              <w:t>DCM EO STAGING-MRMS-MGT Visitors</w:t>
            </w:r>
          </w:p>
        </w:tc>
        <w:tc>
          <w:tcPr>
            <w:tcW w:w="4320" w:type="dxa"/>
            <w:shd w:val="clear" w:color="auto" w:fill="EBF2FA"/>
          </w:tcPr>
          <w:p w14:paraId="33FA92CF" w14:textId="77777777" w:rsidR="009D1228" w:rsidRDefault="00000000">
            <w:r>
              <w:rPr>
                <w:sz w:val="19"/>
              </w:rPr>
              <w:t>Base read-access group — all users are always members (final step in UserPermissionWF)</w:t>
            </w:r>
          </w:p>
        </w:tc>
      </w:tr>
      <w:tr w:rsidR="009D1228" w14:paraId="4BD8B781" w14:textId="77777777">
        <w:tc>
          <w:tcPr>
            <w:tcW w:w="4320" w:type="dxa"/>
            <w:shd w:val="clear" w:color="auto" w:fill="FFFFFF"/>
          </w:tcPr>
          <w:p w14:paraId="35015FF3" w14:textId="77777777" w:rsidR="009D1228" w:rsidRDefault="00000000">
            <w:r>
              <w:rPr>
                <w:sz w:val="19"/>
              </w:rPr>
              <w:t>DCM EO STAGING-MRMS-MGT Members</w:t>
            </w:r>
          </w:p>
        </w:tc>
        <w:tc>
          <w:tcPr>
            <w:tcW w:w="4320" w:type="dxa"/>
            <w:shd w:val="clear" w:color="auto" w:fill="FFFFFF"/>
          </w:tcPr>
          <w:p w14:paraId="10CAB6EF" w14:textId="77777777" w:rsidR="009D1228" w:rsidRDefault="00000000">
            <w:r>
              <w:rPr>
                <w:sz w:val="19"/>
              </w:rPr>
              <w:t>Standard site members</w:t>
            </w:r>
          </w:p>
        </w:tc>
      </w:tr>
      <w:tr w:rsidR="009D1228" w14:paraId="1708387D" w14:textId="77777777">
        <w:tc>
          <w:tcPr>
            <w:tcW w:w="4320" w:type="dxa"/>
            <w:shd w:val="clear" w:color="auto" w:fill="EBF2FA"/>
          </w:tcPr>
          <w:p w14:paraId="5404B10B" w14:textId="77777777" w:rsidR="009D1228" w:rsidRDefault="00000000">
            <w:r>
              <w:rPr>
                <w:sz w:val="19"/>
              </w:rPr>
              <w:t>DCM EO STAGING-MRMS-MGT Owners</w:t>
            </w:r>
          </w:p>
        </w:tc>
        <w:tc>
          <w:tcPr>
            <w:tcW w:w="4320" w:type="dxa"/>
            <w:shd w:val="clear" w:color="auto" w:fill="EBF2FA"/>
          </w:tcPr>
          <w:p w14:paraId="5308E363" w14:textId="77777777" w:rsidR="009D1228" w:rsidRDefault="00000000">
            <w:r>
              <w:rPr>
                <w:sz w:val="19"/>
              </w:rPr>
              <w:t>Site owners</w:t>
            </w:r>
          </w:p>
        </w:tc>
      </w:tr>
      <w:tr w:rsidR="009D1228" w14:paraId="55CADD7A" w14:textId="77777777">
        <w:tc>
          <w:tcPr>
            <w:tcW w:w="4320" w:type="dxa"/>
            <w:shd w:val="clear" w:color="auto" w:fill="FFFFFF"/>
          </w:tcPr>
          <w:p w14:paraId="316BDFFD" w14:textId="77777777" w:rsidR="009D1228" w:rsidRDefault="00000000">
            <w:r>
              <w:rPr>
                <w:sz w:val="19"/>
              </w:rPr>
              <w:t>MMS group (from EmailTemplatesHRC)</w:t>
            </w:r>
          </w:p>
        </w:tc>
        <w:tc>
          <w:tcPr>
            <w:tcW w:w="4320" w:type="dxa"/>
            <w:shd w:val="clear" w:color="auto" w:fill="FFFFFF"/>
          </w:tcPr>
          <w:p w14:paraId="127CB8D1" w14:textId="77777777" w:rsidR="009D1228" w:rsidRDefault="00000000">
            <w:r>
              <w:rPr>
                <w:sz w:val="19"/>
              </w:rPr>
              <w:t>Receives approval requests via shared_approvals connector</w:t>
            </w:r>
          </w:p>
        </w:tc>
      </w:tr>
      <w:tr w:rsidR="009D1228" w14:paraId="534D56D0" w14:textId="77777777">
        <w:tc>
          <w:tcPr>
            <w:tcW w:w="4320" w:type="dxa"/>
            <w:shd w:val="clear" w:color="auto" w:fill="EBF2FA"/>
          </w:tcPr>
          <w:p w14:paraId="629F69F5" w14:textId="77777777" w:rsidR="009D1228" w:rsidRDefault="00000000">
            <w:r>
              <w:rPr>
                <w:sz w:val="19"/>
              </w:rPr>
              <w:t>General / OHCHR groups (runtime)</w:t>
            </w:r>
          </w:p>
        </w:tc>
        <w:tc>
          <w:tcPr>
            <w:tcW w:w="4320" w:type="dxa"/>
            <w:shd w:val="clear" w:color="auto" w:fill="EBF2FA"/>
          </w:tcPr>
          <w:p w14:paraId="18B0D7A3" w14:textId="77777777" w:rsidR="009D1228" w:rsidRDefault="00000000">
            <w:r>
              <w:rPr>
                <w:sz w:val="19"/>
              </w:rPr>
              <w:t>Resolved at runtime from EmailTemplatesHRC Send_To column — receive informational notifications</w:t>
            </w:r>
          </w:p>
        </w:tc>
      </w:tr>
    </w:tbl>
    <w:p w14:paraId="59085828" w14:textId="77777777" w:rsidR="00A05A85" w:rsidRDefault="00A05A85"/>
    <w:sectPr w:rsidR="00A05A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941636">
    <w:abstractNumId w:val="8"/>
  </w:num>
  <w:num w:numId="2" w16cid:durableId="501044818">
    <w:abstractNumId w:val="6"/>
  </w:num>
  <w:num w:numId="3" w16cid:durableId="697392374">
    <w:abstractNumId w:val="5"/>
  </w:num>
  <w:num w:numId="4" w16cid:durableId="1371953551">
    <w:abstractNumId w:val="4"/>
  </w:num>
  <w:num w:numId="5" w16cid:durableId="78329219">
    <w:abstractNumId w:val="7"/>
  </w:num>
  <w:num w:numId="6" w16cid:durableId="1174109285">
    <w:abstractNumId w:val="3"/>
  </w:num>
  <w:num w:numId="7" w16cid:durableId="1184249202">
    <w:abstractNumId w:val="2"/>
  </w:num>
  <w:num w:numId="8" w16cid:durableId="1281231011">
    <w:abstractNumId w:val="1"/>
  </w:num>
  <w:num w:numId="9" w16cid:durableId="152450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D1228"/>
    <w:rsid w:val="00A05A85"/>
    <w:rsid w:val="00AA1D8D"/>
    <w:rsid w:val="00AB5CD1"/>
    <w:rsid w:val="00B47730"/>
    <w:rsid w:val="00CB0664"/>
    <w:rsid w:val="00D20DB7"/>
    <w:rsid w:val="00E965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9AD014"/>
  <w14:defaultImageDpi w14:val="300"/>
  <w15:docId w15:val="{A6E10E31-2A49-4F73-8AE9-9CF72FBF5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5416</Words>
  <Characters>30873</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Pritam Abhiman Pawar</cp:lastModifiedBy>
  <cp:revision>3</cp:revision>
  <dcterms:created xsi:type="dcterms:W3CDTF">2013-12-23T23:15:00Z</dcterms:created>
  <dcterms:modified xsi:type="dcterms:W3CDTF">2026-04-29T16:22:00Z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b77875e-5908-45a0-9cb4-dec9ae074618_Enabled">
    <vt:lpwstr>true</vt:lpwstr>
  </property>
  <property fmtid="{D5CDD505-2E9C-101B-9397-08002B2CF9AE}" pid="3" name="MSIP_Label_8b77875e-5908-45a0-9cb4-dec9ae074618_SetDate">
    <vt:lpwstr>2026-04-29T16:18:50Z</vt:lpwstr>
  </property>
  <property fmtid="{D5CDD505-2E9C-101B-9397-08002B2CF9AE}" pid="4" name="MSIP_Label_8b77875e-5908-45a0-9cb4-dec9ae074618_Method">
    <vt:lpwstr>Privileged</vt:lpwstr>
  </property>
  <property fmtid="{D5CDD505-2E9C-101B-9397-08002B2CF9AE}" pid="5" name="MSIP_Label_8b77875e-5908-45a0-9cb4-dec9ae074618_Name">
    <vt:lpwstr>8b77875e-5908-45a0-9cb4-dec9ae074618</vt:lpwstr>
  </property>
  <property fmtid="{D5CDD505-2E9C-101B-9397-08002B2CF9AE}" pid="6" name="MSIP_Label_8b77875e-5908-45a0-9cb4-dec9ae074618_SiteId">
    <vt:lpwstr>0f9e35db-544f-4f60-bdcc-5ea416e6dc70</vt:lpwstr>
  </property>
  <property fmtid="{D5CDD505-2E9C-101B-9397-08002B2CF9AE}" pid="7" name="MSIP_Label_8b77875e-5908-45a0-9cb4-dec9ae074618_ActionId">
    <vt:lpwstr>3dac2f6c-391f-4530-99fb-05d1a2302644</vt:lpwstr>
  </property>
  <property fmtid="{D5CDD505-2E9C-101B-9397-08002B2CF9AE}" pid="8" name="MSIP_Label_8b77875e-5908-45a0-9cb4-dec9ae074618_ContentBits">
    <vt:lpwstr>0</vt:lpwstr>
  </property>
  <property fmtid="{D5CDD505-2E9C-101B-9397-08002B2CF9AE}" pid="9" name="MSIP_Label_8b77875e-5908-45a0-9cb4-dec9ae074618_Tag">
    <vt:lpwstr>10, 0, 1, 1</vt:lpwstr>
  </property>
</Properties>
</file>